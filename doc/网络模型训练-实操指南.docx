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3E73" w14:textId="77777777" w:rsidR="00EE609D" w:rsidRDefault="00000000">
      <w:pPr>
        <w:jc w:val="center"/>
        <w:rPr>
          <w:lang w:eastAsia="zh-CN"/>
        </w:rPr>
      </w:pPr>
      <w:r>
        <w:rPr>
          <w:b/>
          <w:color w:val="1E5ABB"/>
          <w:sz w:val="36"/>
          <w:lang w:eastAsia="zh-CN"/>
        </w:rPr>
        <w:t>网络模型训练</w:t>
      </w:r>
      <w:r>
        <w:rPr>
          <w:b/>
          <w:color w:val="1E5ABB"/>
          <w:sz w:val="36"/>
          <w:lang w:eastAsia="zh-CN"/>
        </w:rPr>
        <w:t xml:space="preserve"> · </w:t>
      </w:r>
      <w:r>
        <w:rPr>
          <w:b/>
          <w:color w:val="1E5ABB"/>
          <w:sz w:val="36"/>
          <w:lang w:eastAsia="zh-CN"/>
        </w:rPr>
        <w:t>实操指南</w:t>
      </w:r>
    </w:p>
    <w:p w14:paraId="67679240" w14:textId="7E0FA96E" w:rsidR="00EE609D" w:rsidRDefault="00EE609D">
      <w:pPr>
        <w:spacing w:after="80"/>
        <w:jc w:val="center"/>
        <w:rPr>
          <w:lang w:eastAsia="zh-CN"/>
        </w:rPr>
      </w:pPr>
    </w:p>
    <w:p w14:paraId="0B627E3D" w14:textId="77777777" w:rsidR="00EE609D" w:rsidRDefault="00000000">
      <w:pPr>
        <w:spacing w:after="80"/>
        <w:jc w:val="center"/>
        <w:rPr>
          <w:lang w:eastAsia="zh-CN"/>
        </w:rPr>
      </w:pPr>
      <w:r>
        <w:rPr>
          <w:lang w:eastAsia="zh-CN"/>
        </w:rPr>
        <w:t>配套：智能安防远程监控与告警平台</w:t>
      </w:r>
      <w:r>
        <w:rPr>
          <w:lang w:eastAsia="zh-CN"/>
        </w:rPr>
        <w:t xml:space="preserve"> —— “</w:t>
      </w:r>
      <w:r>
        <w:rPr>
          <w:lang w:eastAsia="zh-CN"/>
        </w:rPr>
        <w:t>以企业服务器进行网络模型训练</w:t>
      </w:r>
      <w:r>
        <w:rPr>
          <w:lang w:eastAsia="zh-CN"/>
        </w:rPr>
        <w:t>”</w:t>
      </w:r>
      <w:r>
        <w:rPr>
          <w:lang w:eastAsia="zh-CN"/>
        </w:rPr>
        <w:t>部分的详细实施步骤</w:t>
      </w:r>
    </w:p>
    <w:p w14:paraId="5C91AD98" w14:textId="77777777" w:rsidR="00EE609D" w:rsidRDefault="00EE609D">
      <w:pPr>
        <w:rPr>
          <w:lang w:eastAsia="zh-CN"/>
        </w:rPr>
      </w:pPr>
    </w:p>
    <w:p w14:paraId="5BBD8C57" w14:textId="6E2A82DD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说明：用于指导学员在</w:t>
      </w:r>
      <w:r>
        <w:rPr>
          <w:lang w:eastAsia="zh-CN"/>
        </w:rPr>
        <w:t xml:space="preserve"> Windows 11 </w:t>
      </w:r>
      <w:r>
        <w:rPr>
          <w:lang w:eastAsia="zh-CN"/>
        </w:rPr>
        <w:t>上完成</w:t>
      </w:r>
      <w:r>
        <w:rPr>
          <w:lang w:eastAsia="zh-CN"/>
        </w:rPr>
        <w:t>“</w:t>
      </w:r>
      <w:r>
        <w:rPr>
          <w:lang w:eastAsia="zh-CN"/>
        </w:rPr>
        <w:t>目标检测模型训练</w:t>
      </w:r>
      <w:r>
        <w:rPr>
          <w:lang w:eastAsia="zh-CN"/>
        </w:rPr>
        <w:t xml:space="preserve"> + </w:t>
      </w:r>
      <w:r>
        <w:rPr>
          <w:lang w:eastAsia="zh-CN"/>
        </w:rPr>
        <w:t>封装为服务</w:t>
      </w:r>
      <w:r>
        <w:rPr>
          <w:lang w:eastAsia="zh-CN"/>
        </w:rPr>
        <w:t xml:space="preserve"> + </w:t>
      </w:r>
      <w:r>
        <w:rPr>
          <w:lang w:eastAsia="zh-CN"/>
        </w:rPr>
        <w:t>由平台调用</w:t>
      </w:r>
      <w:r>
        <w:rPr>
          <w:lang w:eastAsia="zh-CN"/>
        </w:rPr>
        <w:t>”</w:t>
      </w:r>
      <w:r>
        <w:rPr>
          <w:lang w:eastAsia="zh-CN"/>
        </w:rPr>
        <w:t>全流程。</w:t>
      </w:r>
    </w:p>
    <w:p>
      <w:pPr>
        <w:keepNext/>
      </w:pPr>
      <w:r>
        <w:rPr>
          <w:rFonts w:ascii="Microsoft YaHei" w:hAnsi="Microsoft YaHei" w:eastAsia="Microsoft YaHei"/>
          <w:b/>
        </w:rPr>
        <w:t>AI辅助学习方式（先阅读）</w:t>
      </w:r>
    </w:p>
    <w:p>
      <w:pPr/>
      <w:r>
        <w:rPr>
          <w:b w:val="0"/>
        </w:rPr>
        <w:t>本指南采用软件企业常见的AI协同方式：教师和学生先理解任务、场景、工具框架与基本命令，环境配置、代码实现和报错分析可由AI辅助，AI辅助比例约60%。学生仍对命令安全、运行结果、模型效果和最终交付负责。</w:t>
      </w:r>
    </w:p>
    <w:p>
      <w:pPr>
        <w:pStyle w:val="a0"/>
      </w:pPr>
      <w:r>
        <w:rPr>
          <w:b w:val="0"/>
        </w:rPr>
        <w:t>学生必须掌握：训练与推理的区别、数据集和权重的作用、关键命令含义、输出目录、验证方法，以及识别结果如何转成平台告警。</w:t>
      </w:r>
    </w:p>
    <w:p>
      <w:pPr>
        <w:pStyle w:val="a0"/>
      </w:pPr>
      <w:r>
        <w:rPr>
          <w:b w:val="0"/>
        </w:rPr>
        <w:t>AI适合辅助：解释术语、根据电脑条件生成命令、分析日志、修正路径、编写服务代码、设计测试用例和整理实验记录。</w:t>
      </w:r>
    </w:p>
    <w:p>
      <w:pPr>
        <w:pStyle w:val="a0"/>
      </w:pPr>
      <w:r>
        <w:rPr>
          <w:b w:val="0"/>
        </w:rPr>
        <w:t>AI不能代替：确认命令是否安全、判断训练是否真实完成、检查识别结果、保护账号和数据、解释提交内容。</w:t>
      </w:r>
    </w:p>
    <w:p>
      <w:pPr>
        <w:pStyle w:val="a0"/>
      </w:pPr>
      <w:r>
        <w:rPr>
          <w:b w:val="0"/>
        </w:rPr>
        <w:t>协作步骤：描述当前环境和目标 → 一次只执行一个建议 → 保存原始报错 → 阅读AI解释 → 执行并观察 → 用文件、日志或接口结果验收。</w:t>
      </w:r>
    </w:p>
    <w:p>
      <w:pPr>
        <w:pStyle w:val="a0"/>
      </w:pPr>
      <w:r>
        <w:rPr>
          <w:b w:val="0"/>
        </w:rPr>
        <w:t>独立完成要求：本指南按顺序执行即可完成“环境搭建—预训练推理—小规模训练—权重验证—识别服务—平台联调”。不要跨过验收点；上一阶段没有得到明确输出文件或接口结果时，不进入下一阶段。</w:t>
      </w:r>
    </w:p>
    <w:p w14:paraId="11BDC392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一、这份指南最终让你做出什么</w:t>
      </w:r>
    </w:p>
    <w:p w14:paraId="380462F9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跟着本指南做完，你会得到两样东西：</w:t>
      </w:r>
    </w:p>
    <w:p w14:paraId="1B55C75F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一个训练好的目标检测模型（权重文件，通常是</w:t>
      </w:r>
      <w:r>
        <w:rPr>
          <w:lang w:eastAsia="zh-CN"/>
        </w:rPr>
        <w:t xml:space="preserve"> best.pt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能识别图片里的</w:t>
      </w:r>
      <w:r>
        <w:rPr>
          <w:lang w:eastAsia="zh-CN"/>
        </w:rPr>
        <w:t>“</w:t>
      </w:r>
      <w:r>
        <w:rPr>
          <w:lang w:eastAsia="zh-CN"/>
        </w:rPr>
        <w:t>人、烟火</w:t>
      </w:r>
      <w:r>
        <w:rPr>
          <w:lang w:eastAsia="zh-CN"/>
        </w:rPr>
        <w:t>”</w:t>
      </w:r>
      <w:r>
        <w:rPr>
          <w:lang w:eastAsia="zh-CN"/>
        </w:rPr>
        <w:t>等目标；</w:t>
      </w:r>
    </w:p>
    <w:p w14:paraId="44CE43FB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一个人工智能视觉分析服务（一个本地网站</w:t>
      </w:r>
      <w:r>
        <w:rPr>
          <w:lang w:eastAsia="zh-CN"/>
        </w:rPr>
        <w:t>/</w:t>
      </w:r>
      <w:r>
        <w:rPr>
          <w:lang w:eastAsia="zh-CN"/>
        </w:rPr>
        <w:t>接口）</w:t>
      </w:r>
      <w:r>
        <w:rPr>
          <w:lang w:eastAsia="zh-CN"/>
        </w:rPr>
        <w:t>——</w:t>
      </w:r>
      <w:r>
        <w:rPr>
          <w:lang w:eastAsia="zh-CN"/>
        </w:rPr>
        <w:t>输入一张图片，返回识别到的目标列表；</w:t>
      </w:r>
    </w:p>
    <w:p w14:paraId="3812BE10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最后，把智能安防平台的后端接口改成</w:t>
      </w:r>
      <w:r>
        <w:rPr>
          <w:lang w:eastAsia="zh-CN"/>
        </w:rPr>
        <w:t>“</w:t>
      </w:r>
      <w:r>
        <w:rPr>
          <w:lang w:eastAsia="zh-CN"/>
        </w:rPr>
        <w:t>调用这个人工智能服务</w:t>
      </w:r>
      <w:r>
        <w:rPr>
          <w:lang w:eastAsia="zh-CN"/>
        </w:rPr>
        <w:t>”</w:t>
      </w:r>
      <w:r>
        <w:rPr>
          <w:lang w:eastAsia="zh-CN"/>
        </w:rPr>
        <w:t>，平台就能根据识别结果自动生成</w:t>
      </w:r>
      <w:r>
        <w:rPr>
          <w:lang w:eastAsia="zh-CN"/>
        </w:rPr>
        <w:t>“</w:t>
      </w:r>
      <w:r>
        <w:rPr>
          <w:lang w:eastAsia="zh-CN"/>
        </w:rPr>
        <w:t>人员闯入、烟火异常</w:t>
      </w:r>
      <w:r>
        <w:rPr>
          <w:lang w:eastAsia="zh-CN"/>
        </w:rPr>
        <w:t>”</w:t>
      </w:r>
      <w:r>
        <w:rPr>
          <w:lang w:eastAsia="zh-CN"/>
        </w:rPr>
        <w:t>等告警。</w:t>
      </w:r>
    </w:p>
    <w:p w14:paraId="5296A2DF" w14:textId="5600E184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二、</w:t>
      </w:r>
      <w:r w:rsidR="00A30E0E">
        <w:rPr>
          <w:rFonts w:hint="eastAsia"/>
          <w:b/>
          <w:color w:val="1E5ABB"/>
          <w:sz w:val="30"/>
          <w:lang w:eastAsia="zh-CN"/>
        </w:rPr>
        <w:t>术语</w:t>
      </w:r>
    </w:p>
    <w:p w14:paraId="77F33686" w14:textId="7913193B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2.1 </w:t>
      </w:r>
      <w:r>
        <w:rPr>
          <w:b/>
          <w:sz w:val="26"/>
          <w:lang w:eastAsia="zh-CN"/>
        </w:rPr>
        <w:t>模型训练</w:t>
      </w:r>
    </w:p>
    <w:p w14:paraId="487FBA00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就像</w:t>
      </w:r>
      <w:r>
        <w:rPr>
          <w:lang w:eastAsia="zh-CN"/>
        </w:rPr>
        <w:t>“</w:t>
      </w:r>
      <w:r>
        <w:rPr>
          <w:lang w:eastAsia="zh-CN"/>
        </w:rPr>
        <w:t>教一个小孩认东西</w:t>
      </w:r>
      <w:r>
        <w:rPr>
          <w:lang w:eastAsia="zh-CN"/>
        </w:rPr>
        <w:t>”</w:t>
      </w:r>
      <w:r>
        <w:rPr>
          <w:lang w:eastAsia="zh-CN"/>
        </w:rPr>
        <w:t>。你给模型看很多张图片，每张图标注好</w:t>
      </w:r>
      <w:r>
        <w:rPr>
          <w:lang w:eastAsia="zh-CN"/>
        </w:rPr>
        <w:t>“</w:t>
      </w:r>
      <w:r>
        <w:rPr>
          <w:lang w:eastAsia="zh-CN"/>
        </w:rPr>
        <w:t>这是人、这是火</w:t>
      </w:r>
      <w:r>
        <w:rPr>
          <w:lang w:eastAsia="zh-CN"/>
        </w:rPr>
        <w:t>”</w:t>
      </w:r>
      <w:r>
        <w:rPr>
          <w:lang w:eastAsia="zh-CN"/>
        </w:rPr>
        <w:t>，看多了，模型就学会了</w:t>
      </w:r>
      <w:r>
        <w:rPr>
          <w:lang w:eastAsia="zh-CN"/>
        </w:rPr>
        <w:t>“</w:t>
      </w:r>
      <w:r>
        <w:rPr>
          <w:lang w:eastAsia="zh-CN"/>
        </w:rPr>
        <w:t>看到什么人</w:t>
      </w:r>
      <w:r>
        <w:rPr>
          <w:lang w:eastAsia="zh-CN"/>
        </w:rPr>
        <w:t>/</w:t>
      </w:r>
      <w:r>
        <w:rPr>
          <w:lang w:eastAsia="zh-CN"/>
        </w:rPr>
        <w:t>火就认出来</w:t>
      </w:r>
      <w:r>
        <w:rPr>
          <w:lang w:eastAsia="zh-CN"/>
        </w:rPr>
        <w:t>”</w:t>
      </w:r>
      <w:r>
        <w:rPr>
          <w:lang w:eastAsia="zh-CN"/>
        </w:rPr>
        <w:t>。这个过程叫训练。训练出来的</w:t>
      </w:r>
      <w:r>
        <w:rPr>
          <w:lang w:eastAsia="zh-CN"/>
        </w:rPr>
        <w:t>“</w:t>
      </w:r>
      <w:r>
        <w:rPr>
          <w:lang w:eastAsia="zh-CN"/>
        </w:rPr>
        <w:t>脑子</w:t>
      </w:r>
      <w:r>
        <w:rPr>
          <w:lang w:eastAsia="zh-CN"/>
        </w:rPr>
        <w:t>”</w:t>
      </w:r>
      <w:r>
        <w:rPr>
          <w:lang w:eastAsia="zh-CN"/>
        </w:rPr>
        <w:t>保存成一个文件，叫权重文件（</w:t>
      </w:r>
      <w:r>
        <w:rPr>
          <w:lang w:eastAsia="zh-CN"/>
        </w:rPr>
        <w:t>.pt</w:t>
      </w:r>
      <w:r>
        <w:rPr>
          <w:lang w:eastAsia="zh-CN"/>
        </w:rPr>
        <w:t>）。</w:t>
      </w:r>
    </w:p>
    <w:p w14:paraId="670F6DA3" w14:textId="3E61FC93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2.2 </w:t>
      </w:r>
      <w:r>
        <w:rPr>
          <w:b/>
          <w:sz w:val="26"/>
          <w:lang w:eastAsia="zh-CN"/>
        </w:rPr>
        <w:t>目标检测</w:t>
      </w:r>
    </w:p>
    <w:p w14:paraId="55EDE5AC" w14:textId="44EB72A0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目标检测</w:t>
      </w:r>
      <w:r>
        <w:rPr>
          <w:lang w:eastAsia="zh-CN"/>
        </w:rPr>
        <w:t xml:space="preserve"> = </w:t>
      </w:r>
      <w:r>
        <w:rPr>
          <w:lang w:eastAsia="zh-CN"/>
        </w:rPr>
        <w:t>在一张图里找到</w:t>
      </w:r>
      <w:r>
        <w:rPr>
          <w:lang w:eastAsia="zh-CN"/>
        </w:rPr>
        <w:t>“</w:t>
      </w:r>
      <w:r>
        <w:rPr>
          <w:lang w:eastAsia="zh-CN"/>
        </w:rPr>
        <w:t>有哪些目标、在哪个位置</w:t>
      </w:r>
      <w:r>
        <w:rPr>
          <w:lang w:eastAsia="zh-CN"/>
        </w:rPr>
        <w:t>”</w:t>
      </w:r>
      <w:r>
        <w:rPr>
          <w:lang w:eastAsia="zh-CN"/>
        </w:rPr>
        <w:t>。比如画面里有一个人，目标检测会画一个框并把这一块标成</w:t>
      </w:r>
      <w:r>
        <w:rPr>
          <w:lang w:eastAsia="zh-CN"/>
        </w:rPr>
        <w:t>“</w:t>
      </w:r>
      <w:r>
        <w:rPr>
          <w:lang w:eastAsia="zh-CN"/>
        </w:rPr>
        <w:t>人</w:t>
      </w:r>
      <w:r>
        <w:rPr>
          <w:lang w:eastAsia="zh-CN"/>
        </w:rPr>
        <w:t>”</w:t>
      </w:r>
      <w:r>
        <w:rPr>
          <w:lang w:eastAsia="zh-CN"/>
        </w:rPr>
        <w:t>。安防场景关心的就是</w:t>
      </w:r>
      <w:r>
        <w:rPr>
          <w:lang w:eastAsia="zh-CN"/>
        </w:rPr>
        <w:t>“</w:t>
      </w:r>
      <w:r>
        <w:rPr>
          <w:lang w:eastAsia="zh-CN"/>
        </w:rPr>
        <w:t>人员闯入、烟火异常、人群聚集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290E10F" w14:textId="0153C11F" w:rsidR="00EE609D" w:rsidRDefault="00000000">
      <w:pPr>
        <w:spacing w:before="160"/>
      </w:pPr>
      <w:r>
        <w:rPr>
          <w:b/>
          <w:sz w:val="26"/>
        </w:rPr>
        <w:lastRenderedPageBreak/>
        <w:t>2.3 YOLO</w:t>
      </w:r>
    </w:p>
    <w:p w14:paraId="2B16D3AB" w14:textId="77777777" w:rsidR="00EE609D" w:rsidRDefault="00000000">
      <w:pPr>
        <w:spacing w:after="80"/>
      </w:pPr>
      <w:r>
        <w:t>YOLO</w:t>
      </w:r>
      <w:r>
        <w:t>（</w:t>
      </w:r>
      <w:r>
        <w:t>You Only Look Once</w:t>
      </w:r>
      <w:r>
        <w:t>）是目前最常用的目标检测算法之一，特点是快。我们用它的官方工具</w:t>
      </w:r>
      <w:r>
        <w:t xml:space="preserve"> Ultralytics</w:t>
      </w:r>
      <w:r>
        <w:t>，一条命令就能训练和识别。</w:t>
      </w:r>
    </w:p>
    <w:p w14:paraId="25C30B15" w14:textId="77777777" w:rsidR="00EE609D" w:rsidRDefault="00000000">
      <w:pPr>
        <w:spacing w:before="160"/>
      </w:pPr>
      <w:r>
        <w:rPr>
          <w:b/>
          <w:sz w:val="26"/>
        </w:rPr>
        <w:t xml:space="preserve">2.4 </w:t>
      </w:r>
      <w:r>
        <w:rPr>
          <w:b/>
          <w:sz w:val="26"/>
        </w:rPr>
        <w:t>关键术语速查</w:t>
      </w:r>
    </w:p>
    <w:p w14:paraId="468CF4CD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数据集：一堆图片</w:t>
      </w:r>
      <w:r>
        <w:rPr>
          <w:lang w:eastAsia="zh-CN"/>
        </w:rPr>
        <w:t xml:space="preserve"> + </w:t>
      </w:r>
      <w:r>
        <w:rPr>
          <w:lang w:eastAsia="zh-CN"/>
        </w:rPr>
        <w:t>对应的标签文件（告诉模型每张图里有什么）。</w:t>
      </w:r>
    </w:p>
    <w:p w14:paraId="289843F3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epoch</w:t>
      </w:r>
      <w:r>
        <w:rPr>
          <w:lang w:eastAsia="zh-CN"/>
        </w:rPr>
        <w:t>：把所有图片完整学一遍叫</w:t>
      </w:r>
      <w:r>
        <w:rPr>
          <w:lang w:eastAsia="zh-CN"/>
        </w:rPr>
        <w:t xml:space="preserve"> 1 </w:t>
      </w:r>
      <w:r>
        <w:rPr>
          <w:lang w:eastAsia="zh-CN"/>
        </w:rPr>
        <w:t>个</w:t>
      </w:r>
      <w:r>
        <w:rPr>
          <w:lang w:eastAsia="zh-CN"/>
        </w:rPr>
        <w:t xml:space="preserve"> epoch</w:t>
      </w:r>
      <w:r>
        <w:rPr>
          <w:lang w:eastAsia="zh-CN"/>
        </w:rPr>
        <w:t>。学得越久越熟，但太多会</w:t>
      </w:r>
      <w:r>
        <w:rPr>
          <w:lang w:eastAsia="zh-CN"/>
        </w:rPr>
        <w:t>“</w:t>
      </w:r>
      <w:r>
        <w:rPr>
          <w:lang w:eastAsia="zh-CN"/>
        </w:rPr>
        <w:t>背题</w:t>
      </w:r>
      <w:r>
        <w:rPr>
          <w:lang w:eastAsia="zh-CN"/>
        </w:rPr>
        <w:t>”</w:t>
      </w:r>
      <w:r>
        <w:rPr>
          <w:lang w:eastAsia="zh-CN"/>
        </w:rPr>
        <w:t>（过拟合）。</w:t>
      </w:r>
    </w:p>
    <w:p w14:paraId="74739532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权重文件（</w:t>
      </w:r>
      <w:r>
        <w:rPr>
          <w:lang w:eastAsia="zh-CN"/>
        </w:rPr>
        <w:t>.pt</w:t>
      </w:r>
      <w:r>
        <w:rPr>
          <w:lang w:eastAsia="zh-CN"/>
        </w:rPr>
        <w:t>）：训练出来的</w:t>
      </w:r>
      <w:r>
        <w:rPr>
          <w:lang w:eastAsia="zh-CN"/>
        </w:rPr>
        <w:t>“</w:t>
      </w:r>
      <w:r>
        <w:rPr>
          <w:lang w:eastAsia="zh-CN"/>
        </w:rPr>
        <w:t>模型</w:t>
      </w:r>
      <w:r>
        <w:rPr>
          <w:lang w:eastAsia="zh-CN"/>
        </w:rPr>
        <w:t>”</w:t>
      </w:r>
      <w:r>
        <w:rPr>
          <w:lang w:eastAsia="zh-CN"/>
        </w:rPr>
        <w:t>文件，识别时用它。</w:t>
      </w:r>
    </w:p>
    <w:p w14:paraId="112F89CA" w14:textId="77777777" w:rsidR="00EE609D" w:rsidRDefault="00000000">
      <w:pPr>
        <w:pStyle w:val="a0"/>
        <w:spacing w:after="40"/>
      </w:pPr>
      <w:r>
        <w:t>置信度（</w:t>
      </w:r>
      <w:r>
        <w:t>conf</w:t>
      </w:r>
      <w:r>
        <w:t>）：模型判断</w:t>
      </w:r>
      <w:r>
        <w:t>“</w:t>
      </w:r>
      <w:r>
        <w:t>我有多大把握</w:t>
      </w:r>
      <w:r>
        <w:t>”</w:t>
      </w:r>
      <w:r>
        <w:t>。比如</w:t>
      </w:r>
      <w:r>
        <w:t xml:space="preserve"> 0.8 </w:t>
      </w:r>
      <w:r>
        <w:t>表示</w:t>
      </w:r>
      <w:r>
        <w:t xml:space="preserve"> 80% </w:t>
      </w:r>
      <w:r>
        <w:t>把握。</w:t>
      </w:r>
    </w:p>
    <w:p w14:paraId="67C5D024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预训练模型：别人已经用海量数据训练好的模型（如</w:t>
      </w:r>
      <w:r>
        <w:rPr>
          <w:lang w:eastAsia="zh-CN"/>
        </w:rPr>
        <w:t xml:space="preserve"> yolov8n.pt</w:t>
      </w:r>
      <w:r>
        <w:rPr>
          <w:lang w:eastAsia="zh-CN"/>
        </w:rPr>
        <w:t>），我们基于它</w:t>
      </w:r>
      <w:r>
        <w:rPr>
          <w:lang w:eastAsia="zh-CN"/>
        </w:rPr>
        <w:t>“</w:t>
      </w:r>
      <w:r>
        <w:rPr>
          <w:lang w:eastAsia="zh-CN"/>
        </w:rPr>
        <w:t>接着练</w:t>
      </w:r>
      <w:r>
        <w:rPr>
          <w:lang w:eastAsia="zh-CN"/>
        </w:rPr>
        <w:t>”</w:t>
      </w:r>
      <w:r>
        <w:rPr>
          <w:lang w:eastAsia="zh-CN"/>
        </w:rPr>
        <w:t>，又快又好</w:t>
      </w:r>
      <w:r>
        <w:rPr>
          <w:lang w:eastAsia="zh-CN"/>
        </w:rPr>
        <w:t>——</w:t>
      </w:r>
      <w:r>
        <w:rPr>
          <w:lang w:eastAsia="zh-CN"/>
        </w:rPr>
        <w:t>这就是迁移学习。</w:t>
      </w:r>
    </w:p>
    <w:p>
      <w:pPr/>
      <w:r>
        <w:rPr>
          <w:rFonts w:ascii="Microsoft YaHei" w:hAnsi="Microsoft YaHei" w:eastAsia="Microsoft YaHei"/>
          <w:b/>
        </w:rPr>
        <w:t>AI协作检查点：术语理解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向AI提问：请用“输入、处理、输出”解释模型训练、目标检测、YOLO、epoch和权重文件之间的关系，并用智能安防举例。最后给我5道自测题。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人工验收：不看资料也能说明训练与推理的区别，并能指出best.pt是什么、用在哪里。</w:t>
      </w:r>
    </w:p>
    <w:p w14:paraId="2ACED30A" w14:textId="77777777" w:rsidR="00EE609D" w:rsidRDefault="00000000">
      <w:pPr>
        <w:spacing w:before="240"/>
      </w:pPr>
      <w:r>
        <w:rPr>
          <w:b/>
          <w:color w:val="1E5ABB"/>
          <w:sz w:val="30"/>
        </w:rPr>
        <w:t>三、安装</w:t>
      </w:r>
      <w:r>
        <w:rPr>
          <w:b/>
          <w:color w:val="1E5ABB"/>
          <w:sz w:val="30"/>
        </w:rPr>
        <w:t xml:space="preserve"> Python</w:t>
      </w:r>
      <w:r>
        <w:rPr>
          <w:b/>
          <w:color w:val="1E5ABB"/>
          <w:sz w:val="30"/>
        </w:rPr>
        <w:t>（</w:t>
      </w:r>
      <w:r>
        <w:rPr>
          <w:b/>
          <w:color w:val="1E5ABB"/>
          <w:sz w:val="30"/>
        </w:rPr>
        <w:t>Windows 11</w:t>
      </w:r>
      <w:r>
        <w:rPr>
          <w:b/>
          <w:color w:val="1E5ABB"/>
          <w:sz w:val="30"/>
        </w:rPr>
        <w:t>）</w:t>
      </w:r>
    </w:p>
    <w:p w14:paraId="5B82F7EE" w14:textId="77777777" w:rsidR="00EE609D" w:rsidRDefault="00000000">
      <w:pPr>
        <w:spacing w:before="160"/>
      </w:pPr>
      <w:r>
        <w:rPr>
          <w:b/>
          <w:sz w:val="26"/>
        </w:rPr>
        <w:t xml:space="preserve">3.1 </w:t>
      </w:r>
      <w:r>
        <w:rPr>
          <w:b/>
          <w:sz w:val="26"/>
        </w:rPr>
        <w:t>去官网下载</w:t>
      </w:r>
    </w:p>
    <w:p w14:paraId="4A6E425F" w14:textId="77777777" w:rsidR="00EE609D" w:rsidRDefault="00000000">
      <w:pPr>
        <w:pStyle w:val="a"/>
        <w:spacing w:after="40"/>
      </w:pPr>
      <w:r>
        <w:t>打开浏览器，访问官网：</w:t>
      </w:r>
      <w:r>
        <w:t>https://www.python.org/downloads/</w:t>
      </w:r>
    </w:p>
    <w:p w14:paraId="02F51959" w14:textId="77777777" w:rsidR="00EE609D" w:rsidRDefault="00000000">
      <w:pPr>
        <w:pStyle w:val="a"/>
        <w:spacing w:after="40"/>
      </w:pPr>
      <w:r>
        <w:t>点击</w:t>
      </w:r>
      <w:r>
        <w:t xml:space="preserve">“Download Python 3.10 </w:t>
      </w:r>
      <w:r>
        <w:t>或更高版本</w:t>
      </w:r>
      <w:r>
        <w:t>”</w:t>
      </w:r>
      <w:r>
        <w:t>（推荐</w:t>
      </w:r>
      <w:r>
        <w:t xml:space="preserve"> 3.10~3.12</w:t>
      </w:r>
      <w:r>
        <w:t>）。</w:t>
      </w:r>
    </w:p>
    <w:p w14:paraId="0FDA0EDA" w14:textId="77777777" w:rsidR="00EE609D" w:rsidRDefault="00000000">
      <w:pPr>
        <w:pStyle w:val="a"/>
        <w:spacing w:after="40"/>
      </w:pPr>
      <w:r>
        <w:t>下载</w:t>
      </w:r>
      <w:r>
        <w:t xml:space="preserve"> Windows </w:t>
      </w:r>
      <w:r>
        <w:t>安装包（</w:t>
      </w:r>
      <w:r>
        <w:t>64-bit</w:t>
      </w:r>
      <w:r>
        <w:t>，</w:t>
      </w:r>
      <w:r>
        <w:t>Windows installer (64-bit)</w:t>
      </w:r>
      <w:r>
        <w:t>）。</w:t>
      </w:r>
    </w:p>
    <w:p w14:paraId="3B78786C" w14:textId="77777777" w:rsidR="00EE609D" w:rsidRDefault="00000000">
      <w:pPr>
        <w:spacing w:before="160"/>
      </w:pPr>
      <w:r>
        <w:rPr>
          <w:b/>
          <w:sz w:val="26"/>
        </w:rPr>
        <w:t xml:space="preserve">3.2 </w:t>
      </w:r>
      <w:r>
        <w:rPr>
          <w:b/>
          <w:sz w:val="26"/>
        </w:rPr>
        <w:t>安装（关键一步）</w:t>
      </w:r>
    </w:p>
    <w:p w14:paraId="17B08CB2" w14:textId="77777777" w:rsidR="00EE609D" w:rsidRDefault="00000000">
      <w:pPr>
        <w:pStyle w:val="a"/>
        <w:spacing w:after="40"/>
      </w:pPr>
      <w:r>
        <w:t>双击安装包。</w:t>
      </w:r>
    </w:p>
    <w:p w14:paraId="6B124AC0" w14:textId="77777777" w:rsidR="00EE609D" w:rsidRDefault="00000000">
      <w:pPr>
        <w:spacing w:after="80"/>
      </w:pPr>
      <w:r>
        <w:rPr>
          <w:color w:val="C0392B"/>
          <w:sz w:val="20"/>
        </w:rPr>
        <w:t>重要：在安装向导首屏最下方，一定要勾选</w:t>
      </w:r>
      <w:r>
        <w:rPr>
          <w:color w:val="C0392B"/>
          <w:sz w:val="20"/>
        </w:rPr>
        <w:t>“Add python.exe to PATH”</w:t>
      </w:r>
      <w:r>
        <w:rPr>
          <w:color w:val="C0392B"/>
          <w:sz w:val="20"/>
        </w:rPr>
        <w:t>（把</w:t>
      </w:r>
      <w:r>
        <w:rPr>
          <w:color w:val="C0392B"/>
          <w:sz w:val="20"/>
        </w:rPr>
        <w:t xml:space="preserve"> Python </w:t>
      </w:r>
      <w:r>
        <w:rPr>
          <w:color w:val="C0392B"/>
          <w:sz w:val="20"/>
        </w:rPr>
        <w:t>加入环境变量）。不勾会导致后面命令找不到。</w:t>
      </w:r>
    </w:p>
    <w:p w14:paraId="37CA8988" w14:textId="77777777" w:rsidR="00EE609D" w:rsidRDefault="00000000">
      <w:pPr>
        <w:pStyle w:val="a"/>
        <w:spacing w:after="40"/>
      </w:pPr>
      <w:r>
        <w:t>点击</w:t>
      </w:r>
      <w:r>
        <w:t>“Install Now”</w:t>
      </w:r>
      <w:r>
        <w:t>。</w:t>
      </w:r>
    </w:p>
    <w:p w14:paraId="700B01E4" w14:textId="77777777" w:rsidR="00EE609D" w:rsidRDefault="00000000">
      <w:pPr>
        <w:pStyle w:val="a"/>
        <w:spacing w:after="40"/>
      </w:pPr>
      <w:r>
        <w:t>装完点击</w:t>
      </w:r>
      <w:r>
        <w:t>“Close”</w:t>
      </w:r>
      <w:r>
        <w:t>。</w:t>
      </w:r>
    </w:p>
    <w:p w14:paraId="71547FB6" w14:textId="77777777" w:rsidR="00EE609D" w:rsidRDefault="00000000">
      <w:pPr>
        <w:spacing w:before="160"/>
      </w:pPr>
      <w:r>
        <w:rPr>
          <w:b/>
          <w:sz w:val="26"/>
        </w:rPr>
        <w:t xml:space="preserve">3.3 </w:t>
      </w:r>
      <w:r>
        <w:rPr>
          <w:b/>
          <w:sz w:val="26"/>
        </w:rPr>
        <w:t>验证是否装好</w:t>
      </w:r>
    </w:p>
    <w:p w14:paraId="51B45AEF" w14:textId="77777777" w:rsidR="00EE609D" w:rsidRDefault="00000000">
      <w:pPr>
        <w:spacing w:after="80"/>
      </w:pPr>
      <w:r>
        <w:t>按</w:t>
      </w:r>
      <w:r>
        <w:t xml:space="preserve"> Win </w:t>
      </w:r>
      <w:r>
        <w:t>键，输入</w:t>
      </w:r>
      <w:r>
        <w:t xml:space="preserve"> powershell</w:t>
      </w:r>
      <w:r>
        <w:t>，回车打开</w:t>
      </w:r>
      <w:r>
        <w:t xml:space="preserve"> PowerShell</w:t>
      </w:r>
      <w:r>
        <w:t>。逐行输入下面命令并回车：</w:t>
      </w:r>
    </w:p>
    <w:p w14:paraId="0F11595F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lastRenderedPageBreak/>
        <w:t>python --version</w:t>
      </w:r>
    </w:p>
    <w:p w14:paraId="279E3D1F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pip --version</w:t>
      </w:r>
    </w:p>
    <w:p w14:paraId="7C9B9D28" w14:textId="77777777" w:rsidR="00EE609D" w:rsidRDefault="00EE609D">
      <w:pPr>
        <w:spacing w:after="40"/>
      </w:pPr>
    </w:p>
    <w:p w14:paraId="78E911FF" w14:textId="77777777" w:rsidR="00EE609D" w:rsidRDefault="00000000">
      <w:pPr>
        <w:spacing w:after="80"/>
      </w:pPr>
      <w:r>
        <w:t>若分别显示</w:t>
      </w:r>
      <w:r>
        <w:t xml:space="preserve"> Python 3.x.x </w:t>
      </w:r>
      <w:r>
        <w:t>与</w:t>
      </w:r>
      <w:r>
        <w:t xml:space="preserve"> pip </w:t>
      </w:r>
      <w:r>
        <w:t>版本号，表示安装成功。</w:t>
      </w:r>
    </w:p>
    <w:p w14:paraId="20645741" w14:textId="77777777" w:rsidR="00EE609D" w:rsidRDefault="00000000">
      <w:pPr>
        <w:spacing w:after="80"/>
      </w:pPr>
      <w:r>
        <w:rPr>
          <w:color w:val="C0392B"/>
          <w:sz w:val="20"/>
        </w:rPr>
        <w:t>若提示</w:t>
      </w:r>
      <w:r>
        <w:rPr>
          <w:color w:val="C0392B"/>
          <w:sz w:val="20"/>
        </w:rPr>
        <w:t xml:space="preserve">“python </w:t>
      </w:r>
      <w:r>
        <w:rPr>
          <w:color w:val="C0392B"/>
          <w:sz w:val="20"/>
        </w:rPr>
        <w:t>不是内部或外部命令</w:t>
      </w:r>
      <w:r>
        <w:rPr>
          <w:color w:val="C0392B"/>
          <w:sz w:val="20"/>
        </w:rPr>
        <w:t>”</w:t>
      </w:r>
      <w:r>
        <w:rPr>
          <w:color w:val="C0392B"/>
          <w:sz w:val="20"/>
        </w:rPr>
        <w:t>，说明没勾选</w:t>
      </w:r>
      <w:r>
        <w:rPr>
          <w:color w:val="C0392B"/>
          <w:sz w:val="20"/>
        </w:rPr>
        <w:t>“Add to PATH”</w:t>
      </w:r>
      <w:r>
        <w:rPr>
          <w:color w:val="C0392B"/>
          <w:sz w:val="20"/>
        </w:rPr>
        <w:t>。解决见第十二章</w:t>
      </w:r>
      <w:r>
        <w:rPr>
          <w:color w:val="C0392B"/>
          <w:sz w:val="20"/>
        </w:rPr>
        <w:t xml:space="preserve"> FAQ-1</w:t>
      </w:r>
      <w:r>
        <w:rPr>
          <w:color w:val="C0392B"/>
          <w:sz w:val="20"/>
        </w:rPr>
        <w:t>。</w:t>
      </w:r>
    </w:p>
    <w:p w14:paraId="44741694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四、安装代码编辑器（推荐但可选）</w:t>
      </w:r>
    </w:p>
    <w:p w14:paraId="34930DEC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用记事本也能写，但推荐用</w:t>
      </w:r>
      <w:r>
        <w:rPr>
          <w:lang w:eastAsia="zh-CN"/>
        </w:rPr>
        <w:t xml:space="preserve"> VS Code</w:t>
      </w:r>
      <w:r>
        <w:rPr>
          <w:lang w:eastAsia="zh-CN"/>
        </w:rPr>
        <w:t>，界面友好、能直接运行终端。</w:t>
      </w:r>
    </w:p>
    <w:p w14:paraId="0889EEA1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https://code.visualstudio.com/Download</w:t>
      </w:r>
    </w:p>
    <w:p w14:paraId="2E944C70" w14:textId="77777777" w:rsidR="00EE609D" w:rsidRDefault="00EE609D">
      <w:pPr>
        <w:spacing w:after="40"/>
      </w:pPr>
    </w:p>
    <w:p w14:paraId="0A453623" w14:textId="77777777" w:rsidR="00EE609D" w:rsidRDefault="00000000">
      <w:pPr>
        <w:pStyle w:val="a"/>
        <w:spacing w:after="40"/>
      </w:pPr>
      <w:r>
        <w:t>下载</w:t>
      </w:r>
      <w:r>
        <w:t xml:space="preserve"> Windows </w:t>
      </w:r>
      <w:r>
        <w:t>版，双击安装，一路</w:t>
      </w:r>
      <w:r>
        <w:t>“</w:t>
      </w:r>
      <w:r>
        <w:t>下一步</w:t>
      </w:r>
      <w:r>
        <w:t>”</w:t>
      </w:r>
      <w:r>
        <w:t>即可。</w:t>
      </w:r>
    </w:p>
    <w:p w14:paraId="1C3AA134" w14:textId="77777777" w:rsidR="00EE609D" w:rsidRDefault="00000000">
      <w:pPr>
        <w:spacing w:after="80"/>
      </w:pPr>
      <w:r>
        <w:t>后面所有命令，既可以在</w:t>
      </w:r>
      <w:r>
        <w:t xml:space="preserve"> PowerShell </w:t>
      </w:r>
      <w:r>
        <w:t>里执行，也可以打开</w:t>
      </w:r>
      <w:r>
        <w:t xml:space="preserve"> VS Code → </w:t>
      </w:r>
      <w:r>
        <w:t>菜单</w:t>
      </w:r>
      <w:r>
        <w:t>“</w:t>
      </w:r>
      <w:r>
        <w:t>终端</w:t>
      </w:r>
      <w:r>
        <w:t>(Terminal)”</w:t>
      </w:r>
      <w:r>
        <w:t>里执行，效果一样。</w:t>
      </w:r>
    </w:p>
    <w:p w14:paraId="1046FC1E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五、创建项目文件夹和独立环境</w:t>
      </w:r>
    </w:p>
    <w:p w14:paraId="0E42D588" w14:textId="77777777" w:rsidR="00EE609D" w:rsidRDefault="00000000">
      <w:pPr>
        <w:spacing w:before="160"/>
      </w:pPr>
      <w:r>
        <w:rPr>
          <w:b/>
          <w:sz w:val="26"/>
        </w:rPr>
        <w:t xml:space="preserve">5.1 </w:t>
      </w:r>
      <w:r>
        <w:rPr>
          <w:b/>
          <w:sz w:val="26"/>
        </w:rPr>
        <w:t>建一个工作文件夹</w:t>
      </w:r>
    </w:p>
    <w:p w14:paraId="35067296" w14:textId="77777777" w:rsidR="00EE609D" w:rsidRDefault="00000000">
      <w:pPr>
        <w:spacing w:after="80"/>
      </w:pPr>
      <w:r>
        <w:t>在</w:t>
      </w:r>
      <w:r>
        <w:t xml:space="preserve"> D </w:t>
      </w:r>
      <w:r>
        <w:t>盘或任意位置新建一个文件夹，例如</w:t>
      </w:r>
      <w:r>
        <w:t xml:space="preserve"> D:\security-ai</w:t>
      </w:r>
      <w:r>
        <w:t>。然后在</w:t>
      </w:r>
      <w:r>
        <w:t xml:space="preserve"> PowerShell </w:t>
      </w:r>
      <w:r>
        <w:t>里：</w:t>
      </w:r>
    </w:p>
    <w:p w14:paraId="5366B676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cd D:\</w:t>
      </w:r>
    </w:p>
    <w:p w14:paraId="2672C222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mkdir security-ai</w:t>
      </w:r>
    </w:p>
    <w:p w14:paraId="1B8E5018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cd security-ai</w:t>
      </w:r>
    </w:p>
    <w:p w14:paraId="3DA375F8" w14:textId="77777777" w:rsidR="00EE609D" w:rsidRDefault="00EE609D">
      <w:pPr>
        <w:spacing w:after="40"/>
      </w:pPr>
    </w:p>
    <w:p w14:paraId="42F18F59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5.2 </w:t>
      </w:r>
      <w:r>
        <w:rPr>
          <w:b/>
          <w:sz w:val="26"/>
          <w:lang w:eastAsia="zh-CN"/>
        </w:rPr>
        <w:t>创建虚拟环境</w:t>
      </w:r>
    </w:p>
    <w:p w14:paraId="48152485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虚拟环境相当于给本项目单独开一个</w:t>
      </w:r>
      <w:r>
        <w:rPr>
          <w:lang w:eastAsia="zh-CN"/>
        </w:rPr>
        <w:t>“</w:t>
      </w:r>
      <w:r>
        <w:rPr>
          <w:lang w:eastAsia="zh-CN"/>
        </w:rPr>
        <w:t>干净的</w:t>
      </w:r>
      <w:r>
        <w:rPr>
          <w:lang w:eastAsia="zh-CN"/>
        </w:rPr>
        <w:t xml:space="preserve"> Python </w:t>
      </w:r>
      <w:r>
        <w:rPr>
          <w:lang w:eastAsia="zh-CN"/>
        </w:rPr>
        <w:t>房间</w:t>
      </w:r>
      <w:r>
        <w:rPr>
          <w:lang w:eastAsia="zh-CN"/>
        </w:rPr>
        <w:t>”</w:t>
      </w:r>
      <w:r>
        <w:rPr>
          <w:lang w:eastAsia="zh-CN"/>
        </w:rPr>
        <w:t>，不影响系统</w:t>
      </w:r>
      <w:r>
        <w:rPr>
          <w:lang w:eastAsia="zh-CN"/>
        </w:rPr>
        <w:t xml:space="preserve"> Python</w:t>
      </w:r>
      <w:r>
        <w:rPr>
          <w:lang w:eastAsia="zh-CN"/>
        </w:rPr>
        <w:t>。</w:t>
      </w:r>
    </w:p>
    <w:p w14:paraId="6E26DE53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python -m venv yolovenv</w:t>
      </w:r>
    </w:p>
    <w:p w14:paraId="642C1873" w14:textId="77777777" w:rsidR="00EE609D" w:rsidRDefault="00EE609D">
      <w:pPr>
        <w:spacing w:after="40"/>
      </w:pPr>
    </w:p>
    <w:p w14:paraId="0AB2EF30" w14:textId="77777777" w:rsidR="00EE609D" w:rsidRDefault="00000000">
      <w:pPr>
        <w:spacing w:before="160"/>
      </w:pPr>
      <w:r>
        <w:rPr>
          <w:b/>
          <w:sz w:val="26"/>
        </w:rPr>
        <w:t xml:space="preserve">5.3 </w:t>
      </w:r>
      <w:r>
        <w:rPr>
          <w:b/>
          <w:sz w:val="26"/>
        </w:rPr>
        <w:t>激活虚拟环境</w:t>
      </w:r>
    </w:p>
    <w:p w14:paraId="0D8EBE23" w14:textId="77777777" w:rsidR="00EE609D" w:rsidRDefault="00000000">
      <w:pPr>
        <w:spacing w:after="80"/>
      </w:pPr>
      <w:r>
        <w:t xml:space="preserve">Windows </w:t>
      </w:r>
      <w:r>
        <w:t>的</w:t>
      </w:r>
      <w:r>
        <w:t xml:space="preserve"> PowerShell </w:t>
      </w:r>
      <w:r>
        <w:t>里：</w:t>
      </w:r>
    </w:p>
    <w:p w14:paraId="3820F2F2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.\yolovenv\Scripts\Activate.ps1</w:t>
      </w:r>
    </w:p>
    <w:p w14:paraId="63150A86" w14:textId="77777777" w:rsidR="00EE609D" w:rsidRDefault="00EE609D">
      <w:pPr>
        <w:spacing w:after="40"/>
      </w:pPr>
    </w:p>
    <w:p w14:paraId="3941A400" w14:textId="77777777" w:rsidR="00EE609D" w:rsidRDefault="00000000">
      <w:pPr>
        <w:spacing w:after="80"/>
      </w:pPr>
      <w:r>
        <w:lastRenderedPageBreak/>
        <w:t>激活成功后，命令行最前面会出现</w:t>
      </w:r>
      <w:r>
        <w:t xml:space="preserve"> (yolovenv) </w:t>
      </w:r>
      <w:r>
        <w:t>标记。以后所有命令都在这个环境里执行。</w:t>
      </w:r>
    </w:p>
    <w:p w14:paraId="263D6E5E" w14:textId="77777777" w:rsidR="00EE609D" w:rsidRDefault="00000000">
      <w:pPr>
        <w:spacing w:after="80"/>
        <w:rPr>
          <w:lang w:eastAsia="zh-CN"/>
        </w:rPr>
      </w:pPr>
      <w:r>
        <w:rPr>
          <w:color w:val="C0392B"/>
          <w:sz w:val="20"/>
          <w:lang w:eastAsia="zh-CN"/>
        </w:rPr>
        <w:t>若提示</w:t>
      </w:r>
      <w:r>
        <w:rPr>
          <w:color w:val="C0392B"/>
          <w:sz w:val="20"/>
          <w:lang w:eastAsia="zh-CN"/>
        </w:rPr>
        <w:t>“</w:t>
      </w:r>
      <w:r>
        <w:rPr>
          <w:color w:val="C0392B"/>
          <w:sz w:val="20"/>
          <w:lang w:eastAsia="zh-CN"/>
        </w:rPr>
        <w:t>无法加载文件，因为在此系统上禁止运行脚本</w:t>
      </w:r>
      <w:r>
        <w:rPr>
          <w:color w:val="C0392B"/>
          <w:sz w:val="20"/>
          <w:lang w:eastAsia="zh-CN"/>
        </w:rPr>
        <w:t>”</w:t>
      </w:r>
      <w:r>
        <w:rPr>
          <w:color w:val="C0392B"/>
          <w:sz w:val="20"/>
          <w:lang w:eastAsia="zh-CN"/>
        </w:rPr>
        <w:t>，按</w:t>
      </w:r>
      <w:r>
        <w:rPr>
          <w:color w:val="C0392B"/>
          <w:sz w:val="20"/>
          <w:lang w:eastAsia="zh-CN"/>
        </w:rPr>
        <w:t xml:space="preserve"> FAQ-2 </w:t>
      </w:r>
      <w:r>
        <w:rPr>
          <w:color w:val="C0392B"/>
          <w:sz w:val="20"/>
          <w:lang w:eastAsia="zh-CN"/>
        </w:rPr>
        <w:t>先放开权限（一次性命令），再重新激活。</w:t>
      </w:r>
    </w:p>
    <w:p>
      <w:pPr/>
      <w:r>
        <w:rPr>
          <w:rFonts w:ascii="Microsoft YaHei" w:hAnsi="Microsoft YaHei" w:eastAsia="Microsoft YaHei"/>
          <w:b/>
        </w:rPr>
        <w:t>AI协作检查点：环境搭建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向AI提问时请提供：Windows版本、Python版本、是否有NVIDIA显卡、当前目录、完整报错；不得提供密码或个人信息。要求AI一次只给一个检查步骤。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提示词示例：我在Windows 11的PowerShell中配置YOLO环境，Python版本为___，显卡情况为___。请先给出验证环境的只读命令，再给出下一步；解释每条命令，不要建议删除文件或全局卸载软件。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人工验收：python、pip指向预期环境；命令行显示虚拟环境；学生能解释为什么需要虚拟环境。</w:t>
      </w:r>
    </w:p>
    <w:p w14:paraId="1DBFC1E0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六、安装训练依赖（</w:t>
      </w:r>
      <w:r>
        <w:rPr>
          <w:b/>
          <w:color w:val="1E5ABB"/>
          <w:sz w:val="30"/>
          <w:lang w:eastAsia="zh-CN"/>
        </w:rPr>
        <w:t>PyTorch + Ultralytics</w:t>
      </w:r>
      <w:r>
        <w:rPr>
          <w:b/>
          <w:color w:val="1E5ABB"/>
          <w:sz w:val="30"/>
          <w:lang w:eastAsia="zh-CN"/>
        </w:rPr>
        <w:t>）</w:t>
      </w:r>
    </w:p>
    <w:p w14:paraId="607D6AEA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6.1 </w:t>
      </w:r>
      <w:r>
        <w:rPr>
          <w:b/>
          <w:sz w:val="26"/>
          <w:lang w:eastAsia="zh-CN"/>
        </w:rPr>
        <w:t>先确认在虚拟环境中</w:t>
      </w:r>
    </w:p>
    <w:p w14:paraId="467B8A38" w14:textId="77777777" w:rsidR="00EE609D" w:rsidRDefault="00000000">
      <w:pPr>
        <w:spacing w:after="80"/>
      </w:pPr>
      <w:r>
        <w:t>确认命令行前有</w:t>
      </w:r>
      <w:r>
        <w:t xml:space="preserve"> (yolovenv)</w:t>
      </w:r>
      <w:r>
        <w:t>。接着：</w:t>
      </w:r>
    </w:p>
    <w:p w14:paraId="0C725FD0" w14:textId="77777777" w:rsidR="00EE609D" w:rsidRDefault="00000000">
      <w:pPr>
        <w:spacing w:before="160"/>
      </w:pPr>
      <w:r>
        <w:rPr>
          <w:b/>
          <w:sz w:val="26"/>
        </w:rPr>
        <w:t xml:space="preserve">6.2 </w:t>
      </w:r>
      <w:r>
        <w:rPr>
          <w:b/>
          <w:sz w:val="26"/>
        </w:rPr>
        <w:t>安装</w:t>
      </w:r>
      <w:r>
        <w:rPr>
          <w:b/>
          <w:sz w:val="26"/>
        </w:rPr>
        <w:t xml:space="preserve"> PyTorch</w:t>
      </w:r>
      <w:r>
        <w:rPr>
          <w:b/>
          <w:sz w:val="26"/>
        </w:rPr>
        <w:t>（</w:t>
      </w:r>
      <w:r>
        <w:rPr>
          <w:b/>
          <w:sz w:val="26"/>
        </w:rPr>
        <w:t xml:space="preserve">CPU </w:t>
      </w:r>
      <w:r>
        <w:rPr>
          <w:b/>
          <w:sz w:val="26"/>
        </w:rPr>
        <w:t>版，</w:t>
      </w:r>
      <w:r>
        <w:rPr>
          <w:b/>
          <w:sz w:val="26"/>
        </w:rPr>
        <w:t xml:space="preserve">Windows </w:t>
      </w:r>
      <w:r>
        <w:rPr>
          <w:b/>
          <w:sz w:val="26"/>
        </w:rPr>
        <w:t>大多数情况都够用）</w:t>
      </w:r>
    </w:p>
    <w:p w14:paraId="1AD25D65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pip install torch torchvision</w:t>
      </w:r>
    </w:p>
    <w:p w14:paraId="1355B353" w14:textId="77777777" w:rsidR="00EE609D" w:rsidRDefault="00EE609D">
      <w:pPr>
        <w:spacing w:after="40"/>
      </w:pPr>
    </w:p>
    <w:p w14:paraId="59CD4381" w14:textId="77777777" w:rsidR="00EE609D" w:rsidRDefault="00000000">
      <w:pPr>
        <w:spacing w:before="160"/>
      </w:pPr>
      <w:r>
        <w:rPr>
          <w:b/>
          <w:sz w:val="26"/>
        </w:rPr>
        <w:t xml:space="preserve">6.3 </w:t>
      </w:r>
      <w:r>
        <w:rPr>
          <w:b/>
          <w:sz w:val="26"/>
        </w:rPr>
        <w:t>如果网络慢（国内推荐）</w:t>
      </w:r>
    </w:p>
    <w:p w14:paraId="32A3893A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先设置国内镜像源，再安装会快很多：</w:t>
      </w:r>
    </w:p>
    <w:p w14:paraId="46D435FC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pip config set global.index-url https://pypi.tuna.tsinghua.edu.cn/simple</w:t>
      </w:r>
    </w:p>
    <w:p w14:paraId="5627DC10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pip install torch torchvision</w:t>
      </w:r>
    </w:p>
    <w:p w14:paraId="523231A5" w14:textId="77777777" w:rsidR="00EE609D" w:rsidRDefault="00EE609D">
      <w:pPr>
        <w:spacing w:after="40"/>
      </w:pPr>
    </w:p>
    <w:p w14:paraId="6AA76CFE" w14:textId="77777777" w:rsidR="00EE609D" w:rsidRDefault="00000000">
      <w:pPr>
        <w:spacing w:before="160"/>
      </w:pPr>
      <w:r>
        <w:rPr>
          <w:b/>
          <w:sz w:val="26"/>
        </w:rPr>
        <w:t xml:space="preserve">6.4 </w:t>
      </w:r>
      <w:r>
        <w:rPr>
          <w:b/>
          <w:sz w:val="26"/>
        </w:rPr>
        <w:t>安装</w:t>
      </w:r>
      <w:r>
        <w:rPr>
          <w:b/>
          <w:sz w:val="26"/>
        </w:rPr>
        <w:t xml:space="preserve"> Ultralytics</w:t>
      </w:r>
      <w:r>
        <w:rPr>
          <w:b/>
          <w:sz w:val="26"/>
        </w:rPr>
        <w:t>（</w:t>
      </w:r>
      <w:r>
        <w:rPr>
          <w:b/>
          <w:sz w:val="26"/>
        </w:rPr>
        <w:t xml:space="preserve">YOLO </w:t>
      </w:r>
      <w:r>
        <w:rPr>
          <w:b/>
          <w:sz w:val="26"/>
        </w:rPr>
        <w:t>官方训练</w:t>
      </w:r>
      <w:r>
        <w:rPr>
          <w:b/>
          <w:sz w:val="26"/>
        </w:rPr>
        <w:t>/</w:t>
      </w:r>
      <w:r>
        <w:rPr>
          <w:b/>
          <w:sz w:val="26"/>
        </w:rPr>
        <w:t>识别框架）</w:t>
      </w:r>
    </w:p>
    <w:p w14:paraId="340D3540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pip install ultralytics</w:t>
      </w:r>
    </w:p>
    <w:p w14:paraId="79C09E14" w14:textId="77777777" w:rsidR="00EE609D" w:rsidRDefault="00EE609D">
      <w:pPr>
        <w:spacing w:after="40"/>
      </w:pPr>
    </w:p>
    <w:p w14:paraId="6D7D708E" w14:textId="77777777" w:rsidR="00EE609D" w:rsidRDefault="00000000">
      <w:pPr>
        <w:spacing w:before="160"/>
      </w:pPr>
      <w:r>
        <w:rPr>
          <w:b/>
          <w:sz w:val="26"/>
        </w:rPr>
        <w:t xml:space="preserve">6.5 </w:t>
      </w:r>
      <w:r>
        <w:rPr>
          <w:b/>
          <w:sz w:val="26"/>
        </w:rPr>
        <w:t>验证安装是否成功</w:t>
      </w:r>
    </w:p>
    <w:p w14:paraId="0053EB34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python -c "import torch; print('torch', torch.__version__)"</w:t>
      </w:r>
    </w:p>
    <w:p w14:paraId="2E72E7DC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python -c "import ultralytics; print('ultralytics', ultralytics.__version__)"</w:t>
      </w:r>
    </w:p>
    <w:p w14:paraId="09359EB8" w14:textId="77777777" w:rsidR="00EE609D" w:rsidRDefault="00EE609D">
      <w:pPr>
        <w:spacing w:after="40"/>
      </w:pPr>
    </w:p>
    <w:p w14:paraId="6916B8C1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能看到两个版本号就说明装好了。</w:t>
      </w:r>
    </w:p>
    <w:p w14:paraId="27BAC1FF" w14:textId="77777777" w:rsidR="00EE609D" w:rsidRDefault="00000000">
      <w:pPr>
        <w:spacing w:before="160"/>
      </w:pPr>
      <w:r>
        <w:rPr>
          <w:b/>
          <w:sz w:val="26"/>
        </w:rPr>
        <w:t>6.6</w:t>
      </w:r>
      <w:r>
        <w:rPr>
          <w:b/>
          <w:sz w:val="26"/>
        </w:rPr>
        <w:t>（可选）使用</w:t>
      </w:r>
      <w:r>
        <w:rPr>
          <w:b/>
          <w:sz w:val="26"/>
        </w:rPr>
        <w:t xml:space="preserve"> NVIDIA </w:t>
      </w:r>
      <w:r>
        <w:rPr>
          <w:b/>
          <w:sz w:val="26"/>
        </w:rPr>
        <w:t>显卡（</w:t>
      </w:r>
      <w:r>
        <w:rPr>
          <w:b/>
          <w:sz w:val="26"/>
        </w:rPr>
        <w:t>GPU</w:t>
      </w:r>
      <w:r>
        <w:rPr>
          <w:b/>
          <w:sz w:val="26"/>
        </w:rPr>
        <w:t>）加速</w:t>
      </w:r>
    </w:p>
    <w:p w14:paraId="42B10D1B" w14:textId="77777777" w:rsidR="00EE609D" w:rsidRDefault="00000000">
      <w:pPr>
        <w:spacing w:after="80"/>
      </w:pPr>
      <w:r>
        <w:lastRenderedPageBreak/>
        <w:t>如果你电脑有</w:t>
      </w:r>
      <w:r>
        <w:t xml:space="preserve"> NVIDIA </w:t>
      </w:r>
      <w:r>
        <w:t>显卡，且想训练更快，可以装</w:t>
      </w:r>
      <w:r>
        <w:t xml:space="preserve"> CUDA </w:t>
      </w:r>
      <w:r>
        <w:t>版</w:t>
      </w:r>
      <w:r>
        <w:t xml:space="preserve"> PyTorch</w:t>
      </w:r>
      <w:r>
        <w:t>。去</w:t>
      </w:r>
      <w:r>
        <w:t xml:space="preserve"> PyTorch </w:t>
      </w:r>
      <w:r>
        <w:t>官网</w:t>
      </w:r>
      <w:r>
        <w:t xml:space="preserve"> https://pytorch.org </w:t>
      </w:r>
      <w:r>
        <w:t>选</w:t>
      </w:r>
      <w:r>
        <w:t xml:space="preserve"> Windows + pip + CUDA </w:t>
      </w:r>
      <w:r>
        <w:t>版本，复制它给出的命令执行。没有</w:t>
      </w:r>
      <w:r>
        <w:t xml:space="preserve"> GPU </w:t>
      </w:r>
      <w:r>
        <w:t>就用</w:t>
      </w:r>
      <w:r>
        <w:t xml:space="preserve"> 6.2 </w:t>
      </w:r>
      <w:r>
        <w:t>的</w:t>
      </w:r>
      <w:r>
        <w:t xml:space="preserve"> CPU </w:t>
      </w:r>
      <w:r>
        <w:t>版，本指南的小数据训练也能完成。</w:t>
      </w:r>
    </w:p>
    <w:p>
      <w:pPr/>
      <w:r>
        <w:rPr>
          <w:rFonts w:ascii="Microsoft YaHei" w:hAnsi="Microsoft YaHei" w:eastAsia="Microsoft YaHei"/>
          <w:b/>
        </w:rPr>
        <w:t>AI协作检查点：依赖选择</w:t>
      </w:r>
    </w:p>
    <w:p>
      <w:pPr>
        <w:pStyle w:val="a0"/>
      </w:pPr>
      <w:r>
        <w:rPr>
          <w:b w:val="0"/>
        </w:rPr>
        <w:t>可让AI依据CPU/GPU和网络条件推荐安装命令，但必须核对来源、版本和当前虚拟环境。不要同时尝试多套互相冲突的安装方案。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人工验收：torch和ultralytics可导入；记录实际版本；能够说明CPU版与CUDA版的差别。</w:t>
      </w:r>
    </w:p>
    <w:p w14:paraId="1D50AADD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七、先不训练：用现成模型识别一张图</w:t>
      </w:r>
    </w:p>
    <w:p w14:paraId="3AB7A2E6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先用官方预训练模型认一张</w:t>
      </w:r>
      <w:r>
        <w:rPr>
          <w:lang w:eastAsia="zh-CN"/>
        </w:rPr>
        <w:t>“</w:t>
      </w:r>
      <w:r>
        <w:rPr>
          <w:lang w:eastAsia="zh-CN"/>
        </w:rPr>
        <w:t>公交车</w:t>
      </w:r>
      <w:r>
        <w:rPr>
          <w:lang w:eastAsia="zh-CN"/>
        </w:rPr>
        <w:t>”</w:t>
      </w:r>
      <w:r>
        <w:rPr>
          <w:lang w:eastAsia="zh-CN"/>
        </w:rPr>
        <w:t>图片，确认整条流程是通的（第一次会自动下载模型和样例图）。</w:t>
      </w:r>
    </w:p>
    <w:p w14:paraId="31F11764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yolo predict model=yolov8n.pt source='https://ultralytics.com/images/bus.jpg'</w:t>
      </w:r>
    </w:p>
    <w:p w14:paraId="091B15E6" w14:textId="77777777" w:rsidR="00EE609D" w:rsidRDefault="00EE609D">
      <w:pPr>
        <w:spacing w:after="40"/>
      </w:pPr>
    </w:p>
    <w:p w14:paraId="6F23BF5D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运行结束后，结果图片保存在</w:t>
      </w:r>
      <w:r>
        <w:rPr>
          <w:lang w:eastAsia="zh-CN"/>
        </w:rPr>
        <w:t xml:space="preserve"> runs/detect/predict/ </w:t>
      </w:r>
      <w:r>
        <w:rPr>
          <w:lang w:eastAsia="zh-CN"/>
        </w:rPr>
        <w:t>目录，里面就是标出目标框的图片。打开来看，能看到</w:t>
      </w:r>
      <w:r>
        <w:rPr>
          <w:lang w:eastAsia="zh-CN"/>
        </w:rPr>
        <w:t>“</w:t>
      </w:r>
      <w:r>
        <w:rPr>
          <w:lang w:eastAsia="zh-CN"/>
        </w:rPr>
        <w:t>人、公交车</w:t>
      </w:r>
      <w:r>
        <w:rPr>
          <w:lang w:eastAsia="zh-CN"/>
        </w:rPr>
        <w:t>”</w:t>
      </w:r>
      <w:r>
        <w:rPr>
          <w:lang w:eastAsia="zh-CN"/>
        </w:rPr>
        <w:t>等被框出来。</w:t>
      </w:r>
    </w:p>
    <w:p w14:paraId="4971566F" w14:textId="77777777" w:rsidR="00EE609D" w:rsidRDefault="00000000">
      <w:pPr>
        <w:spacing w:after="80"/>
        <w:rPr>
          <w:lang w:eastAsia="zh-CN"/>
        </w:rPr>
      </w:pPr>
      <w:r>
        <w:rPr>
          <w:color w:val="C0392B"/>
          <w:sz w:val="20"/>
          <w:lang w:eastAsia="zh-CN"/>
        </w:rPr>
        <w:t>如果这一步失败，先跳到</w:t>
      </w:r>
      <w:r>
        <w:rPr>
          <w:color w:val="C0392B"/>
          <w:sz w:val="20"/>
          <w:lang w:eastAsia="zh-CN"/>
        </w:rPr>
        <w:t xml:space="preserve"> FAQ </w:t>
      </w:r>
      <w:r>
        <w:rPr>
          <w:color w:val="C0392B"/>
          <w:sz w:val="20"/>
          <w:lang w:eastAsia="zh-CN"/>
        </w:rPr>
        <w:t>排查；这步通了，后面的训练基本不会有环境问题。</w:t>
      </w:r>
    </w:p>
    <w:p>
      <w:pPr/>
      <w:r>
        <w:rPr>
          <w:rFonts w:ascii="Microsoft YaHei" w:hAnsi="Microsoft YaHei" w:eastAsia="Microsoft YaHei"/>
          <w:b/>
        </w:rPr>
        <w:t>AI协作检查点：首次推理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向AI提问：请解释这条yolo predict命令的model、source和输出目录。若失败，请根据完整日志判断是命令、路径、网络还是依赖问题。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人工验收：结果图片真实存在并能打开；学生能指出检测框、类别和置信度，而不是只看到命令执行结束。</w:t>
      </w:r>
    </w:p>
    <w:p w14:paraId="1C0DBFB6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八、真正的</w:t>
      </w:r>
      <w:r>
        <w:rPr>
          <w:b/>
          <w:color w:val="1E5ABB"/>
          <w:sz w:val="30"/>
          <w:lang w:eastAsia="zh-CN"/>
        </w:rPr>
        <w:t>“</w:t>
      </w:r>
      <w:r>
        <w:rPr>
          <w:b/>
          <w:color w:val="1E5ABB"/>
          <w:sz w:val="30"/>
          <w:lang w:eastAsia="zh-CN"/>
        </w:rPr>
        <w:t>训练</w:t>
      </w:r>
      <w:r>
        <w:rPr>
          <w:b/>
          <w:color w:val="1E5ABB"/>
          <w:sz w:val="30"/>
          <w:lang w:eastAsia="zh-CN"/>
        </w:rPr>
        <w:t>”</w:t>
      </w:r>
      <w:r>
        <w:rPr>
          <w:b/>
          <w:color w:val="1E5ABB"/>
          <w:sz w:val="30"/>
          <w:lang w:eastAsia="zh-CN"/>
        </w:rPr>
        <w:t>：跑一次小规模训练</w:t>
      </w:r>
    </w:p>
    <w:p w14:paraId="5680655C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Ultralytics </w:t>
      </w:r>
      <w:r>
        <w:rPr>
          <w:lang w:eastAsia="zh-CN"/>
        </w:rPr>
        <w:t>自带的迷你数据集</w:t>
      </w:r>
      <w:r>
        <w:rPr>
          <w:lang w:eastAsia="zh-CN"/>
        </w:rPr>
        <w:t xml:space="preserve"> coco8 </w:t>
      </w:r>
      <w:r>
        <w:rPr>
          <w:lang w:eastAsia="zh-CN"/>
        </w:rPr>
        <w:t>练一次。数据会自动下载，训练几个</w:t>
      </w:r>
      <w:r>
        <w:rPr>
          <w:lang w:eastAsia="zh-CN"/>
        </w:rPr>
        <w:t xml:space="preserve"> epoch </w:t>
      </w:r>
      <w:r>
        <w:rPr>
          <w:lang w:eastAsia="zh-CN"/>
        </w:rPr>
        <w:t>只需几分钟。目的是让你完整看到</w:t>
      </w:r>
      <w:r>
        <w:rPr>
          <w:lang w:eastAsia="zh-CN"/>
        </w:rPr>
        <w:t>“</w:t>
      </w:r>
      <w:r>
        <w:rPr>
          <w:lang w:eastAsia="zh-CN"/>
        </w:rPr>
        <w:t>训练</w:t>
      </w:r>
      <w:r>
        <w:rPr>
          <w:lang w:eastAsia="zh-CN"/>
        </w:rPr>
        <w:t xml:space="preserve"> → </w:t>
      </w:r>
      <w:r>
        <w:rPr>
          <w:lang w:eastAsia="zh-CN"/>
        </w:rPr>
        <w:t>产出模型</w:t>
      </w:r>
      <w:r>
        <w:rPr>
          <w:lang w:eastAsia="zh-CN"/>
        </w:rPr>
        <w:t>”</w:t>
      </w:r>
      <w:r>
        <w:rPr>
          <w:lang w:eastAsia="zh-CN"/>
        </w:rPr>
        <w:t>的流程。</w:t>
      </w:r>
    </w:p>
    <w:p w14:paraId="16BD55C3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yolo detect train model=yolov8n.pt data=coco8.yaml epochs=5 imgsz=640 batch=8</w:t>
      </w:r>
    </w:p>
    <w:p w14:paraId="788FDD6C" w14:textId="77777777" w:rsidR="00EE609D" w:rsidRDefault="00EE609D">
      <w:pPr>
        <w:spacing w:after="40"/>
      </w:pPr>
    </w:p>
    <w:p w14:paraId="422E724B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8.1 </w:t>
      </w:r>
      <w:r>
        <w:rPr>
          <w:b/>
          <w:sz w:val="26"/>
          <w:lang w:eastAsia="zh-CN"/>
        </w:rPr>
        <w:t>看训练过程</w:t>
      </w:r>
    </w:p>
    <w:p w14:paraId="0AE37D0B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训练时终端会滚动显示每个</w:t>
      </w:r>
      <w:r>
        <w:rPr>
          <w:lang w:eastAsia="zh-CN"/>
        </w:rPr>
        <w:t xml:space="preserve"> epoch </w:t>
      </w:r>
      <w:r>
        <w:rPr>
          <w:lang w:eastAsia="zh-CN"/>
        </w:rPr>
        <w:t>的损失和指标（</w:t>
      </w:r>
      <w:r>
        <w:rPr>
          <w:lang w:eastAsia="zh-CN"/>
        </w:rPr>
        <w:t>box_loss</w:t>
      </w:r>
      <w:r>
        <w:rPr>
          <w:lang w:eastAsia="zh-CN"/>
        </w:rPr>
        <w:t>、</w:t>
      </w:r>
      <w:r>
        <w:rPr>
          <w:lang w:eastAsia="zh-CN"/>
        </w:rPr>
        <w:t>cls_loss</w:t>
      </w:r>
      <w:r>
        <w:rPr>
          <w:lang w:eastAsia="zh-CN"/>
        </w:rPr>
        <w:t>、</w:t>
      </w:r>
      <w:r>
        <w:rPr>
          <w:lang w:eastAsia="zh-CN"/>
        </w:rPr>
        <w:t xml:space="preserve">mAP </w:t>
      </w:r>
      <w:r>
        <w:rPr>
          <w:lang w:eastAsia="zh-CN"/>
        </w:rPr>
        <w:t>等），不用深究，看到它在往下降即可。</w:t>
      </w:r>
    </w:p>
    <w:p w14:paraId="5440C1A6" w14:textId="77777777" w:rsidR="00EE609D" w:rsidRDefault="00000000">
      <w:pPr>
        <w:spacing w:before="160"/>
      </w:pPr>
      <w:r>
        <w:rPr>
          <w:b/>
          <w:sz w:val="26"/>
        </w:rPr>
        <w:t xml:space="preserve">8.2 </w:t>
      </w:r>
      <w:r>
        <w:rPr>
          <w:b/>
          <w:sz w:val="26"/>
        </w:rPr>
        <w:t>训练完成后找模型</w:t>
      </w:r>
    </w:p>
    <w:p w14:paraId="5351CF0D" w14:textId="77777777" w:rsidR="00EE609D" w:rsidRDefault="00000000">
      <w:pPr>
        <w:spacing w:after="80"/>
      </w:pPr>
      <w:r>
        <w:t>命令执行完毕，在</w:t>
      </w:r>
      <w:r>
        <w:t xml:space="preserve"> runs/detect/train/weights/ </w:t>
      </w:r>
      <w:r>
        <w:t>目录下会得到：</w:t>
      </w:r>
    </w:p>
    <w:p w14:paraId="04810616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 xml:space="preserve">best.pt —— </w:t>
      </w:r>
      <w:r>
        <w:rPr>
          <w:lang w:eastAsia="zh-CN"/>
        </w:rPr>
        <w:t>这一轮训练效果最好的模型（后面识别用它）</w:t>
      </w:r>
    </w:p>
    <w:p w14:paraId="64D31DBB" w14:textId="77777777" w:rsidR="00EE609D" w:rsidRDefault="00000000">
      <w:pPr>
        <w:pStyle w:val="a0"/>
        <w:spacing w:after="40"/>
      </w:pPr>
      <w:r>
        <w:t xml:space="preserve">last.pt —— </w:t>
      </w:r>
      <w:r>
        <w:t>最后一个</w:t>
      </w:r>
      <w:r>
        <w:t xml:space="preserve"> epoch </w:t>
      </w:r>
      <w:r>
        <w:t>的模型</w:t>
      </w:r>
    </w:p>
    <w:p w14:paraId="1228816D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这就是你要的</w:t>
      </w:r>
      <w:r>
        <w:rPr>
          <w:lang w:eastAsia="zh-CN"/>
        </w:rPr>
        <w:t>“</w:t>
      </w:r>
      <w:r>
        <w:rPr>
          <w:lang w:eastAsia="zh-CN"/>
        </w:rPr>
        <w:t>本地训练出来的模型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6F9FB0E" w14:textId="77777777" w:rsidR="00EE609D" w:rsidRDefault="00000000">
      <w:pPr>
        <w:spacing w:before="160"/>
      </w:pPr>
      <w:r>
        <w:rPr>
          <w:b/>
          <w:sz w:val="26"/>
        </w:rPr>
        <w:lastRenderedPageBreak/>
        <w:t xml:space="preserve">8.3 </w:t>
      </w:r>
      <w:r>
        <w:rPr>
          <w:b/>
          <w:sz w:val="26"/>
        </w:rPr>
        <w:t>用训练好的模型识别</w:t>
      </w:r>
    </w:p>
    <w:p w14:paraId="2F21145D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yolo predict model=runs/detect/train/weights/best.pt source='https://ultralytics.com/images/bus.jpg'</w:t>
      </w:r>
    </w:p>
    <w:p w14:paraId="23170A2E" w14:textId="77777777" w:rsidR="00EE609D" w:rsidRDefault="00EE609D">
      <w:pPr>
        <w:spacing w:after="40"/>
      </w:pPr>
    </w:p>
    <w:p w14:paraId="45EE4ABF" w14:textId="77777777" w:rsidR="00EE609D" w:rsidRDefault="00000000">
      <w:pPr>
        <w:spacing w:after="80"/>
        <w:rPr>
          <w:lang w:eastAsia="zh-CN"/>
        </w:rPr>
      </w:pPr>
      <w:r>
        <w:t>识别结果同样在</w:t>
      </w:r>
      <w:r>
        <w:t xml:space="preserve"> runs/detect/predict/ </w:t>
      </w:r>
      <w:r>
        <w:t>里。</w:t>
      </w:r>
      <w:r>
        <w:rPr>
          <w:lang w:eastAsia="zh-CN"/>
        </w:rPr>
        <w:t>至此，</w:t>
      </w:r>
      <w:r>
        <w:rPr>
          <w:lang w:eastAsia="zh-CN"/>
        </w:rPr>
        <w:t>“</w:t>
      </w:r>
      <w:r>
        <w:rPr>
          <w:lang w:eastAsia="zh-CN"/>
        </w:rPr>
        <w:t>在本地训练模型并产出模型</w:t>
      </w:r>
      <w:r>
        <w:rPr>
          <w:lang w:eastAsia="zh-CN"/>
        </w:rPr>
        <w:t>”</w:t>
      </w:r>
      <w:r>
        <w:rPr>
          <w:lang w:eastAsia="zh-CN"/>
        </w:rPr>
        <w:t>这一步已经完成。</w:t>
      </w:r>
    </w:p>
    <w:p>
      <w:pPr/>
      <w:r>
        <w:rPr>
          <w:rFonts w:ascii="Microsoft YaHei" w:hAnsi="Microsoft YaHei" w:eastAsia="Microsoft YaHei"/>
          <w:b/>
        </w:rPr>
        <w:t>AI协作检查点：小规模训练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向AI提问：根据我的硬件为coco8体验训练建议保守的epochs、imgsz和batch，并解释速度、显存与效果之间的关系。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提交AI排错材料：保留训练命令、关键日志、AI建议、人工采用或拒绝建议的理由，以及best.pt和一次推理结果。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人工验收：不能仅凭存在weights目录判断成功；应确认日志完成、best.pt可加载且能够执行推理。</w:t>
      </w:r>
    </w:p>
    <w:p w14:paraId="61B65887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九、（进阶）训练你自己安防场景的模型</w:t>
      </w:r>
    </w:p>
    <w:p w14:paraId="2B6F1666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想识别</w:t>
      </w:r>
      <w:r>
        <w:rPr>
          <w:lang w:eastAsia="zh-CN"/>
        </w:rPr>
        <w:t>“</w:t>
      </w:r>
      <w:r>
        <w:rPr>
          <w:lang w:eastAsia="zh-CN"/>
        </w:rPr>
        <w:t>人员闯入、烟火异常</w:t>
      </w:r>
      <w:r>
        <w:rPr>
          <w:lang w:eastAsia="zh-CN"/>
        </w:rPr>
        <w:t>”</w:t>
      </w:r>
      <w:r>
        <w:rPr>
          <w:lang w:eastAsia="zh-CN"/>
        </w:rPr>
        <w:t>这类安防目标，需要准备自己的数据集。这部分是进阶，可等你把流程跑熟后再做。</w:t>
      </w:r>
    </w:p>
    <w:p w14:paraId="5FBB1B59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9.1 </w:t>
      </w:r>
      <w:r>
        <w:rPr>
          <w:b/>
          <w:sz w:val="26"/>
          <w:lang w:eastAsia="zh-CN"/>
        </w:rPr>
        <w:t>准备数据（</w:t>
      </w:r>
      <w:r>
        <w:rPr>
          <w:b/>
          <w:sz w:val="26"/>
          <w:lang w:eastAsia="zh-CN"/>
        </w:rPr>
        <w:t xml:space="preserve">YOLO </w:t>
      </w:r>
      <w:r>
        <w:rPr>
          <w:b/>
          <w:sz w:val="26"/>
          <w:lang w:eastAsia="zh-CN"/>
        </w:rPr>
        <w:t>格式）</w:t>
      </w:r>
    </w:p>
    <w:p w14:paraId="28150C6F" w14:textId="77777777" w:rsidR="00EE609D" w:rsidRDefault="00000000">
      <w:pPr>
        <w:spacing w:after="80"/>
      </w:pPr>
      <w:r>
        <w:t>建一个</w:t>
      </w:r>
      <w:r>
        <w:t xml:space="preserve"> data </w:t>
      </w:r>
      <w:r>
        <w:t>文件夹，结构如下：</w:t>
      </w:r>
    </w:p>
    <w:p w14:paraId="4A8AD5C4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data/</w:t>
      </w:r>
    </w:p>
    <w:p w14:paraId="4B379911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images/train/   # 训练图片</w:t>
      </w:r>
    </w:p>
    <w:p w14:paraId="2EF80B5A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images/val/     # 验证图片</w:t>
      </w:r>
    </w:p>
    <w:p w14:paraId="7CD83DEE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labels/train/   # 对应的标签txt</w:t>
      </w:r>
    </w:p>
    <w:p w14:paraId="0ECCC32F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labels/val/</w:t>
      </w:r>
    </w:p>
    <w:p w14:paraId="60688EF4" w14:textId="77777777" w:rsidR="00EE609D" w:rsidRDefault="00EE609D">
      <w:pPr>
        <w:spacing w:after="40"/>
      </w:pPr>
    </w:p>
    <w:p w14:paraId="26411F47" w14:textId="77777777" w:rsidR="00EE609D" w:rsidRDefault="00000000">
      <w:pPr>
        <w:spacing w:after="80"/>
        <w:rPr>
          <w:lang w:eastAsia="zh-CN"/>
        </w:rPr>
      </w:pPr>
      <w:r>
        <w:t>每个标签文件是纯文本，每一行如：</w:t>
      </w:r>
      <w:r>
        <w:t>"</w:t>
      </w:r>
      <w:r>
        <w:t>类别编号</w:t>
      </w:r>
      <w:r>
        <w:t xml:space="preserve"> </w:t>
      </w:r>
      <w:r>
        <w:t>中心</w:t>
      </w:r>
      <w:r>
        <w:t xml:space="preserve">x </w:t>
      </w:r>
      <w:r>
        <w:t>中心</w:t>
      </w:r>
      <w:r>
        <w:t xml:space="preserve">y </w:t>
      </w:r>
      <w:r>
        <w:t>宽</w:t>
      </w:r>
      <w:r>
        <w:t xml:space="preserve"> </w:t>
      </w:r>
      <w:r>
        <w:t>高</w:t>
      </w:r>
      <w:r>
        <w:t>"</w:t>
      </w:r>
      <w:r>
        <w:t>。</w:t>
      </w:r>
      <w:r>
        <w:rPr>
          <w:lang w:eastAsia="zh-CN"/>
        </w:rPr>
        <w:t>类别编号在</w:t>
      </w:r>
      <w:r>
        <w:rPr>
          <w:lang w:eastAsia="zh-CN"/>
        </w:rPr>
        <w:t xml:space="preserve"> data.yaml </w:t>
      </w:r>
      <w:r>
        <w:rPr>
          <w:lang w:eastAsia="zh-CN"/>
        </w:rPr>
        <w:t>里定义。</w:t>
      </w:r>
    </w:p>
    <w:p w14:paraId="2B59AB34" w14:textId="77777777" w:rsidR="00EE609D" w:rsidRDefault="00000000">
      <w:pPr>
        <w:spacing w:before="160"/>
      </w:pPr>
      <w:r>
        <w:rPr>
          <w:b/>
          <w:sz w:val="26"/>
        </w:rPr>
        <w:t xml:space="preserve">9.2 </w:t>
      </w:r>
      <w:r>
        <w:rPr>
          <w:b/>
          <w:sz w:val="26"/>
        </w:rPr>
        <w:t>写配置文件</w:t>
      </w:r>
      <w:r>
        <w:rPr>
          <w:b/>
          <w:sz w:val="26"/>
        </w:rPr>
        <w:t xml:space="preserve"> data.yaml</w:t>
      </w:r>
    </w:p>
    <w:p w14:paraId="2A09BD83" w14:textId="77777777" w:rsidR="00EE609D" w:rsidRDefault="00000000">
      <w:pPr>
        <w:spacing w:after="80"/>
      </w:pPr>
      <w:r>
        <w:t>新建</w:t>
      </w:r>
      <w:r>
        <w:t xml:space="preserve"> security.yaml</w:t>
      </w:r>
      <w:r>
        <w:t>：</w:t>
      </w:r>
    </w:p>
    <w:p w14:paraId="52B81957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path: ./data</w:t>
      </w:r>
    </w:p>
    <w:p w14:paraId="7BB0F4C5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train: images/train</w:t>
      </w:r>
    </w:p>
    <w:p w14:paraId="4EAB256C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val: images/val</w:t>
      </w:r>
    </w:p>
    <w:p w14:paraId="16C783D1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nc: 2</w:t>
      </w:r>
    </w:p>
    <w:p w14:paraId="7F18ABC2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names: ["person", "fire"]</w:t>
      </w:r>
    </w:p>
    <w:p w14:paraId="70823293" w14:textId="77777777" w:rsidR="00EE609D" w:rsidRDefault="00EE609D">
      <w:pPr>
        <w:spacing w:after="40"/>
      </w:pPr>
    </w:p>
    <w:p w14:paraId="4DDB3068" w14:textId="77777777" w:rsidR="00EE609D" w:rsidRDefault="00000000">
      <w:pPr>
        <w:spacing w:after="80"/>
      </w:pPr>
      <w:r>
        <w:t xml:space="preserve">nc </w:t>
      </w:r>
      <w:r>
        <w:t>是类别数，</w:t>
      </w:r>
      <w:r>
        <w:t xml:space="preserve">names </w:t>
      </w:r>
      <w:r>
        <w:t>是类别名。安防示例里我们关注</w:t>
      </w:r>
      <w:r>
        <w:t xml:space="preserve"> person</w:t>
      </w:r>
      <w:r>
        <w:t>（人）和</w:t>
      </w:r>
      <w:r>
        <w:t xml:space="preserve"> fire</w:t>
      </w:r>
      <w:r>
        <w:t>（烟火）。</w:t>
      </w:r>
    </w:p>
    <w:p w14:paraId="6CDCDB1F" w14:textId="77777777" w:rsidR="00EE609D" w:rsidRDefault="00000000">
      <w:pPr>
        <w:spacing w:before="160"/>
      </w:pPr>
      <w:r>
        <w:rPr>
          <w:b/>
          <w:sz w:val="26"/>
        </w:rPr>
        <w:t xml:space="preserve">9.3 </w:t>
      </w:r>
      <w:r>
        <w:rPr>
          <w:b/>
          <w:sz w:val="26"/>
        </w:rPr>
        <w:t>训练</w:t>
      </w:r>
    </w:p>
    <w:p w14:paraId="6FCF3031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lastRenderedPageBreak/>
        <w:t>yolo detect train model=yolov8n.pt data=security.yaml epochs=30 imgsz=640</w:t>
      </w:r>
    </w:p>
    <w:p w14:paraId="7A78B26C" w14:textId="77777777" w:rsidR="00EE609D" w:rsidRDefault="00EE609D">
      <w:pPr>
        <w:spacing w:after="40"/>
      </w:pPr>
    </w:p>
    <w:p w14:paraId="0361C55C" w14:textId="77777777" w:rsidR="00EE609D" w:rsidRDefault="00000000">
      <w:pPr>
        <w:spacing w:after="80"/>
      </w:pPr>
      <w:r>
        <w:t>训练完，模型同样在</w:t>
      </w:r>
      <w:r>
        <w:t xml:space="preserve"> runs/detect/train/weights/best.pt</w:t>
      </w:r>
      <w:r>
        <w:t>。想调低</w:t>
      </w:r>
      <w:r>
        <w:t>/</w:t>
      </w:r>
      <w:r>
        <w:t>调高训练量，改</w:t>
      </w:r>
      <w:r>
        <w:t xml:space="preserve"> epochs </w:t>
      </w:r>
      <w:r>
        <w:t>即可。</w:t>
      </w:r>
    </w:p>
    <w:p>
      <w:pPr/>
      <w:r>
        <w:rPr>
          <w:rFonts w:ascii="Microsoft YaHei" w:hAnsi="Microsoft YaHei" w:eastAsia="Microsoft YaHei"/>
          <w:b/>
        </w:rPr>
        <w:t>AI协作检查点：自定义数据</w:t>
      </w:r>
    </w:p>
    <w:p>
      <w:pPr>
        <w:pStyle w:val="a0"/>
      </w:pPr>
      <w:r>
        <w:rPr>
          <w:b w:val="0"/>
        </w:rPr>
        <w:t>适合让AI检查目录结构、security.yaml字段和训练命令，但图片标注质量、类别定义和数据合规性必须由人工负责。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提示词示例：请检查下面的数据目录和security.yaml是否符合YOLO格式，只指出问题并给出修改建议；不要假设不存在的文件。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人工验收：随机抽查图片与标签；训练集和验证集划分合理；类别编号与names一致；数据不包含未经授权的个人信息。</w:t>
      </w:r>
    </w:p>
    <w:p w14:paraId="58DD1218" w14:textId="77777777" w:rsidR="00EE609D" w:rsidRDefault="00000000">
      <w:pPr>
        <w:spacing w:before="240"/>
      </w:pPr>
      <w:r>
        <w:rPr>
          <w:b/>
          <w:color w:val="1E5ABB"/>
          <w:sz w:val="30"/>
        </w:rPr>
        <w:t>十、把训练好的模型封装成</w:t>
      </w:r>
      <w:r>
        <w:rPr>
          <w:b/>
          <w:color w:val="1E5ABB"/>
          <w:sz w:val="30"/>
        </w:rPr>
        <w:t>“</w:t>
      </w:r>
      <w:r>
        <w:rPr>
          <w:b/>
          <w:color w:val="1E5ABB"/>
          <w:sz w:val="30"/>
        </w:rPr>
        <w:t>人工智能服务</w:t>
      </w:r>
      <w:r>
        <w:rPr>
          <w:b/>
          <w:color w:val="1E5ABB"/>
          <w:sz w:val="30"/>
        </w:rPr>
        <w:t>”</w:t>
      </w:r>
      <w:r>
        <w:rPr>
          <w:b/>
          <w:color w:val="1E5ABB"/>
          <w:sz w:val="30"/>
        </w:rPr>
        <w:t>（供平台调用）</w:t>
      </w:r>
    </w:p>
    <w:p w14:paraId="340BFAFC" w14:textId="34946313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平台（</w:t>
      </w:r>
      <w:r>
        <w:rPr>
          <w:lang w:eastAsia="zh-CN"/>
        </w:rPr>
        <w:t>Spring Boot</w:t>
      </w:r>
      <w:r>
        <w:rPr>
          <w:lang w:eastAsia="zh-CN"/>
        </w:rPr>
        <w:t>）是通过一个网页接口来</w:t>
      </w:r>
      <w:r>
        <w:rPr>
          <w:lang w:eastAsia="zh-CN"/>
        </w:rPr>
        <w:t>“</w:t>
      </w:r>
      <w:r>
        <w:rPr>
          <w:lang w:eastAsia="zh-CN"/>
        </w:rPr>
        <w:t>问</w:t>
      </w:r>
      <w:r>
        <w:rPr>
          <w:lang w:eastAsia="zh-CN"/>
        </w:rPr>
        <w:t>”</w:t>
      </w:r>
      <w:r>
        <w:rPr>
          <w:lang w:eastAsia="zh-CN"/>
        </w:rPr>
        <w:t>模型的。我们用它调用：模型收到一张图，返回识别到的目标列表。用</w:t>
      </w:r>
      <w:r>
        <w:rPr>
          <w:lang w:eastAsia="zh-CN"/>
        </w:rPr>
        <w:t xml:space="preserve"> FastAPI</w:t>
      </w:r>
      <w:r>
        <w:rPr>
          <w:lang w:eastAsia="zh-CN"/>
        </w:rPr>
        <w:t>实现。</w:t>
      </w:r>
    </w:p>
    <w:p w14:paraId="4AA86E56" w14:textId="77777777" w:rsidR="00EE609D" w:rsidRDefault="00000000">
      <w:pPr>
        <w:spacing w:before="160"/>
      </w:pPr>
      <w:r>
        <w:rPr>
          <w:b/>
          <w:sz w:val="26"/>
        </w:rPr>
        <w:t xml:space="preserve">10.1 </w:t>
      </w:r>
      <w:r>
        <w:rPr>
          <w:b/>
          <w:sz w:val="26"/>
        </w:rPr>
        <w:t>先装</w:t>
      </w:r>
      <w:r>
        <w:rPr>
          <w:b/>
          <w:sz w:val="26"/>
        </w:rPr>
        <w:t xml:space="preserve"> FastAPI </w:t>
      </w:r>
      <w:r>
        <w:rPr>
          <w:b/>
          <w:sz w:val="26"/>
        </w:rPr>
        <w:t>和</w:t>
      </w:r>
      <w:r>
        <w:rPr>
          <w:b/>
          <w:sz w:val="26"/>
        </w:rPr>
        <w:t xml:space="preserve"> uvicorn</w:t>
      </w:r>
    </w:p>
    <w:p w14:paraId="3A9DBC73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pip install fastapi uvicorn</w:t>
      </w:r>
    </w:p>
    <w:p w14:paraId="50534E22" w14:textId="77777777" w:rsidR="00EE609D" w:rsidRDefault="00EE609D">
      <w:pPr>
        <w:spacing w:after="40"/>
      </w:pPr>
    </w:p>
    <w:p w14:paraId="26E95DB2" w14:textId="77777777" w:rsidR="00EE609D" w:rsidRDefault="00000000">
      <w:pPr>
        <w:spacing w:before="160"/>
      </w:pPr>
      <w:r>
        <w:rPr>
          <w:b/>
          <w:sz w:val="26"/>
        </w:rPr>
        <w:t xml:space="preserve">10.2 </w:t>
      </w:r>
      <w:r>
        <w:rPr>
          <w:b/>
          <w:sz w:val="26"/>
        </w:rPr>
        <w:t>写服务文件</w:t>
      </w:r>
      <w:r>
        <w:rPr>
          <w:b/>
          <w:sz w:val="26"/>
        </w:rPr>
        <w:t xml:space="preserve"> server.py</w:t>
      </w:r>
    </w:p>
    <w:p w14:paraId="61BC4C5B" w14:textId="77777777" w:rsidR="00EE609D" w:rsidRDefault="00000000">
      <w:pPr>
        <w:spacing w:after="80"/>
      </w:pPr>
      <w:r>
        <w:t>在项目文件夹新建</w:t>
      </w:r>
      <w:r>
        <w:t xml:space="preserve"> server.py</w:t>
      </w:r>
      <w:r>
        <w:t>，内容如下（完整复制即可）：</w:t>
      </w:r>
    </w:p>
    <w:p w14:paraId="0FCA1EF8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from ultralytics import YOLO</w:t>
      </w:r>
    </w:p>
    <w:p w14:paraId="5812D6C0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from fastapi import FastAPI</w:t>
      </w:r>
    </w:p>
    <w:p w14:paraId="65C5689A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import uvicorn</w:t>
      </w:r>
    </w:p>
    <w:p w14:paraId="614AC884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</w:t>
      </w:r>
    </w:p>
    <w:p w14:paraId="0CFB515D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# 加载你训练好的模型</w:t>
      </w:r>
    </w:p>
    <w:p w14:paraId="206D155C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model = YOLO("runs/detect/train/weights/best.pt")</w:t>
      </w:r>
    </w:p>
    <w:p w14:paraId="13D92338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app = FastAPI()</w:t>
      </w:r>
    </w:p>
    <w:p w14:paraId="0C28E90C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</w:t>
      </w:r>
    </w:p>
    <w:p w14:paraId="188132B3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@app.get("/detect")</w:t>
      </w:r>
    </w:p>
    <w:p w14:paraId="2F82BF7D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def detect(url: str = "https://ultralytics.com/images/bus.jpg"):</w:t>
      </w:r>
    </w:p>
    <w:p w14:paraId="45F8FCAB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  r = model.predict(url)[0]</w:t>
      </w:r>
    </w:p>
    <w:p w14:paraId="7C02194A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  return {"objects": [{"class": r.names[int(c)], "conf": float(s)}</w:t>
      </w:r>
    </w:p>
    <w:p w14:paraId="77911EAB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          for c, s in zip(r.boxes.cls, r.boxes.conf)]}</w:t>
      </w:r>
    </w:p>
    <w:p w14:paraId="155290D1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</w:t>
      </w:r>
    </w:p>
    <w:p w14:paraId="1B8A5DCC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if __name__ == "__main__":</w:t>
      </w:r>
    </w:p>
    <w:p w14:paraId="263D139B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 xml:space="preserve">    uvicorn.run(app, host="0.0.0.0", port=8000)</w:t>
      </w:r>
    </w:p>
    <w:p w14:paraId="1025F981" w14:textId="77777777" w:rsidR="00EE609D" w:rsidRDefault="00EE609D">
      <w:pPr>
        <w:spacing w:after="40"/>
      </w:pPr>
    </w:p>
    <w:p w14:paraId="1BE17553" w14:textId="77777777" w:rsidR="00EE609D" w:rsidRDefault="00000000">
      <w:pPr>
        <w:spacing w:before="160"/>
      </w:pPr>
      <w:r>
        <w:rPr>
          <w:b/>
          <w:sz w:val="26"/>
        </w:rPr>
        <w:t xml:space="preserve">10.3 </w:t>
      </w:r>
      <w:r>
        <w:rPr>
          <w:b/>
          <w:sz w:val="26"/>
        </w:rPr>
        <w:t>启动这个服务</w:t>
      </w:r>
    </w:p>
    <w:p w14:paraId="335EB21E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python server.py</w:t>
      </w:r>
    </w:p>
    <w:p w14:paraId="52E3EEE1" w14:textId="77777777" w:rsidR="00EE609D" w:rsidRDefault="00EE609D">
      <w:pPr>
        <w:spacing w:after="40"/>
      </w:pPr>
    </w:p>
    <w:p w14:paraId="0D50209B" w14:textId="77777777" w:rsidR="00EE609D" w:rsidRDefault="00000000">
      <w:pPr>
        <w:spacing w:after="80"/>
      </w:pPr>
      <w:r>
        <w:t>看到</w:t>
      </w:r>
      <w:r>
        <w:t xml:space="preserve"> Uvicorn running on http://0.0.0.0:8000 </w:t>
      </w:r>
      <w:r>
        <w:t>就说明服务起来了。</w:t>
      </w:r>
    </w:p>
    <w:p w14:paraId="55FF9F3E" w14:textId="77777777" w:rsidR="00EE609D" w:rsidRDefault="00000000">
      <w:pPr>
        <w:spacing w:before="160"/>
      </w:pPr>
      <w:r>
        <w:rPr>
          <w:b/>
          <w:sz w:val="26"/>
        </w:rPr>
        <w:lastRenderedPageBreak/>
        <w:t xml:space="preserve">10.4 </w:t>
      </w:r>
      <w:r>
        <w:rPr>
          <w:b/>
          <w:sz w:val="26"/>
        </w:rPr>
        <w:t>测试这个服务</w:t>
      </w:r>
    </w:p>
    <w:p w14:paraId="4A8CEB8F" w14:textId="77777777" w:rsidR="00EE609D" w:rsidRDefault="00000000">
      <w:pPr>
        <w:spacing w:after="80"/>
      </w:pPr>
      <w:r>
        <w:t>打开浏览器，访问下面的地址（请把</w:t>
      </w:r>
      <w:r>
        <w:t xml:space="preserve"> URL </w:t>
      </w:r>
      <w:r>
        <w:t>换成任意一张图片地址）：</w:t>
      </w:r>
    </w:p>
    <w:p w14:paraId="1B35A538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http://127.0.0.1:8000/detect?url=https://ultralytics.com/images/bus.jpg</w:t>
      </w:r>
    </w:p>
    <w:p w14:paraId="741007C5" w14:textId="77777777" w:rsidR="00EE609D" w:rsidRDefault="00EE609D">
      <w:pPr>
        <w:spacing w:after="40"/>
      </w:pPr>
    </w:p>
    <w:p w14:paraId="2606F3C6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页面会返回一段</w:t>
      </w:r>
      <w:r>
        <w:rPr>
          <w:lang w:eastAsia="zh-CN"/>
        </w:rPr>
        <w:t xml:space="preserve"> JSON</w:t>
      </w:r>
      <w:r>
        <w:rPr>
          <w:lang w:eastAsia="zh-CN"/>
        </w:rPr>
        <w:t>，里面是识别到的目标列表（类别</w:t>
      </w:r>
      <w:r>
        <w:rPr>
          <w:lang w:eastAsia="zh-CN"/>
        </w:rPr>
        <w:t xml:space="preserve"> + </w:t>
      </w:r>
      <w:r>
        <w:rPr>
          <w:lang w:eastAsia="zh-CN"/>
        </w:rPr>
        <w:t>置信度）。这就说明你的模型已经</w:t>
      </w:r>
      <w:r>
        <w:rPr>
          <w:lang w:eastAsia="zh-CN"/>
        </w:rPr>
        <w:t>“</w:t>
      </w:r>
      <w:r>
        <w:rPr>
          <w:lang w:eastAsia="zh-CN"/>
        </w:rPr>
        <w:t>上线可调用</w:t>
      </w:r>
      <w:r>
        <w:rPr>
          <w:lang w:eastAsia="zh-CN"/>
        </w:rPr>
        <w:t>”</w:t>
      </w:r>
      <w:r>
        <w:rPr>
          <w:lang w:eastAsia="zh-CN"/>
        </w:rPr>
        <w:t>了。</w:t>
      </w:r>
    </w:p>
    <w:p>
      <w:pPr/>
      <w:r>
        <w:rPr>
          <w:rFonts w:ascii="Microsoft YaHei" w:hAnsi="Microsoft YaHei" w:eastAsia="Microsoft YaHei"/>
          <w:b/>
        </w:rPr>
        <w:t>AI协作检查点：识别服务</w:t>
      </w:r>
    </w:p>
    <w:p>
      <w:pPr>
        <w:pStyle w:val="a0"/>
      </w:pPr>
      <w:r>
        <w:rPr>
          <w:b w:val="0"/>
        </w:rPr>
        <w:t>可让AI生成FastAPI服务骨架、解释返回JSON和补充异常处理。学生必须逐行阅读模型路径、接口参数、监听地址和端口。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提示词示例：基于当前Ultralytics版本生成最小FastAPI /detect接口，返回class和conf。先列出输入输出约定，再给代码、启动命令和三种测试场景。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人工验收：服务启动后访问接口；检查JSON字段与类型；测试正常图片、错误地址和无目标情况。</w:t>
      </w:r>
    </w:p>
    <w:p w14:paraId="73C2B949" w14:textId="777777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十一、让智能安防平台调用这个模型服务</w:t>
      </w:r>
    </w:p>
    <w:p w14:paraId="104B14DE" w14:textId="77777777" w:rsidR="00EE609D" w:rsidRDefault="00000000">
      <w:pPr>
        <w:spacing w:before="160"/>
      </w:pPr>
      <w:r>
        <w:rPr>
          <w:b/>
          <w:sz w:val="26"/>
        </w:rPr>
        <w:t xml:space="preserve">11.1 </w:t>
      </w:r>
      <w:r>
        <w:rPr>
          <w:b/>
          <w:sz w:val="26"/>
        </w:rPr>
        <w:t>平台侧怎么接</w:t>
      </w:r>
    </w:p>
    <w:p>
      <w:pPr/>
      <w:r>
        <w:rPr>
          <w:b/>
        </w:rPr>
        <w:t>平台技术栈说明：平台业务数据统一保存到MySQL 8，并通过MyBatis-Plus完成设备、告警实体映射及CRUD。模型识别服务只负责返回objects，平台负责按规则生成Alarm、调用AlarmMapper入库并通过WebSocket推送。</w:t>
      </w:r>
    </w:p>
    <w:p w14:paraId="2B6C3921" w14:textId="77777777" w:rsidR="00EE609D" w:rsidRDefault="00000000">
      <w:pPr>
        <w:spacing w:after="80"/>
      </w:pPr>
      <w:r>
        <w:t>智能安防平台后端（</w:t>
      </w:r>
      <w:r>
        <w:t>Spring Boot</w:t>
      </w:r>
      <w:r>
        <w:t>）里，原本生成</w:t>
      </w:r>
      <w:r>
        <w:t xml:space="preserve"> AI </w:t>
      </w:r>
      <w:r>
        <w:t>告警的那个接口</w:t>
      </w:r>
      <w:r>
        <w:t xml:space="preserve"> /api/ai/analyze </w:t>
      </w:r>
      <w:r>
        <w:t>可以把</w:t>
      </w:r>
      <w:r>
        <w:t>“</w:t>
      </w:r>
      <w:r>
        <w:t>自己编告警</w:t>
      </w:r>
      <w:r>
        <w:t>”</w:t>
      </w:r>
      <w:r>
        <w:t>改成</w:t>
      </w:r>
      <w:r>
        <w:t>“</w:t>
      </w:r>
      <w:r>
        <w:t>去调用上面这个</w:t>
      </w:r>
      <w:r>
        <w:t xml:space="preserve"> /detect </w:t>
      </w:r>
      <w:r>
        <w:t>服务</w:t>
      </w:r>
      <w:r>
        <w:t>”</w:t>
      </w:r>
      <w:r>
        <w:t>，实现：</w:t>
      </w:r>
    </w:p>
    <w:p w14:paraId="71D86E78" w14:textId="77777777" w:rsidR="00EE609D" w:rsidRDefault="00000000">
      <w:pPr>
        <w:pStyle w:val="a0"/>
        <w:spacing w:after="40"/>
      </w:pPr>
      <w:r>
        <w:t>平台收到识别请求</w:t>
      </w:r>
      <w:r>
        <w:t xml:space="preserve"> → </w:t>
      </w:r>
      <w:r>
        <w:t>调用</w:t>
      </w:r>
      <w:r>
        <w:t xml:space="preserve"> http://</w:t>
      </w:r>
      <w:r>
        <w:t>模型服务</w:t>
      </w:r>
      <w:r>
        <w:t xml:space="preserve">:8000/detect </w:t>
      </w:r>
      <w:r>
        <w:t>拿到</w:t>
      </w:r>
      <w:r>
        <w:t xml:space="preserve"> objects → </w:t>
      </w:r>
      <w:r>
        <w:t>按规则转成告警（检测到</w:t>
      </w:r>
      <w:r>
        <w:t xml:space="preserve"> person → </w:t>
      </w:r>
      <w:r>
        <w:t>人员闯入</w:t>
      </w:r>
      <w:r>
        <w:t>/</w:t>
      </w:r>
      <w:r>
        <w:t>人员聚集；检测到</w:t>
      </w:r>
      <w:r>
        <w:t xml:space="preserve"> fire → </w:t>
      </w:r>
      <w:r>
        <w:t>烟火异常）</w:t>
      </w:r>
      <w:r>
        <w:t xml:space="preserve">→ </w:t>
      </w:r>
      <w:r>
        <w:t>写入告警表并</w:t>
      </w:r>
      <w:r>
        <w:t xml:space="preserve"> WebSocket </w:t>
      </w:r>
      <w:r>
        <w:t>推送、前端展示。</w:t>
      </w:r>
    </w:p>
    <w:p w14:paraId="1712D660" w14:textId="77777777" w:rsidR="00EE609D" w:rsidRDefault="00000000">
      <w:pPr>
        <w:spacing w:after="80"/>
        <w:rPr>
          <w:lang w:eastAsia="zh-CN"/>
        </w:rPr>
      </w:pPr>
      <w:r>
        <w:t>对应到</w:t>
      </w:r>
      <w:r>
        <w:t xml:space="preserve"> Java </w:t>
      </w:r>
      <w:r>
        <w:t>代码，就是在</w:t>
      </w:r>
      <w:r>
        <w:t xml:space="preserve"> analyze </w:t>
      </w:r>
      <w:r>
        <w:t>方法里用</w:t>
      </w:r>
      <w:r>
        <w:t xml:space="preserve"> HTTP </w:t>
      </w:r>
      <w:r>
        <w:t>请求（如</w:t>
      </w:r>
      <w:r>
        <w:t xml:space="preserve"> RestTemplate/WebClient</w:t>
      </w:r>
      <w:r>
        <w:t>）去调</w:t>
      </w:r>
      <w:r>
        <w:t xml:space="preserve"> /detect</w:t>
      </w:r>
      <w:r>
        <w:t>，然后解析返回的</w:t>
      </w:r>
      <w:r>
        <w:t xml:space="preserve"> objects </w:t>
      </w:r>
      <w:r>
        <w:t>再生成</w:t>
      </w:r>
      <w:r>
        <w:t xml:space="preserve"> Alarm</w:t>
      </w:r>
      <w:r>
        <w:t>。</w:t>
      </w:r>
      <w:r>
        <w:rPr>
          <w:lang w:eastAsia="zh-CN"/>
        </w:rPr>
        <w:t>这部分属于平台联调，在</w:t>
      </w:r>
      <w:r>
        <w:rPr>
          <w:lang w:eastAsia="zh-CN"/>
        </w:rPr>
        <w:t>“AI</w:t>
      </w:r>
      <w:r>
        <w:rPr>
          <w:lang w:eastAsia="zh-CN"/>
        </w:rPr>
        <w:t>识别结果与告警事件接入</w:t>
      </w:r>
      <w:r>
        <w:rPr>
          <w:lang w:eastAsia="zh-CN"/>
        </w:rPr>
        <w:t>”</w:t>
      </w:r>
      <w:r>
        <w:rPr>
          <w:lang w:eastAsia="zh-CN"/>
        </w:rPr>
        <w:t>课时进行。</w:t>
      </w:r>
    </w:p>
    <w:p w14:paraId="48B6E030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11.2 </w:t>
      </w:r>
      <w:r>
        <w:rPr>
          <w:b/>
          <w:sz w:val="26"/>
          <w:lang w:eastAsia="zh-CN"/>
        </w:rPr>
        <w:t>教学简便做法（先跑通系统）</w:t>
      </w:r>
    </w:p>
    <w:p w14:paraId="2AC37DEF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如果暂时不想改平台代码，平台可以先用自带的</w:t>
      </w:r>
      <w:r>
        <w:rPr>
          <w:lang w:eastAsia="zh-CN"/>
        </w:rPr>
        <w:t>“</w:t>
      </w:r>
      <w:r>
        <w:rPr>
          <w:lang w:eastAsia="zh-CN"/>
        </w:rPr>
        <w:t>模拟识别</w:t>
      </w:r>
      <w:r>
        <w:rPr>
          <w:lang w:eastAsia="zh-CN"/>
        </w:rPr>
        <w:t>”</w:t>
      </w:r>
      <w:r>
        <w:rPr>
          <w:lang w:eastAsia="zh-CN"/>
        </w:rPr>
        <w:t>（点击人员闯入</w:t>
      </w:r>
      <w:r>
        <w:rPr>
          <w:lang w:eastAsia="zh-CN"/>
        </w:rPr>
        <w:t>/</w:t>
      </w:r>
      <w:r>
        <w:rPr>
          <w:lang w:eastAsia="zh-CN"/>
        </w:rPr>
        <w:t>人员聚集</w:t>
      </w:r>
      <w:r>
        <w:rPr>
          <w:lang w:eastAsia="zh-CN"/>
        </w:rPr>
        <w:t>/</w:t>
      </w:r>
      <w:r>
        <w:rPr>
          <w:lang w:eastAsia="zh-CN"/>
        </w:rPr>
        <w:t>烟火异常按钮，直接生成告警）演示效果；等到这一步模型训练完成、</w:t>
      </w:r>
      <w:r>
        <w:rPr>
          <w:lang w:eastAsia="zh-CN"/>
        </w:rPr>
        <w:t xml:space="preserve">/detect </w:t>
      </w:r>
      <w:r>
        <w:rPr>
          <w:lang w:eastAsia="zh-CN"/>
        </w:rPr>
        <w:t>服务可用后，再按</w:t>
      </w:r>
      <w:r>
        <w:rPr>
          <w:lang w:eastAsia="zh-CN"/>
        </w:rPr>
        <w:t xml:space="preserve"> 11.1 </w:t>
      </w:r>
      <w:r>
        <w:rPr>
          <w:lang w:eastAsia="zh-CN"/>
        </w:rPr>
        <w:t>接入真实模型。这样做的好处：系统随时能演示，模型训练也可以独立、从容地做。</w:t>
      </w:r>
    </w:p>
    <w:p>
      <w:pPr/>
      <w:r>
        <w:rPr>
          <w:rFonts w:ascii="Microsoft YaHei" w:hAnsi="Microsoft YaHei" w:eastAsia="Microsoft YaHei"/>
          <w:b/>
        </w:rPr>
        <w:t>AI协作检查点：平台联调</w:t>
      </w:r>
    </w:p>
    <w:p>
      <w:pPr>
        <w:pStyle w:val="a0"/>
      </w:pPr>
      <w:r>
        <w:rPr>
          <w:b w:val="0"/>
        </w:rPr>
        <w:t>向AI描述联调问题时，要给出两个服务的地址、请求与响应、平台日志和预期结果。要求AI按照识别服务→HTTP接口→告警映射→数据库→WebSocket→页面的顺序定位。</w:t>
      </w:r>
    </w:p>
    <w:p>
      <w:pPr>
        <w:pStyle w:val="a0"/>
      </w:pPr>
      <w:r>
        <w:rPr>
          <w:rFonts w:ascii="Microsoft YaHei" w:hAnsi="Microsoft YaHei" w:eastAsia="Microsoft YaHei"/>
          <w:b w:val="0"/>
        </w:rPr>
        <w:t>人工验收：准备一张图片，证明识别结果已返回、平台已入库、页面已收到或刷新到告警；不能只以弹窗作为唯一证据。</w:t>
      </w:r>
    </w:p>
    <w:p w14:paraId="28C31444" w14:textId="3C2BA477" w:rsidR="00EE609D" w:rsidRDefault="00000000">
      <w:pPr>
        <w:spacing w:before="240"/>
        <w:rPr>
          <w:lang w:eastAsia="zh-CN"/>
        </w:rPr>
      </w:pPr>
      <w:r>
        <w:rPr>
          <w:b/>
          <w:color w:val="1E5ABB"/>
          <w:sz w:val="30"/>
          <w:lang w:eastAsia="zh-CN"/>
        </w:rPr>
        <w:t>十二、常见问题排查</w:t>
      </w:r>
    </w:p>
    <w:p w14:paraId="5EED3165" w14:textId="77777777" w:rsidR="00EE609D" w:rsidRDefault="00000000">
      <w:pPr>
        <w:spacing w:before="160"/>
      </w:pPr>
      <w:r>
        <w:rPr>
          <w:b/>
          <w:sz w:val="26"/>
        </w:rPr>
        <w:t xml:space="preserve">FAQ-1 </w:t>
      </w:r>
      <w:r>
        <w:rPr>
          <w:b/>
          <w:sz w:val="26"/>
        </w:rPr>
        <w:t>提示</w:t>
      </w:r>
      <w:r>
        <w:rPr>
          <w:b/>
          <w:sz w:val="26"/>
        </w:rPr>
        <w:t xml:space="preserve">“python </w:t>
      </w:r>
      <w:r>
        <w:rPr>
          <w:b/>
          <w:sz w:val="26"/>
        </w:rPr>
        <w:t>不是内部或外部命令</w:t>
      </w:r>
      <w:r>
        <w:rPr>
          <w:b/>
          <w:sz w:val="26"/>
        </w:rPr>
        <w:t>”</w:t>
      </w:r>
    </w:p>
    <w:p w14:paraId="4C8CCE7A" w14:textId="77777777" w:rsidR="00EE609D" w:rsidRDefault="00000000">
      <w:pPr>
        <w:spacing w:after="80"/>
      </w:pPr>
      <w:r>
        <w:t>原因：装</w:t>
      </w:r>
      <w:r>
        <w:t xml:space="preserve"> Python </w:t>
      </w:r>
      <w:r>
        <w:t>时没勾选</w:t>
      </w:r>
      <w:r>
        <w:t xml:space="preserve"> Add to PATH</w:t>
      </w:r>
      <w:r>
        <w:t>。解决办法：</w:t>
      </w:r>
    </w:p>
    <w:p w14:paraId="50D9EF8B" w14:textId="77777777" w:rsidR="00EE609D" w:rsidRDefault="00000000">
      <w:pPr>
        <w:pStyle w:val="a"/>
        <w:spacing w:after="40"/>
      </w:pPr>
      <w:r>
        <w:lastRenderedPageBreak/>
        <w:t>重新运行</w:t>
      </w:r>
      <w:r>
        <w:t xml:space="preserve"> Python </w:t>
      </w:r>
      <w:r>
        <w:t>安装包，选</w:t>
      </w:r>
      <w:r>
        <w:t>“Modify”</w:t>
      </w:r>
      <w:r>
        <w:t>，在下一步勾选</w:t>
      </w:r>
      <w:r>
        <w:t>“Add python.exe to PATH”</w:t>
      </w:r>
      <w:r>
        <w:t>。</w:t>
      </w:r>
    </w:p>
    <w:p w14:paraId="53C77D70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或者：手动把</w:t>
      </w:r>
      <w:r>
        <w:rPr>
          <w:lang w:eastAsia="zh-CN"/>
        </w:rPr>
        <w:t xml:space="preserve"> Python </w:t>
      </w:r>
      <w:r>
        <w:rPr>
          <w:lang w:eastAsia="zh-CN"/>
        </w:rPr>
        <w:t>的安装目录和</w:t>
      </w:r>
      <w:r>
        <w:rPr>
          <w:lang w:eastAsia="zh-CN"/>
        </w:rPr>
        <w:t xml:space="preserve"> Scripts </w:t>
      </w:r>
      <w:r>
        <w:rPr>
          <w:lang w:eastAsia="zh-CN"/>
        </w:rPr>
        <w:t>目录加入系统环境变量</w:t>
      </w:r>
      <w:r>
        <w:rPr>
          <w:lang w:eastAsia="zh-CN"/>
        </w:rPr>
        <w:t xml:space="preserve"> PATH</w:t>
      </w:r>
      <w:r>
        <w:rPr>
          <w:lang w:eastAsia="zh-CN"/>
        </w:rPr>
        <w:t>（控制面板</w:t>
      </w:r>
      <w:r>
        <w:rPr>
          <w:lang w:eastAsia="zh-CN"/>
        </w:rPr>
        <w:t>→</w:t>
      </w:r>
      <w:r>
        <w:rPr>
          <w:lang w:eastAsia="zh-CN"/>
        </w:rPr>
        <w:t>系统</w:t>
      </w:r>
      <w:r>
        <w:rPr>
          <w:lang w:eastAsia="zh-CN"/>
        </w:rPr>
        <w:t>→</w:t>
      </w:r>
      <w:r>
        <w:rPr>
          <w:lang w:eastAsia="zh-CN"/>
        </w:rPr>
        <w:t>高级系统设置</w:t>
      </w:r>
      <w:r>
        <w:rPr>
          <w:lang w:eastAsia="zh-CN"/>
        </w:rPr>
        <w:t>→</w:t>
      </w:r>
      <w:r>
        <w:rPr>
          <w:lang w:eastAsia="zh-CN"/>
        </w:rPr>
        <w:t>环境变量）。</w:t>
      </w:r>
    </w:p>
    <w:p w14:paraId="272418A4" w14:textId="77777777" w:rsidR="00EE609D" w:rsidRDefault="00000000">
      <w:pPr>
        <w:pStyle w:val="a"/>
        <w:spacing w:after="40"/>
      </w:pPr>
      <w:r>
        <w:t>改完后，关掉</w:t>
      </w:r>
      <w:r>
        <w:t xml:space="preserve"> PowerShell </w:t>
      </w:r>
      <w:r>
        <w:t>重新打开再试</w:t>
      </w:r>
      <w:r>
        <w:t xml:space="preserve"> python --version</w:t>
      </w:r>
      <w:r>
        <w:t>。</w:t>
      </w:r>
    </w:p>
    <w:p w14:paraId="2ED21516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FAQ-2 </w:t>
      </w:r>
      <w:r>
        <w:rPr>
          <w:b/>
          <w:sz w:val="26"/>
          <w:lang w:eastAsia="zh-CN"/>
        </w:rPr>
        <w:t>激活虚拟环境报</w:t>
      </w:r>
      <w:r>
        <w:rPr>
          <w:b/>
          <w:sz w:val="26"/>
          <w:lang w:eastAsia="zh-CN"/>
        </w:rPr>
        <w:t>“</w:t>
      </w:r>
      <w:r>
        <w:rPr>
          <w:b/>
          <w:sz w:val="26"/>
          <w:lang w:eastAsia="zh-CN"/>
        </w:rPr>
        <w:t>在此系统上禁止运行脚本</w:t>
      </w:r>
      <w:r>
        <w:rPr>
          <w:b/>
          <w:sz w:val="26"/>
          <w:lang w:eastAsia="zh-CN"/>
        </w:rPr>
        <w:t>”</w:t>
      </w:r>
    </w:p>
    <w:p w14:paraId="4C7FA7BC" w14:textId="77777777" w:rsidR="00EE609D" w:rsidRDefault="00000000">
      <w:pPr>
        <w:spacing w:after="80"/>
      </w:pPr>
      <w:r>
        <w:t>原因：</w:t>
      </w:r>
      <w:r>
        <w:t xml:space="preserve">Windows </w:t>
      </w:r>
      <w:r>
        <w:t>的</w:t>
      </w:r>
      <w:r>
        <w:t xml:space="preserve"> PowerShell </w:t>
      </w:r>
      <w:r>
        <w:t>默认限制脚本。用下面命令放开当前用户权限（一次性）：</w:t>
      </w:r>
    </w:p>
    <w:p w14:paraId="5852C0B8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Set-ExecutionPolicy -ExecutionPolicy RemoteSigned -Scope CurrentUser</w:t>
      </w:r>
    </w:p>
    <w:p w14:paraId="79B8427C" w14:textId="77777777" w:rsidR="00EE609D" w:rsidRDefault="00EE609D">
      <w:pPr>
        <w:spacing w:after="40"/>
      </w:pPr>
    </w:p>
    <w:p w14:paraId="2CDB819D" w14:textId="77777777" w:rsidR="00EE609D" w:rsidRDefault="00000000">
      <w:pPr>
        <w:spacing w:after="80"/>
      </w:pPr>
      <w:r>
        <w:t>输入</w:t>
      </w:r>
      <w:r>
        <w:t xml:space="preserve"> Y </w:t>
      </w:r>
      <w:r>
        <w:t>回车确认，然后重新执行激活命令</w:t>
      </w:r>
      <w:r>
        <w:t xml:space="preserve"> .\yolovenv\Scripts\Activate.ps1</w:t>
      </w:r>
      <w:r>
        <w:t>。</w:t>
      </w:r>
    </w:p>
    <w:p w14:paraId="7C083388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FAQ-3 pip </w:t>
      </w:r>
      <w:r>
        <w:rPr>
          <w:b/>
          <w:sz w:val="26"/>
          <w:lang w:eastAsia="zh-CN"/>
        </w:rPr>
        <w:t>安装超时</w:t>
      </w:r>
      <w:r>
        <w:rPr>
          <w:b/>
          <w:sz w:val="26"/>
          <w:lang w:eastAsia="zh-CN"/>
        </w:rPr>
        <w:t>/</w:t>
      </w:r>
      <w:r>
        <w:rPr>
          <w:b/>
          <w:sz w:val="26"/>
          <w:lang w:eastAsia="zh-CN"/>
        </w:rPr>
        <w:t>下载慢</w:t>
      </w:r>
    </w:p>
    <w:p w14:paraId="61ADDDE4" w14:textId="77777777" w:rsidR="00EE609D" w:rsidRDefault="00000000">
      <w:pPr>
        <w:spacing w:after="0"/>
        <w:ind w:left="216"/>
      </w:pPr>
      <w:r>
        <w:rPr>
          <w:rFonts w:ascii="Consolas" w:eastAsia="Consolas" w:hAnsi="Consolas"/>
          <w:sz w:val="20"/>
        </w:rPr>
        <w:t>pip config set global.index-url https://pypi.tuna.tsinghua.edu.cn/simple</w:t>
      </w:r>
    </w:p>
    <w:p w14:paraId="66266CD6" w14:textId="77777777" w:rsidR="00EE609D" w:rsidRDefault="00EE609D">
      <w:pPr>
        <w:spacing w:after="40"/>
      </w:pPr>
    </w:p>
    <w:p w14:paraId="6B2A34FE" w14:textId="77777777" w:rsidR="00EE609D" w:rsidRDefault="00000000">
      <w:pPr>
        <w:spacing w:after="80"/>
      </w:pPr>
      <w:r>
        <w:t>更换国内镜像后再重新</w:t>
      </w:r>
      <w:r>
        <w:t xml:space="preserve"> pip install</w:t>
      </w:r>
      <w:r>
        <w:t>。</w:t>
      </w:r>
    </w:p>
    <w:p w14:paraId="4D3FD9A7" w14:textId="77777777" w:rsidR="00EE609D" w:rsidRDefault="00000000">
      <w:pPr>
        <w:spacing w:before="160"/>
      </w:pPr>
      <w:r>
        <w:rPr>
          <w:b/>
          <w:sz w:val="26"/>
        </w:rPr>
        <w:t xml:space="preserve">FAQ-4 </w:t>
      </w:r>
      <w:r>
        <w:rPr>
          <w:b/>
          <w:sz w:val="26"/>
        </w:rPr>
        <w:t>提示</w:t>
      </w:r>
      <w:r>
        <w:rPr>
          <w:b/>
          <w:sz w:val="26"/>
        </w:rPr>
        <w:t xml:space="preserve">“yolo </w:t>
      </w:r>
      <w:r>
        <w:rPr>
          <w:b/>
          <w:sz w:val="26"/>
        </w:rPr>
        <w:t>不是内部或外部命令</w:t>
      </w:r>
      <w:r>
        <w:rPr>
          <w:b/>
          <w:sz w:val="26"/>
        </w:rPr>
        <w:t>”</w:t>
      </w:r>
    </w:p>
    <w:p w14:paraId="258DAC5E" w14:textId="77777777" w:rsidR="00EE609D" w:rsidRDefault="00000000">
      <w:pPr>
        <w:spacing w:after="80"/>
      </w:pPr>
      <w:r>
        <w:t>原因：要么没激活虚拟环境，要么没装</w:t>
      </w:r>
      <w:r>
        <w:t xml:space="preserve"> ultralytics</w:t>
      </w:r>
      <w:r>
        <w:t>。请确认命令行前缀有</w:t>
      </w:r>
      <w:r>
        <w:t xml:space="preserve"> (yolovenv)</w:t>
      </w:r>
      <w:r>
        <w:t>，并且已经执行过</w:t>
      </w:r>
      <w:r>
        <w:t xml:space="preserve"> pip install ultralytics</w:t>
      </w:r>
      <w:r>
        <w:t>。</w:t>
      </w:r>
    </w:p>
    <w:p w14:paraId="471A5DAD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FAQ-5 </w:t>
      </w:r>
      <w:r>
        <w:rPr>
          <w:b/>
          <w:sz w:val="26"/>
          <w:lang w:eastAsia="zh-CN"/>
        </w:rPr>
        <w:t>下载模型</w:t>
      </w:r>
      <w:r>
        <w:rPr>
          <w:b/>
          <w:sz w:val="26"/>
          <w:lang w:eastAsia="zh-CN"/>
        </w:rPr>
        <w:t>/</w:t>
      </w:r>
      <w:r>
        <w:rPr>
          <w:b/>
          <w:sz w:val="26"/>
          <w:lang w:eastAsia="zh-CN"/>
        </w:rPr>
        <w:t>数据集很慢或失败</w:t>
      </w:r>
    </w:p>
    <w:p w14:paraId="59889348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Ultralytics </w:t>
      </w:r>
      <w:r>
        <w:rPr>
          <w:lang w:eastAsia="zh-CN"/>
        </w:rPr>
        <w:t>首次运行会下载</w:t>
      </w:r>
      <w:r>
        <w:rPr>
          <w:lang w:eastAsia="zh-CN"/>
        </w:rPr>
        <w:t xml:space="preserve"> yolov8n.pt </w:t>
      </w:r>
      <w:r>
        <w:rPr>
          <w:lang w:eastAsia="zh-CN"/>
        </w:rPr>
        <w:t>等模型和样例。若太慢，可手动下载并放到项目目录；或给系统设置代理；或换网络。也可先把</w:t>
      </w:r>
      <w:r>
        <w:rPr>
          <w:lang w:eastAsia="zh-CN"/>
        </w:rPr>
        <w:t xml:space="preserve"> data=coco8.yaml </w:t>
      </w:r>
      <w:r>
        <w:rPr>
          <w:lang w:eastAsia="zh-CN"/>
        </w:rPr>
        <w:t>换成已在本地准备好的数据集。</w:t>
      </w:r>
    </w:p>
    <w:p w14:paraId="67871E66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FAQ-6 GPU </w:t>
      </w:r>
      <w:r>
        <w:rPr>
          <w:b/>
          <w:sz w:val="26"/>
          <w:lang w:eastAsia="zh-CN"/>
        </w:rPr>
        <w:t>相关报错（显存不足</w:t>
      </w:r>
      <w:r>
        <w:rPr>
          <w:b/>
          <w:sz w:val="26"/>
          <w:lang w:eastAsia="zh-CN"/>
        </w:rPr>
        <w:t xml:space="preserve"> / </w:t>
      </w:r>
      <w:r>
        <w:rPr>
          <w:b/>
          <w:sz w:val="26"/>
          <w:lang w:eastAsia="zh-CN"/>
        </w:rPr>
        <w:t>无</w:t>
      </w:r>
      <w:r>
        <w:rPr>
          <w:b/>
          <w:sz w:val="26"/>
          <w:lang w:eastAsia="zh-CN"/>
        </w:rPr>
        <w:t xml:space="preserve"> CUDA</w:t>
      </w:r>
      <w:r>
        <w:rPr>
          <w:b/>
          <w:sz w:val="26"/>
          <w:lang w:eastAsia="zh-CN"/>
        </w:rPr>
        <w:t>）</w:t>
      </w:r>
    </w:p>
    <w:p w14:paraId="45A628D0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如果提示</w:t>
      </w:r>
      <w:r>
        <w:rPr>
          <w:lang w:eastAsia="zh-CN"/>
        </w:rPr>
        <w:t xml:space="preserve"> CUDA out of memory</w:t>
      </w:r>
      <w:r>
        <w:rPr>
          <w:lang w:eastAsia="zh-CN"/>
        </w:rPr>
        <w:t>，把训练参数调小：</w:t>
      </w:r>
      <w:r>
        <w:rPr>
          <w:lang w:eastAsia="zh-CN"/>
        </w:rPr>
        <w:t>epochs</w:t>
      </w:r>
      <w:r>
        <w:rPr>
          <w:lang w:eastAsia="zh-CN"/>
        </w:rPr>
        <w:t>、</w:t>
      </w:r>
      <w:r>
        <w:rPr>
          <w:lang w:eastAsia="zh-CN"/>
        </w:rPr>
        <w:t>batch</w:t>
      </w:r>
      <w:r>
        <w:rPr>
          <w:lang w:eastAsia="zh-CN"/>
        </w:rPr>
        <w:t>、</w:t>
      </w:r>
      <w:r>
        <w:rPr>
          <w:lang w:eastAsia="zh-CN"/>
        </w:rPr>
        <w:t xml:space="preserve">imgsz </w:t>
      </w:r>
      <w:r>
        <w:rPr>
          <w:lang w:eastAsia="zh-CN"/>
        </w:rPr>
        <w:t>都调小，例如</w:t>
      </w:r>
      <w:r>
        <w:rPr>
          <w:lang w:eastAsia="zh-CN"/>
        </w:rPr>
        <w:t xml:space="preserve"> batch=2 imgsz=320</w:t>
      </w:r>
      <w:r>
        <w:rPr>
          <w:lang w:eastAsia="zh-CN"/>
        </w:rPr>
        <w:t>。如果根本没有</w:t>
      </w:r>
      <w:r>
        <w:rPr>
          <w:lang w:eastAsia="zh-CN"/>
        </w:rPr>
        <w:t xml:space="preserve"> GPU</w:t>
      </w:r>
      <w:r>
        <w:rPr>
          <w:lang w:eastAsia="zh-CN"/>
        </w:rPr>
        <w:t>，就按</w:t>
      </w:r>
      <w:r>
        <w:rPr>
          <w:lang w:eastAsia="zh-CN"/>
        </w:rPr>
        <w:t xml:space="preserve"> 6.2 </w:t>
      </w:r>
      <w:r>
        <w:rPr>
          <w:lang w:eastAsia="zh-CN"/>
        </w:rPr>
        <w:t>装</w:t>
      </w:r>
      <w:r>
        <w:rPr>
          <w:lang w:eastAsia="zh-CN"/>
        </w:rPr>
        <w:t xml:space="preserve"> CPU </w:t>
      </w:r>
      <w:r>
        <w:rPr>
          <w:lang w:eastAsia="zh-CN"/>
        </w:rPr>
        <w:t>版，同样可以训练，只是慢一些。</w:t>
      </w:r>
    </w:p>
    <w:p w14:paraId="127893C6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FAQ-7 </w:t>
      </w:r>
      <w:r>
        <w:rPr>
          <w:b/>
          <w:sz w:val="26"/>
          <w:lang w:eastAsia="zh-CN"/>
        </w:rPr>
        <w:t>训练完找不到模型</w:t>
      </w:r>
    </w:p>
    <w:p w14:paraId="36C9CF19" w14:textId="77777777" w:rsidR="00EE609D" w:rsidRDefault="00000000">
      <w:pPr>
        <w:spacing w:after="80"/>
      </w:pPr>
      <w:r>
        <w:lastRenderedPageBreak/>
        <w:t>模型固定输出在</w:t>
      </w:r>
      <w:r>
        <w:t xml:space="preserve"> runs/detect/train/weights/ </w:t>
      </w:r>
      <w:r>
        <w:t>下。如果跑了多次，会出现</w:t>
      </w:r>
      <w:r>
        <w:t xml:space="preserve"> train2</w:t>
      </w:r>
      <w:r>
        <w:t>、</w:t>
      </w:r>
      <w:r>
        <w:t>train3……</w:t>
      </w:r>
      <w:r>
        <w:t>以最新的为准。也可加参数</w:t>
      </w:r>
      <w:r>
        <w:t xml:space="preserve"> name=myrun </w:t>
      </w:r>
      <w:r>
        <w:t>指定输出目录。</w:t>
      </w:r>
    </w:p>
    <w:p w14:paraId="771AC673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FAQ-8 </w:t>
      </w:r>
      <w:r>
        <w:rPr>
          <w:b/>
          <w:sz w:val="26"/>
          <w:lang w:eastAsia="zh-CN"/>
        </w:rPr>
        <w:t>识别不到目标</w:t>
      </w:r>
      <w:r>
        <w:rPr>
          <w:b/>
          <w:sz w:val="26"/>
          <w:lang w:eastAsia="zh-CN"/>
        </w:rPr>
        <w:t>/</w:t>
      </w:r>
      <w:r>
        <w:rPr>
          <w:b/>
          <w:sz w:val="26"/>
          <w:lang w:eastAsia="zh-CN"/>
        </w:rPr>
        <w:t>看不到识别框</w:t>
      </w:r>
    </w:p>
    <w:p w14:paraId="593C17D9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检查</w:t>
      </w:r>
      <w:r>
        <w:rPr>
          <w:lang w:eastAsia="zh-CN"/>
        </w:rPr>
        <w:t xml:space="preserve"> source </w:t>
      </w:r>
      <w:r>
        <w:rPr>
          <w:lang w:eastAsia="zh-CN"/>
        </w:rPr>
        <w:t>路径是否有误；确认图片能正常打开；可适当调低置信度阈值，例如加参数</w:t>
      </w:r>
      <w:r>
        <w:rPr>
          <w:lang w:eastAsia="zh-CN"/>
        </w:rPr>
        <w:t xml:space="preserve"> conf=0.25</w:t>
      </w:r>
      <w:r>
        <w:rPr>
          <w:lang w:eastAsia="zh-CN"/>
        </w:rPr>
        <w:t>。</w:t>
      </w:r>
    </w:p>
    <w:p w14:paraId="716BB339" w14:textId="77777777" w:rsidR="00EE609D" w:rsidRDefault="00000000">
      <w:pPr>
        <w:spacing w:before="160"/>
      </w:pPr>
      <w:r>
        <w:rPr>
          <w:b/>
          <w:sz w:val="26"/>
        </w:rPr>
        <w:t xml:space="preserve">FAQ-9 </w:t>
      </w:r>
      <w:r>
        <w:rPr>
          <w:b/>
          <w:sz w:val="26"/>
        </w:rPr>
        <w:t>端口被占用（</w:t>
      </w:r>
      <w:r>
        <w:rPr>
          <w:b/>
          <w:sz w:val="26"/>
        </w:rPr>
        <w:t>8000</w:t>
      </w:r>
      <w:r>
        <w:rPr>
          <w:b/>
          <w:sz w:val="26"/>
        </w:rPr>
        <w:t>）</w:t>
      </w:r>
    </w:p>
    <w:p w14:paraId="4BC79847" w14:textId="77777777" w:rsidR="00EE609D" w:rsidRDefault="00000000">
      <w:pPr>
        <w:spacing w:after="80"/>
      </w:pPr>
      <w:r>
        <w:t>如果</w:t>
      </w:r>
      <w:r>
        <w:t xml:space="preserve"> 8000 </w:t>
      </w:r>
      <w:r>
        <w:t>被占用，改</w:t>
      </w:r>
      <w:r>
        <w:t xml:space="preserve"> server.py </w:t>
      </w:r>
      <w:r>
        <w:t>里的</w:t>
      </w:r>
      <w:r>
        <w:t xml:space="preserve"> port=8001</w:t>
      </w:r>
      <w:r>
        <w:t>，并同步改平台调用地址。</w:t>
      </w:r>
    </w:p>
    <w:p>
      <w:pPr/>
      <w:r>
        <w:rPr>
          <w:rFonts w:ascii="Microsoft YaHei" w:hAnsi="Microsoft YaHei" w:eastAsia="Microsoft YaHei"/>
          <w:b/>
        </w:rPr>
        <w:t>AI协作检查点：安全排错</w:t>
      </w:r>
    </w:p>
    <w:p>
      <w:pPr>
        <w:pStyle w:val="a0"/>
      </w:pPr>
      <w:r>
        <w:rPr>
          <w:b w:val="0"/>
        </w:rPr>
        <w:t>把完整原始报错交给AI，不要只说“运行不了”；一次验证一个假设。执行删除、覆盖、改权限、全局卸载或清空环境等建议前，必须由教师确认。</w:t>
      </w:r>
    </w:p>
    <w:p>
      <w:pPr>
        <w:pStyle w:val="a0"/>
      </w:pPr>
      <w:r>
        <w:rPr>
          <w:b w:val="0"/>
        </w:rPr>
        <w:t>推荐提问格式：我的目标是___；已执行___；预期___；实际___；完整报错___；环境版本___。请先判断最可能原因，再给一个低风险验证步骤。</w:t>
      </w:r>
    </w:p>
    <w:p w14:paraId="4329BE53" w14:textId="77777777" w:rsidR="00EE609D" w:rsidRDefault="00000000">
      <w:pPr>
        <w:spacing w:before="240"/>
      </w:pPr>
      <w:r>
        <w:rPr>
          <w:b/>
          <w:color w:val="1E5ABB"/>
          <w:sz w:val="30"/>
        </w:rPr>
        <w:t>十三、验收标准与提交物</w:t>
      </w:r>
    </w:p>
    <w:p w14:paraId="33774A86" w14:textId="77777777" w:rsidR="00EE609D" w:rsidRDefault="00000000">
      <w:pPr>
        <w:spacing w:before="160"/>
      </w:pPr>
      <w:r>
        <w:rPr>
          <w:b/>
          <w:sz w:val="26"/>
        </w:rPr>
        <w:t xml:space="preserve">13.1 </w:t>
      </w:r>
      <w:r>
        <w:rPr>
          <w:b/>
          <w:sz w:val="26"/>
        </w:rPr>
        <w:t>验收标准（做完这些即通过）</w:t>
      </w:r>
    </w:p>
    <w:p w14:paraId="0272BE64" w14:textId="77777777" w:rsidR="00EE609D" w:rsidRDefault="00000000">
      <w:pPr>
        <w:pStyle w:val="a"/>
        <w:spacing w:after="40"/>
      </w:pPr>
      <w:r>
        <w:t>能激活虚拟环境并正确打印</w:t>
      </w:r>
      <w:r>
        <w:t xml:space="preserve"> torch</w:t>
      </w:r>
      <w:r>
        <w:t>、</w:t>
      </w:r>
      <w:r>
        <w:t xml:space="preserve">ultralytics </w:t>
      </w:r>
      <w:r>
        <w:t>版本号；</w:t>
      </w:r>
    </w:p>
    <w:p w14:paraId="06FEAF4A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能用预训练模型识别一张图中的目标（第七章）；</w:t>
      </w:r>
    </w:p>
    <w:p w14:paraId="73975CC2" w14:textId="77777777" w:rsidR="00EE609D" w:rsidRDefault="00000000">
      <w:pPr>
        <w:pStyle w:val="a"/>
        <w:spacing w:after="40"/>
      </w:pPr>
      <w:r>
        <w:t>能用</w:t>
      </w:r>
      <w:r>
        <w:t xml:space="preserve"> coco8 </w:t>
      </w:r>
      <w:r>
        <w:t>完成一次训练并找到</w:t>
      </w:r>
      <w:r>
        <w:t xml:space="preserve"> best.pt</w:t>
      </w:r>
      <w:r>
        <w:t>（第八章）；</w:t>
      </w:r>
    </w:p>
    <w:p w14:paraId="10CE7C20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能用</w:t>
      </w:r>
      <w:r>
        <w:rPr>
          <w:lang w:eastAsia="zh-CN"/>
        </w:rPr>
        <w:t xml:space="preserve"> best.pt </w:t>
      </w:r>
      <w:r>
        <w:rPr>
          <w:lang w:eastAsia="zh-CN"/>
        </w:rPr>
        <w:t>实测识别（第八章</w:t>
      </w:r>
      <w:r>
        <w:rPr>
          <w:lang w:eastAsia="zh-CN"/>
        </w:rPr>
        <w:t xml:space="preserve"> 8.3</w:t>
      </w:r>
      <w:r>
        <w:rPr>
          <w:lang w:eastAsia="zh-CN"/>
        </w:rPr>
        <w:t>）；</w:t>
      </w:r>
    </w:p>
    <w:p w14:paraId="5C7C9357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能启动</w:t>
      </w:r>
      <w:r>
        <w:rPr>
          <w:lang w:eastAsia="zh-CN"/>
        </w:rPr>
        <w:t xml:space="preserve"> /detect </w:t>
      </w:r>
      <w:r>
        <w:rPr>
          <w:lang w:eastAsia="zh-CN"/>
        </w:rPr>
        <w:t>服务，浏览器访问并返回目标列表（第十章）；</w:t>
      </w:r>
    </w:p>
    <w:p w14:paraId="322D67E4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（进阶）能用自定义安防数据集训练出模型（第九章）。</w:t>
      </w:r>
    </w:p>
    <w:p w14:paraId="12F77644" w14:textId="77777777" w:rsidR="00EE609D" w:rsidRDefault="00000000">
      <w:pPr>
        <w:spacing w:before="160"/>
      </w:pPr>
      <w:r>
        <w:rPr>
          <w:b/>
          <w:sz w:val="26"/>
        </w:rPr>
        <w:t xml:space="preserve">13.2 </w:t>
      </w:r>
      <w:r>
        <w:rPr>
          <w:b/>
          <w:sz w:val="26"/>
        </w:rPr>
        <w:t>需要提交的东西</w:t>
      </w:r>
    </w:p>
    <w:p w14:paraId="3A80B96A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训练命令与训练日志（截图或文本）；</w:t>
      </w:r>
    </w:p>
    <w:p w14:paraId="7755DF83" w14:textId="77777777" w:rsidR="00EE609D" w:rsidRDefault="00000000">
      <w:pPr>
        <w:pStyle w:val="a0"/>
        <w:spacing w:after="40"/>
      </w:pPr>
      <w:r>
        <w:t>模型文件</w:t>
      </w:r>
      <w:r>
        <w:t xml:space="preserve"> best.pt</w:t>
      </w:r>
      <w:r>
        <w:t>（以及训练目录</w:t>
      </w:r>
      <w:r>
        <w:t xml:space="preserve"> runs/detect/train/ </w:t>
      </w:r>
      <w:r>
        <w:t>截图）；</w:t>
      </w:r>
    </w:p>
    <w:p w14:paraId="346C93C9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识别结果截图（预训练识别一张</w:t>
      </w:r>
      <w:r>
        <w:rPr>
          <w:lang w:eastAsia="zh-CN"/>
        </w:rPr>
        <w:t xml:space="preserve"> + </w:t>
      </w:r>
      <w:r>
        <w:rPr>
          <w:lang w:eastAsia="zh-CN"/>
        </w:rPr>
        <w:t>自己模型识别一张）；</w:t>
      </w:r>
    </w:p>
    <w:p w14:paraId="446E4EC6" w14:textId="77777777" w:rsidR="00EE609D" w:rsidRDefault="00000000">
      <w:pPr>
        <w:pStyle w:val="a0"/>
        <w:spacing w:after="40"/>
      </w:pPr>
      <w:r>
        <w:t xml:space="preserve">/detect </w:t>
      </w:r>
      <w:r>
        <w:t>服务返回</w:t>
      </w:r>
      <w:r>
        <w:t xml:space="preserve"> JSON </w:t>
      </w:r>
      <w:r>
        <w:t>的截图；</w:t>
      </w:r>
    </w:p>
    <w:p w14:paraId="56D0EA14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若已接入平台：平台生成告警的截图。</w:t>
      </w:r>
    </w:p>
    <w:p w14:paraId="27B0ED8A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 xml:space="preserve">—— </w:t>
      </w:r>
      <w:r>
        <w:rPr>
          <w:lang w:eastAsia="zh-CN"/>
        </w:rPr>
        <w:t>指南结束。所有步骤在</w:t>
      </w:r>
      <w:r>
        <w:rPr>
          <w:lang w:eastAsia="zh-CN"/>
        </w:rPr>
        <w:t xml:space="preserve"> Windows 11 </w:t>
      </w:r>
      <w:r>
        <w:rPr>
          <w:lang w:eastAsia="zh-CN"/>
        </w:rPr>
        <w:t>上依序执行即可复现。原有《方案》未改动。</w:t>
      </w:r>
    </w:p>
    <w:p>
      <w:pPr/>
      <w:r>
        <w:rPr>
          <w:b/>
        </w:rPr>
        <w:t>AI协作记录（纳入现有提交物，不改变原方案考核比例）</w:t>
      </w:r>
    </w:p>
    <w:p>
      <w:pPr>
        <w:pStyle w:val="a0"/>
      </w:pPr>
      <w:r>
        <w:rPr>
          <w:b w:val="0"/>
        </w:rPr>
        <w:t>除原提交物外，每组附一页AI协作记录：关键提示词、AI承担的实现内容、学生修改内容、测试证据、一次错误建议及其纠正过程。</w:t>
      </w:r>
    </w:p>
    <w:p>
      <w:pPr>
        <w:pStyle w:val="a0"/>
      </w:pPr>
      <w:r>
        <w:rPr>
          <w:b w:val="0"/>
        </w:rPr>
        <w:t>答辩时随机解释一条训练命令、一段服务代码和一次识别结果，说明AI为什么这样建议、自己如何验证。</w:t>
      </w:r>
    </w:p>
    <w:p w14:paraId="49958CAA" w14:textId="77777777" w:rsidR="00EE609D" w:rsidRDefault="00000000">
      <w:pPr>
        <w:spacing w:before="280"/>
        <w:rPr>
          <w:lang w:eastAsia="zh-CN"/>
        </w:rPr>
      </w:pPr>
      <w:r>
        <w:rPr>
          <w:b/>
          <w:color w:val="1E5ABB"/>
          <w:sz w:val="30"/>
          <w:lang w:eastAsia="zh-CN"/>
        </w:rPr>
        <w:t>十四、自动识别与平台预警（投入箱模式</w:t>
      </w:r>
      <w:r>
        <w:rPr>
          <w:b/>
          <w:color w:val="1E5ABB"/>
          <w:sz w:val="30"/>
          <w:lang w:eastAsia="zh-CN"/>
        </w:rPr>
        <w:t xml:space="preserve"> · </w:t>
      </w:r>
      <w:r>
        <w:rPr>
          <w:b/>
          <w:color w:val="1E5ABB"/>
          <w:sz w:val="30"/>
          <w:lang w:eastAsia="zh-CN"/>
        </w:rPr>
        <w:t>场景模拟）</w:t>
      </w:r>
    </w:p>
    <w:p w14:paraId="0942452E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lastRenderedPageBreak/>
        <w:t>这一节把</w:t>
      </w:r>
      <w:r>
        <w:rPr>
          <w:lang w:eastAsia="zh-CN"/>
        </w:rPr>
        <w:t>“</w:t>
      </w:r>
      <w:r>
        <w:rPr>
          <w:lang w:eastAsia="zh-CN"/>
        </w:rPr>
        <w:t>识别服务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平台</w:t>
      </w:r>
      <w:r>
        <w:rPr>
          <w:lang w:eastAsia="zh-CN"/>
        </w:rPr>
        <w:t>”</w:t>
      </w:r>
      <w:r>
        <w:rPr>
          <w:lang w:eastAsia="zh-CN"/>
        </w:rPr>
        <w:t>串成一条真正贴近真实的链路：你向一个</w:t>
      </w:r>
      <w:r>
        <w:rPr>
          <w:lang w:eastAsia="zh-CN"/>
        </w:rPr>
        <w:t>“</w:t>
      </w:r>
      <w:r>
        <w:rPr>
          <w:lang w:eastAsia="zh-CN"/>
        </w:rPr>
        <w:t>投入箱</w:t>
      </w:r>
      <w:r>
        <w:rPr>
          <w:lang w:eastAsia="zh-CN"/>
        </w:rPr>
        <w:t>”</w:t>
      </w:r>
      <w:r>
        <w:rPr>
          <w:lang w:eastAsia="zh-CN"/>
        </w:rPr>
        <w:t>目录里放一张图，识别服务自动识别并通知平台，平台自动在该区域生成对应类型告警并通过</w:t>
      </w:r>
      <w:r>
        <w:rPr>
          <w:lang w:eastAsia="zh-CN"/>
        </w:rPr>
        <w:t xml:space="preserve"> WebSocket </w:t>
      </w:r>
      <w:r>
        <w:rPr>
          <w:lang w:eastAsia="zh-CN"/>
        </w:rPr>
        <w:t>实时推送</w:t>
      </w:r>
      <w:r>
        <w:rPr>
          <w:lang w:eastAsia="zh-CN"/>
        </w:rPr>
        <w:t>——</w:t>
      </w:r>
      <w:r>
        <w:rPr>
          <w:lang w:eastAsia="zh-CN"/>
        </w:rPr>
        <w:t>就像真实安防里</w:t>
      </w:r>
      <w:r>
        <w:rPr>
          <w:lang w:eastAsia="zh-CN"/>
        </w:rPr>
        <w:t>“</w:t>
      </w:r>
      <w:r>
        <w:rPr>
          <w:lang w:eastAsia="zh-CN"/>
        </w:rPr>
        <w:t>设备上报图片</w:t>
      </w:r>
      <w:r>
        <w:rPr>
          <w:lang w:eastAsia="zh-CN"/>
        </w:rPr>
        <w:t xml:space="preserve"> → AI</w:t>
      </w:r>
      <w:r>
        <w:rPr>
          <w:lang w:eastAsia="zh-CN"/>
        </w:rPr>
        <w:t>识别</w:t>
      </w:r>
      <w:r>
        <w:rPr>
          <w:lang w:eastAsia="zh-CN"/>
        </w:rPr>
        <w:t xml:space="preserve"> → </w:t>
      </w:r>
      <w:r>
        <w:rPr>
          <w:lang w:eastAsia="zh-CN"/>
        </w:rPr>
        <w:t>平台预警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E64AD02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14.1 </w:t>
      </w:r>
      <w:r>
        <w:rPr>
          <w:b/>
          <w:sz w:val="26"/>
          <w:lang w:eastAsia="zh-CN"/>
        </w:rPr>
        <w:t>这个模式做什么</w:t>
      </w:r>
    </w:p>
    <w:p w14:paraId="074E0184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真实智能安防的链路是：摄像头</w:t>
      </w:r>
      <w:r>
        <w:rPr>
          <w:lang w:eastAsia="zh-CN"/>
        </w:rPr>
        <w:t>/</w:t>
      </w:r>
      <w:r>
        <w:rPr>
          <w:lang w:eastAsia="zh-CN"/>
        </w:rPr>
        <w:t>设备持续取图（或事件触发取图）</w:t>
      </w:r>
      <w:r>
        <w:rPr>
          <w:lang w:eastAsia="zh-CN"/>
        </w:rPr>
        <w:t xml:space="preserve">→ </w:t>
      </w:r>
      <w:r>
        <w:rPr>
          <w:lang w:eastAsia="zh-CN"/>
        </w:rPr>
        <w:t>图片传给</w:t>
      </w:r>
      <w:r>
        <w:rPr>
          <w:lang w:eastAsia="zh-CN"/>
        </w:rPr>
        <w:t xml:space="preserve"> AI </w:t>
      </w:r>
      <w:r>
        <w:rPr>
          <w:lang w:eastAsia="zh-CN"/>
        </w:rPr>
        <w:t>识别服务</w:t>
      </w:r>
      <w:r>
        <w:rPr>
          <w:lang w:eastAsia="zh-CN"/>
        </w:rPr>
        <w:t xml:space="preserve"> → AI </w:t>
      </w:r>
      <w:r>
        <w:rPr>
          <w:lang w:eastAsia="zh-CN"/>
        </w:rPr>
        <w:t>识别出</w:t>
      </w:r>
      <w:r>
        <w:rPr>
          <w:lang w:eastAsia="zh-CN"/>
        </w:rPr>
        <w:t>“</w:t>
      </w:r>
      <w:r>
        <w:rPr>
          <w:lang w:eastAsia="zh-CN"/>
        </w:rPr>
        <w:t>人、烟火、车辆</w:t>
      </w:r>
      <w:r>
        <w:rPr>
          <w:lang w:eastAsia="zh-CN"/>
        </w:rPr>
        <w:t>”</w:t>
      </w:r>
      <w:r>
        <w:rPr>
          <w:lang w:eastAsia="zh-CN"/>
        </w:rPr>
        <w:t>等</w:t>
      </w:r>
      <w:r>
        <w:rPr>
          <w:lang w:eastAsia="zh-CN"/>
        </w:rPr>
        <w:t xml:space="preserve"> → </w:t>
      </w:r>
      <w:r>
        <w:rPr>
          <w:lang w:eastAsia="zh-CN"/>
        </w:rPr>
        <w:t>告警中心收到</w:t>
      </w:r>
      <w:r>
        <w:rPr>
          <w:lang w:eastAsia="zh-CN"/>
        </w:rPr>
        <w:t xml:space="preserve"> → WebSocket </w:t>
      </w:r>
      <w:r>
        <w:rPr>
          <w:lang w:eastAsia="zh-CN"/>
        </w:rPr>
        <w:t>实时推给监控大屏</w:t>
      </w:r>
      <w:r>
        <w:rPr>
          <w:lang w:eastAsia="zh-CN"/>
        </w:rPr>
        <w:t xml:space="preserve"> → </w:t>
      </w:r>
      <w:r>
        <w:rPr>
          <w:lang w:eastAsia="zh-CN"/>
        </w:rPr>
        <w:t>人员处置。</w:t>
      </w:r>
    </w:p>
    <w:p w14:paraId="569CEBFC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我们用</w:t>
      </w:r>
      <w:r>
        <w:rPr>
          <w:lang w:eastAsia="zh-CN"/>
        </w:rPr>
        <w:t xml:space="preserve"> ai-watch\ </w:t>
      </w:r>
      <w:r>
        <w:rPr>
          <w:lang w:eastAsia="zh-CN"/>
        </w:rPr>
        <w:t>文件夹模拟</w:t>
      </w:r>
      <w:r>
        <w:rPr>
          <w:lang w:eastAsia="zh-CN"/>
        </w:rPr>
        <w:t>“</w:t>
      </w:r>
      <w:r>
        <w:rPr>
          <w:lang w:eastAsia="zh-CN"/>
        </w:rPr>
        <w:t>设备把图片上报上来</w:t>
      </w:r>
      <w:r>
        <w:rPr>
          <w:lang w:eastAsia="zh-CN"/>
        </w:rPr>
        <w:t>”</w:t>
      </w:r>
      <w:r>
        <w:rPr>
          <w:lang w:eastAsia="zh-CN"/>
        </w:rPr>
        <w:t>：你把一张图片放进去，等价于</w:t>
      </w:r>
      <w:r>
        <w:rPr>
          <w:lang w:eastAsia="zh-CN"/>
        </w:rPr>
        <w:t>“</w:t>
      </w:r>
      <w:r>
        <w:rPr>
          <w:lang w:eastAsia="zh-CN"/>
        </w:rPr>
        <w:t>设备上传了一帧</w:t>
      </w:r>
      <w:r>
        <w:rPr>
          <w:lang w:eastAsia="zh-CN"/>
        </w:rPr>
        <w:t>”</w:t>
      </w:r>
      <w:r>
        <w:rPr>
          <w:lang w:eastAsia="zh-CN"/>
        </w:rPr>
        <w:t>。后面</w:t>
      </w:r>
      <w:r>
        <w:rPr>
          <w:lang w:eastAsia="zh-CN"/>
        </w:rPr>
        <w:t>“</w:t>
      </w:r>
      <w:r>
        <w:rPr>
          <w:lang w:eastAsia="zh-CN"/>
        </w:rPr>
        <w:t>自动识别</w:t>
      </w:r>
      <w:r>
        <w:rPr>
          <w:lang w:eastAsia="zh-CN"/>
        </w:rPr>
        <w:t xml:space="preserve"> → </w:t>
      </w:r>
      <w:r>
        <w:rPr>
          <w:lang w:eastAsia="zh-CN"/>
        </w:rPr>
        <w:t>平台预警</w:t>
      </w:r>
      <w:r>
        <w:rPr>
          <w:lang w:eastAsia="zh-CN"/>
        </w:rPr>
        <w:t xml:space="preserve"> → </w:t>
      </w:r>
      <w:r>
        <w:rPr>
          <w:lang w:eastAsia="zh-CN"/>
        </w:rPr>
        <w:t>实时推送</w:t>
      </w:r>
      <w:r>
        <w:rPr>
          <w:lang w:eastAsia="zh-CN"/>
        </w:rPr>
        <w:t>”</w:t>
      </w:r>
      <w:r>
        <w:rPr>
          <w:lang w:eastAsia="zh-CN"/>
        </w:rPr>
        <w:t>就是完整复现。</w:t>
      </w:r>
    </w:p>
    <w:p w14:paraId="5D1603E1" w14:textId="77777777" w:rsidR="00EE609D" w:rsidRDefault="00000000">
      <w:pPr>
        <w:spacing w:before="160"/>
      </w:pPr>
      <w:r>
        <w:rPr>
          <w:b/>
          <w:sz w:val="26"/>
        </w:rPr>
        <w:t xml:space="preserve">14.2 </w:t>
      </w:r>
      <w:r>
        <w:rPr>
          <w:b/>
          <w:sz w:val="26"/>
        </w:rPr>
        <w:t>你只需要做的（投放流程）</w:t>
      </w:r>
    </w:p>
    <w:p w14:paraId="309FA6B5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打开平台页面：</w:t>
      </w:r>
      <w:r>
        <w:rPr>
          <w:lang w:eastAsia="zh-CN"/>
        </w:rPr>
        <w:t xml:space="preserve">bat  http://localhost:8080   </w:t>
      </w:r>
      <w:r>
        <w:rPr>
          <w:lang w:eastAsia="zh-CN"/>
        </w:rPr>
        <w:t>（进入</w:t>
      </w:r>
      <w:r>
        <w:rPr>
          <w:lang w:eastAsia="zh-CN"/>
        </w:rPr>
        <w:t>“</w:t>
      </w:r>
      <w:r>
        <w:rPr>
          <w:lang w:eastAsia="zh-CN"/>
        </w:rPr>
        <w:t>实时告警中心</w:t>
      </w:r>
      <w:r>
        <w:rPr>
          <w:lang w:eastAsia="zh-CN"/>
        </w:rPr>
        <w:t>”</w:t>
      </w:r>
      <w:r>
        <w:rPr>
          <w:lang w:eastAsia="zh-CN"/>
        </w:rPr>
        <w:t>）</w:t>
      </w:r>
    </w:p>
    <w:p w14:paraId="77CB2AAB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把任意一张</w:t>
      </w:r>
      <w:r>
        <w:rPr>
          <w:lang w:eastAsia="zh-CN"/>
        </w:rPr>
        <w:t xml:space="preserve"> .jpg/.png </w:t>
      </w:r>
      <w:r>
        <w:rPr>
          <w:lang w:eastAsia="zh-CN"/>
        </w:rPr>
        <w:t>图片复制到</w:t>
      </w:r>
      <w:r>
        <w:rPr>
          <w:lang w:eastAsia="zh-CN"/>
        </w:rPr>
        <w:t xml:space="preserve"> </w:t>
      </w:r>
      <w:r>
        <w:rPr>
          <w:lang w:eastAsia="zh-CN"/>
        </w:rPr>
        <w:t>投入箱：</w:t>
      </w:r>
    </w:p>
    <w:p w14:paraId="4830D5CF" w14:textId="77777777" w:rsidR="00EE609D" w:rsidRDefault="00000000">
      <w:pPr>
        <w:spacing w:after="0"/>
      </w:pPr>
      <w:r>
        <w:rPr>
          <w:rFonts w:ascii="Consolas" w:eastAsia="Consolas" w:hAnsi="Consolas"/>
          <w:sz w:val="20"/>
        </w:rPr>
        <w:t>E:\dshh\北方工业大学\模型训练实践\ai-watch\</w:t>
      </w:r>
    </w:p>
    <w:p w14:paraId="1487516D" w14:textId="77777777" w:rsidR="00EE609D" w:rsidRDefault="00EE609D">
      <w:pPr>
        <w:spacing w:after="40"/>
      </w:pPr>
    </w:p>
    <w:p w14:paraId="264B734E" w14:textId="77777777" w:rsidR="00EE609D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 xml:space="preserve">2~3 </w:t>
      </w:r>
      <w:r>
        <w:rPr>
          <w:lang w:eastAsia="zh-CN"/>
        </w:rPr>
        <w:t>秒内：识别服务自动识别</w:t>
      </w:r>
      <w:r>
        <w:rPr>
          <w:lang w:eastAsia="zh-CN"/>
        </w:rPr>
        <w:t xml:space="preserve"> → </w:t>
      </w:r>
      <w:r>
        <w:rPr>
          <w:lang w:eastAsia="zh-CN"/>
        </w:rPr>
        <w:t>平台在该</w:t>
      </w:r>
      <w:r>
        <w:rPr>
          <w:lang w:eastAsia="zh-CN"/>
        </w:rPr>
        <w:t>“</w:t>
      </w:r>
      <w:r>
        <w:rPr>
          <w:lang w:eastAsia="zh-CN"/>
        </w:rPr>
        <w:t>区域</w:t>
      </w:r>
      <w:r>
        <w:rPr>
          <w:lang w:eastAsia="zh-CN"/>
        </w:rPr>
        <w:t>/</w:t>
      </w:r>
      <w:r>
        <w:rPr>
          <w:lang w:eastAsia="zh-CN"/>
        </w:rPr>
        <w:t>设备</w:t>
      </w:r>
      <w:r>
        <w:rPr>
          <w:lang w:eastAsia="zh-CN"/>
        </w:rPr>
        <w:t>”</w:t>
      </w:r>
      <w:r>
        <w:rPr>
          <w:lang w:eastAsia="zh-CN"/>
        </w:rPr>
        <w:t>自动生成对应类型告警（带分级），右上角弹出</w:t>
      </w:r>
      <w:r>
        <w:rPr>
          <w:lang w:eastAsia="zh-CN"/>
        </w:rPr>
        <w:t>“</w:t>
      </w:r>
      <w:r>
        <w:rPr>
          <w:lang w:eastAsia="zh-CN"/>
        </w:rPr>
        <w:t>新告警</w:t>
      </w:r>
      <w:r>
        <w:rPr>
          <w:lang w:eastAsia="zh-CN"/>
        </w:rPr>
        <w:t>”</w:t>
      </w:r>
      <w:r>
        <w:rPr>
          <w:lang w:eastAsia="zh-CN"/>
        </w:rPr>
        <w:t>、列表实时刷新。</w:t>
      </w:r>
    </w:p>
    <w:p w14:paraId="37932D5C" w14:textId="77777777" w:rsidR="00EE609D" w:rsidRDefault="00000000">
      <w:pPr>
        <w:pStyle w:val="a"/>
        <w:spacing w:after="40"/>
      </w:pPr>
      <w:r>
        <w:t>识别完的图片自动移到</w:t>
      </w:r>
      <w:r>
        <w:t xml:space="preserve"> ai-watch\processed\</w:t>
      </w:r>
      <w:r>
        <w:t>（不重复处理），</w:t>
      </w:r>
      <w:r>
        <w:t xml:space="preserve">ai-watch\ </w:t>
      </w:r>
      <w:r>
        <w:t>始终是干净的</w:t>
      </w:r>
      <w:r>
        <w:t>“</w:t>
      </w:r>
      <w:r>
        <w:t>待处理队列</w:t>
      </w:r>
      <w:r>
        <w:t>”</w:t>
      </w:r>
      <w:r>
        <w:t>。</w:t>
      </w:r>
    </w:p>
    <w:p w14:paraId="243FFAD7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14.3 </w:t>
      </w:r>
      <w:r>
        <w:rPr>
          <w:b/>
          <w:sz w:val="26"/>
          <w:lang w:eastAsia="zh-CN"/>
        </w:rPr>
        <w:t>图片命名规则（用文件名代表</w:t>
      </w:r>
      <w:r>
        <w:rPr>
          <w:b/>
          <w:sz w:val="26"/>
          <w:lang w:eastAsia="zh-CN"/>
        </w:rPr>
        <w:t>“</w:t>
      </w:r>
      <w:r>
        <w:rPr>
          <w:b/>
          <w:sz w:val="26"/>
          <w:lang w:eastAsia="zh-CN"/>
        </w:rPr>
        <w:t>哪台设备</w:t>
      </w:r>
      <w:r>
        <w:rPr>
          <w:b/>
          <w:sz w:val="26"/>
          <w:lang w:eastAsia="zh-CN"/>
        </w:rPr>
        <w:t>/</w:t>
      </w:r>
      <w:r>
        <w:rPr>
          <w:b/>
          <w:sz w:val="26"/>
          <w:lang w:eastAsia="zh-CN"/>
        </w:rPr>
        <w:t>哪个区域</w:t>
      </w:r>
      <w:r>
        <w:rPr>
          <w:b/>
          <w:sz w:val="26"/>
          <w:lang w:eastAsia="zh-CN"/>
        </w:rPr>
        <w:t>”</w:t>
      </w:r>
      <w:r>
        <w:rPr>
          <w:b/>
          <w:sz w:val="26"/>
          <w:lang w:eastAsia="zh-CN"/>
        </w:rPr>
        <w:t>）</w:t>
      </w:r>
    </w:p>
    <w:p w14:paraId="4586CA78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平台会读取文件名，去掉扩展名、按下划线取第一段作为该告警的</w:t>
      </w:r>
      <w:r>
        <w:rPr>
          <w:lang w:eastAsia="zh-CN"/>
        </w:rPr>
        <w:t>“</w:t>
      </w:r>
      <w:r>
        <w:rPr>
          <w:lang w:eastAsia="zh-CN"/>
        </w:rPr>
        <w:t>区域</w:t>
      </w:r>
      <w:r>
        <w:rPr>
          <w:lang w:eastAsia="zh-CN"/>
        </w:rPr>
        <w:t>/</w:t>
      </w:r>
      <w:r>
        <w:rPr>
          <w:lang w:eastAsia="zh-CN"/>
        </w:rPr>
        <w:t>设备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F12388E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区域</w:t>
      </w:r>
      <w:r>
        <w:rPr>
          <w:lang w:eastAsia="zh-CN"/>
        </w:rPr>
        <w:t>_</w:t>
      </w:r>
      <w:r>
        <w:rPr>
          <w:lang w:eastAsia="zh-CN"/>
        </w:rPr>
        <w:t>目标</w:t>
      </w:r>
      <w:r>
        <w:rPr>
          <w:lang w:eastAsia="zh-CN"/>
        </w:rPr>
        <w:t xml:space="preserve">.jpg → </w:t>
      </w:r>
      <w:r>
        <w:rPr>
          <w:lang w:eastAsia="zh-CN"/>
        </w:rPr>
        <w:t>例：</w:t>
      </w:r>
      <w:r>
        <w:rPr>
          <w:lang w:eastAsia="zh-CN"/>
        </w:rPr>
        <w:t>A</w:t>
      </w:r>
      <w:r>
        <w:rPr>
          <w:lang w:eastAsia="zh-CN"/>
        </w:rPr>
        <w:t>区西门</w:t>
      </w:r>
      <w:r>
        <w:rPr>
          <w:lang w:eastAsia="zh-CN"/>
        </w:rPr>
        <w:t>_</w:t>
      </w:r>
      <w:r>
        <w:rPr>
          <w:lang w:eastAsia="zh-CN"/>
        </w:rPr>
        <w:t>人员</w:t>
      </w:r>
      <w:r>
        <w:rPr>
          <w:lang w:eastAsia="zh-CN"/>
        </w:rPr>
        <w:t>.jpg</w:t>
      </w:r>
      <w:r>
        <w:rPr>
          <w:lang w:eastAsia="zh-CN"/>
        </w:rPr>
        <w:t xml:space="preserve">　</w:t>
      </w:r>
      <w:r>
        <w:rPr>
          <w:lang w:eastAsia="zh-CN"/>
        </w:rPr>
        <w:t xml:space="preserve">→ </w:t>
      </w:r>
      <w:r>
        <w:rPr>
          <w:lang w:eastAsia="zh-CN"/>
        </w:rPr>
        <w:t>区域</w:t>
      </w:r>
      <w:r>
        <w:rPr>
          <w:lang w:eastAsia="zh-CN"/>
        </w:rPr>
        <w:t xml:space="preserve"> = A</w:t>
      </w:r>
      <w:r>
        <w:rPr>
          <w:lang w:eastAsia="zh-CN"/>
        </w:rPr>
        <w:t>区西门</w:t>
      </w:r>
    </w:p>
    <w:p w14:paraId="59108D0E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设备</w:t>
      </w:r>
      <w:r>
        <w:rPr>
          <w:lang w:eastAsia="zh-CN"/>
        </w:rPr>
        <w:t>_</w:t>
      </w:r>
      <w:r>
        <w:rPr>
          <w:lang w:eastAsia="zh-CN"/>
        </w:rPr>
        <w:t>时间戳</w:t>
      </w:r>
      <w:r>
        <w:rPr>
          <w:lang w:eastAsia="zh-CN"/>
        </w:rPr>
        <w:t xml:space="preserve">.jpg → </w:t>
      </w:r>
      <w:r>
        <w:rPr>
          <w:lang w:eastAsia="zh-CN"/>
        </w:rPr>
        <w:t>例：</w:t>
      </w:r>
      <w:r>
        <w:rPr>
          <w:lang w:eastAsia="zh-CN"/>
        </w:rPr>
        <w:t>CAM-001_20260822_1810.jpg</w:t>
      </w:r>
      <w:r>
        <w:rPr>
          <w:lang w:eastAsia="zh-CN"/>
        </w:rPr>
        <w:t xml:space="preserve">　</w:t>
      </w:r>
      <w:r>
        <w:rPr>
          <w:lang w:eastAsia="zh-CN"/>
        </w:rPr>
        <w:t xml:space="preserve">→ </w:t>
      </w:r>
      <w:r>
        <w:rPr>
          <w:lang w:eastAsia="zh-CN"/>
        </w:rPr>
        <w:t>设备</w:t>
      </w:r>
      <w:r>
        <w:rPr>
          <w:lang w:eastAsia="zh-CN"/>
        </w:rPr>
        <w:t xml:space="preserve"> = CAM-001</w:t>
      </w:r>
    </w:p>
    <w:p w14:paraId="6B003A62" w14:textId="77777777" w:rsidR="00EE609D" w:rsidRDefault="00000000">
      <w:pPr>
        <w:spacing w:after="80"/>
        <w:rPr>
          <w:lang w:eastAsia="zh-CN"/>
        </w:rPr>
      </w:pPr>
      <w:r>
        <w:rPr>
          <w:color w:val="C0392B"/>
          <w:sz w:val="20"/>
          <w:lang w:eastAsia="zh-CN"/>
        </w:rPr>
        <w:t>注意：尽量让图片内容与文件名一致（内容决定识别结果与告警类型；文件名前半段决定区域</w:t>
      </w:r>
      <w:r>
        <w:rPr>
          <w:color w:val="C0392B"/>
          <w:sz w:val="20"/>
          <w:lang w:eastAsia="zh-CN"/>
        </w:rPr>
        <w:t>/</w:t>
      </w:r>
      <w:r>
        <w:rPr>
          <w:color w:val="C0392B"/>
          <w:sz w:val="20"/>
          <w:lang w:eastAsia="zh-CN"/>
        </w:rPr>
        <w:t>设备）。</w:t>
      </w:r>
    </w:p>
    <w:p w14:paraId="02CCBBD0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14.4 </w:t>
      </w:r>
      <w:r>
        <w:rPr>
          <w:b/>
          <w:sz w:val="26"/>
          <w:lang w:eastAsia="zh-CN"/>
        </w:rPr>
        <w:t>内容对照表（示例图</w:t>
      </w:r>
      <w:r>
        <w:rPr>
          <w:b/>
          <w:sz w:val="26"/>
          <w:lang w:eastAsia="zh-CN"/>
        </w:rPr>
        <w:t xml:space="preserve"> → </w:t>
      </w:r>
      <w:r>
        <w:rPr>
          <w:b/>
          <w:sz w:val="26"/>
          <w:lang w:eastAsia="zh-CN"/>
        </w:rPr>
        <w:t>识别结果</w:t>
      </w:r>
      <w:r>
        <w:rPr>
          <w:b/>
          <w:sz w:val="26"/>
          <w:lang w:eastAsia="zh-CN"/>
        </w:rPr>
        <w:t xml:space="preserve"> → </w:t>
      </w:r>
      <w:r>
        <w:rPr>
          <w:b/>
          <w:sz w:val="26"/>
          <w:lang w:eastAsia="zh-CN"/>
        </w:rPr>
        <w:t>平台告警）</w:t>
      </w:r>
    </w:p>
    <w:p w14:paraId="034DD7EF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lastRenderedPageBreak/>
        <w:t>提供好的示例图放在</w:t>
      </w:r>
      <w:r>
        <w:rPr>
          <w:lang w:eastAsia="zh-CN"/>
        </w:rPr>
        <w:t>“</w:t>
      </w:r>
      <w:r>
        <w:rPr>
          <w:lang w:eastAsia="zh-CN"/>
        </w:rPr>
        <w:t>桌面</w:t>
      </w:r>
      <w:r>
        <w:rPr>
          <w:lang w:eastAsia="zh-CN"/>
        </w:rPr>
        <w:t>\</w:t>
      </w:r>
      <w:r>
        <w:rPr>
          <w:lang w:eastAsia="zh-CN"/>
        </w:rPr>
        <w:t>模拟图片</w:t>
      </w:r>
      <w:r>
        <w:rPr>
          <w:lang w:eastAsia="zh-CN"/>
        </w:rPr>
        <w:t>\”</w:t>
      </w:r>
      <w:r>
        <w:rPr>
          <w:lang w:eastAsia="zh-CN"/>
        </w:rPr>
        <w:t>，每张图内容与文件名一致（识别服务用</w:t>
      </w:r>
      <w:r>
        <w:rPr>
          <w:lang w:eastAsia="zh-CN"/>
        </w:rPr>
        <w:t xml:space="preserve"> COCO </w:t>
      </w:r>
      <w:r>
        <w:rPr>
          <w:lang w:eastAsia="zh-CN"/>
        </w:rPr>
        <w:t>预训练模型做可靠识别）：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09D" w14:paraId="39934578" w14:textId="77777777">
        <w:tc>
          <w:tcPr>
            <w:tcW w:w="1728" w:type="dxa"/>
          </w:tcPr>
          <w:p w14:paraId="5C61963C" w14:textId="77777777" w:rsidR="00EE609D" w:rsidRDefault="00000000">
            <w:r>
              <w:rPr>
                <w:b/>
                <w:sz w:val="20"/>
              </w:rPr>
              <w:t>示例图片</w:t>
            </w:r>
          </w:p>
        </w:tc>
        <w:tc>
          <w:tcPr>
            <w:tcW w:w="1728" w:type="dxa"/>
          </w:tcPr>
          <w:p w14:paraId="26CD654B" w14:textId="77777777" w:rsidR="00EE609D" w:rsidRDefault="00000000">
            <w:r>
              <w:rPr>
                <w:b/>
                <w:sz w:val="20"/>
              </w:rPr>
              <w:t>图片内容</w:t>
            </w:r>
          </w:p>
        </w:tc>
        <w:tc>
          <w:tcPr>
            <w:tcW w:w="1728" w:type="dxa"/>
          </w:tcPr>
          <w:p w14:paraId="30B3B6DA" w14:textId="77777777" w:rsidR="00EE609D" w:rsidRDefault="00000000">
            <w:r>
              <w:rPr>
                <w:b/>
                <w:sz w:val="20"/>
              </w:rPr>
              <w:t>识别结果</w:t>
            </w:r>
          </w:p>
        </w:tc>
        <w:tc>
          <w:tcPr>
            <w:tcW w:w="1728" w:type="dxa"/>
          </w:tcPr>
          <w:p w14:paraId="797AA368" w14:textId="77777777" w:rsidR="00EE609D" w:rsidRDefault="00000000">
            <w:r>
              <w:rPr>
                <w:b/>
                <w:sz w:val="20"/>
              </w:rPr>
              <w:t>平台告警</w:t>
            </w:r>
          </w:p>
        </w:tc>
        <w:tc>
          <w:tcPr>
            <w:tcW w:w="1728" w:type="dxa"/>
          </w:tcPr>
          <w:p w14:paraId="70DBC14B" w14:textId="77777777" w:rsidR="00EE609D" w:rsidRDefault="00000000">
            <w:r>
              <w:rPr>
                <w:b/>
                <w:sz w:val="20"/>
              </w:rPr>
              <w:t>等级</w:t>
            </w:r>
          </w:p>
        </w:tc>
      </w:tr>
      <w:tr w:rsidR="00EE609D" w14:paraId="3E6DCF07" w14:textId="77777777">
        <w:tc>
          <w:tcPr>
            <w:tcW w:w="1728" w:type="dxa"/>
          </w:tcPr>
          <w:p w14:paraId="61DCE3BC" w14:textId="77777777" w:rsidR="00EE609D" w:rsidRDefault="00000000">
            <w:r>
              <w:rPr>
                <w:sz w:val="20"/>
              </w:rPr>
              <w:t>A</w:t>
            </w:r>
            <w:r>
              <w:rPr>
                <w:sz w:val="20"/>
              </w:rPr>
              <w:t>区西门</w:t>
            </w:r>
            <w:r>
              <w:rPr>
                <w:sz w:val="20"/>
              </w:rPr>
              <w:t>_</w:t>
            </w:r>
            <w:r>
              <w:rPr>
                <w:sz w:val="20"/>
              </w:rPr>
              <w:t>人员</w:t>
            </w:r>
            <w:r>
              <w:rPr>
                <w:sz w:val="20"/>
              </w:rPr>
              <w:t>.jpg</w:t>
            </w:r>
          </w:p>
        </w:tc>
        <w:tc>
          <w:tcPr>
            <w:tcW w:w="1728" w:type="dxa"/>
          </w:tcPr>
          <w:p w14:paraId="721986A6" w14:textId="77777777" w:rsidR="00EE609D" w:rsidRDefault="00000000">
            <w:r>
              <w:rPr>
                <w:sz w:val="20"/>
              </w:rPr>
              <w:t>人</w:t>
            </w:r>
          </w:p>
        </w:tc>
        <w:tc>
          <w:tcPr>
            <w:tcW w:w="1728" w:type="dxa"/>
          </w:tcPr>
          <w:p w14:paraId="584F88F6" w14:textId="77777777" w:rsidR="00EE609D" w:rsidRDefault="00000000">
            <w:r>
              <w:rPr>
                <w:sz w:val="20"/>
              </w:rPr>
              <w:t>person</w:t>
            </w:r>
          </w:p>
        </w:tc>
        <w:tc>
          <w:tcPr>
            <w:tcW w:w="1728" w:type="dxa"/>
          </w:tcPr>
          <w:p w14:paraId="7E462C8A" w14:textId="77777777" w:rsidR="00EE609D" w:rsidRDefault="00000000">
            <w:r>
              <w:rPr>
                <w:sz w:val="20"/>
              </w:rPr>
              <w:t>人员闯入</w:t>
            </w:r>
          </w:p>
        </w:tc>
        <w:tc>
          <w:tcPr>
            <w:tcW w:w="1728" w:type="dxa"/>
          </w:tcPr>
          <w:p w14:paraId="6527AEE7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3AF05D12" w14:textId="77777777">
        <w:tc>
          <w:tcPr>
            <w:tcW w:w="1728" w:type="dxa"/>
          </w:tcPr>
          <w:p w14:paraId="15AC03BB" w14:textId="77777777" w:rsidR="00EE609D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C</w:t>
            </w:r>
            <w:r>
              <w:rPr>
                <w:sz w:val="20"/>
                <w:lang w:eastAsia="zh-CN"/>
              </w:rPr>
              <w:t>区广场</w:t>
            </w:r>
            <w:r>
              <w:rPr>
                <w:sz w:val="20"/>
                <w:lang w:eastAsia="zh-CN"/>
              </w:rPr>
              <w:t>_</w:t>
            </w:r>
            <w:r>
              <w:rPr>
                <w:sz w:val="20"/>
                <w:lang w:eastAsia="zh-CN"/>
              </w:rPr>
              <w:t>人员聚集</w:t>
            </w:r>
            <w:r>
              <w:rPr>
                <w:sz w:val="20"/>
                <w:lang w:eastAsia="zh-CN"/>
              </w:rPr>
              <w:t>.jpg</w:t>
            </w:r>
          </w:p>
        </w:tc>
        <w:tc>
          <w:tcPr>
            <w:tcW w:w="1728" w:type="dxa"/>
          </w:tcPr>
          <w:p w14:paraId="0317DBA7" w14:textId="77777777" w:rsidR="00EE609D" w:rsidRDefault="00000000">
            <w:r>
              <w:rPr>
                <w:sz w:val="20"/>
              </w:rPr>
              <w:t>多人</w:t>
            </w:r>
          </w:p>
        </w:tc>
        <w:tc>
          <w:tcPr>
            <w:tcW w:w="1728" w:type="dxa"/>
          </w:tcPr>
          <w:p w14:paraId="45524A6B" w14:textId="77777777" w:rsidR="00EE609D" w:rsidRDefault="00000000">
            <w:r>
              <w:rPr>
                <w:sz w:val="20"/>
              </w:rPr>
              <w:t>person≥2</w:t>
            </w:r>
          </w:p>
        </w:tc>
        <w:tc>
          <w:tcPr>
            <w:tcW w:w="1728" w:type="dxa"/>
          </w:tcPr>
          <w:p w14:paraId="00FDBFEC" w14:textId="77777777" w:rsidR="00EE609D" w:rsidRDefault="00000000">
            <w:r>
              <w:rPr>
                <w:sz w:val="20"/>
              </w:rPr>
              <w:t>人员聚集</w:t>
            </w:r>
          </w:p>
        </w:tc>
        <w:tc>
          <w:tcPr>
            <w:tcW w:w="1728" w:type="dxa"/>
          </w:tcPr>
          <w:p w14:paraId="21B86B12" w14:textId="77777777" w:rsidR="00EE609D" w:rsidRDefault="00000000">
            <w:r>
              <w:rPr>
                <w:sz w:val="20"/>
              </w:rPr>
              <w:t>高</w:t>
            </w:r>
          </w:p>
        </w:tc>
      </w:tr>
      <w:tr w:rsidR="00EE609D" w14:paraId="7217810A" w14:textId="77777777">
        <w:tc>
          <w:tcPr>
            <w:tcW w:w="1728" w:type="dxa"/>
          </w:tcPr>
          <w:p w14:paraId="322F3E1D" w14:textId="77777777" w:rsidR="00EE609D" w:rsidRDefault="00000000">
            <w:r>
              <w:rPr>
                <w:sz w:val="20"/>
              </w:rPr>
              <w:t>园区东门</w:t>
            </w:r>
            <w:r>
              <w:rPr>
                <w:sz w:val="20"/>
              </w:rPr>
              <w:t>_</w:t>
            </w:r>
            <w:r>
              <w:rPr>
                <w:sz w:val="20"/>
              </w:rPr>
              <w:t>动物</w:t>
            </w:r>
            <w:r>
              <w:rPr>
                <w:sz w:val="20"/>
              </w:rPr>
              <w:t>.jpg</w:t>
            </w:r>
          </w:p>
        </w:tc>
        <w:tc>
          <w:tcPr>
            <w:tcW w:w="1728" w:type="dxa"/>
          </w:tcPr>
          <w:p w14:paraId="596EB41A" w14:textId="77777777" w:rsidR="00EE609D" w:rsidRDefault="00000000">
            <w:r>
              <w:rPr>
                <w:sz w:val="20"/>
              </w:rPr>
              <w:t>长颈鹿</w:t>
            </w:r>
          </w:p>
        </w:tc>
        <w:tc>
          <w:tcPr>
            <w:tcW w:w="1728" w:type="dxa"/>
          </w:tcPr>
          <w:p w14:paraId="070033EC" w14:textId="77777777" w:rsidR="00EE609D" w:rsidRDefault="00000000">
            <w:r>
              <w:rPr>
                <w:sz w:val="20"/>
              </w:rPr>
              <w:t>giraffe</w:t>
            </w:r>
          </w:p>
        </w:tc>
        <w:tc>
          <w:tcPr>
            <w:tcW w:w="1728" w:type="dxa"/>
          </w:tcPr>
          <w:p w14:paraId="2DD49C7C" w14:textId="77777777" w:rsidR="00EE609D" w:rsidRDefault="00000000">
            <w:r>
              <w:rPr>
                <w:sz w:val="20"/>
              </w:rPr>
              <w:t>动物进入</w:t>
            </w:r>
          </w:p>
        </w:tc>
        <w:tc>
          <w:tcPr>
            <w:tcW w:w="1728" w:type="dxa"/>
          </w:tcPr>
          <w:p w14:paraId="5083F9EB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0942103C" w14:textId="77777777">
        <w:tc>
          <w:tcPr>
            <w:tcW w:w="1728" w:type="dxa"/>
          </w:tcPr>
          <w:p w14:paraId="0ABE4037" w14:textId="77777777" w:rsidR="00EE609D" w:rsidRDefault="00000000">
            <w:r>
              <w:rPr>
                <w:sz w:val="20"/>
              </w:rPr>
              <w:t>C</w:t>
            </w:r>
            <w:r>
              <w:rPr>
                <w:sz w:val="20"/>
              </w:rPr>
              <w:t>区南门</w:t>
            </w:r>
            <w:r>
              <w:rPr>
                <w:sz w:val="20"/>
              </w:rPr>
              <w:t>_</w:t>
            </w:r>
            <w:r>
              <w:rPr>
                <w:sz w:val="20"/>
              </w:rPr>
              <w:t>动物</w:t>
            </w:r>
            <w:r>
              <w:rPr>
                <w:sz w:val="20"/>
              </w:rPr>
              <w:t>.jpg</w:t>
            </w:r>
          </w:p>
        </w:tc>
        <w:tc>
          <w:tcPr>
            <w:tcW w:w="1728" w:type="dxa"/>
          </w:tcPr>
          <w:p w14:paraId="3FB240E4" w14:textId="77777777" w:rsidR="00EE609D" w:rsidRDefault="00000000">
            <w:r>
              <w:rPr>
                <w:sz w:val="20"/>
              </w:rPr>
              <w:t>斑马</w:t>
            </w:r>
          </w:p>
        </w:tc>
        <w:tc>
          <w:tcPr>
            <w:tcW w:w="1728" w:type="dxa"/>
          </w:tcPr>
          <w:p w14:paraId="34704C89" w14:textId="77777777" w:rsidR="00EE609D" w:rsidRDefault="00000000">
            <w:r>
              <w:rPr>
                <w:sz w:val="20"/>
              </w:rPr>
              <w:t>zebra</w:t>
            </w:r>
          </w:p>
        </w:tc>
        <w:tc>
          <w:tcPr>
            <w:tcW w:w="1728" w:type="dxa"/>
          </w:tcPr>
          <w:p w14:paraId="5334F836" w14:textId="77777777" w:rsidR="00EE609D" w:rsidRDefault="00000000">
            <w:r>
              <w:rPr>
                <w:sz w:val="20"/>
              </w:rPr>
              <w:t>动物进入</w:t>
            </w:r>
          </w:p>
        </w:tc>
        <w:tc>
          <w:tcPr>
            <w:tcW w:w="1728" w:type="dxa"/>
          </w:tcPr>
          <w:p w14:paraId="322324A8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2D7821F6" w14:textId="77777777">
        <w:tc>
          <w:tcPr>
            <w:tcW w:w="1728" w:type="dxa"/>
          </w:tcPr>
          <w:p w14:paraId="4675810C" w14:textId="77777777" w:rsidR="00EE609D" w:rsidRDefault="00000000">
            <w:r>
              <w:rPr>
                <w:sz w:val="20"/>
              </w:rPr>
              <w:t>教学楼</w:t>
            </w:r>
            <w:r>
              <w:rPr>
                <w:sz w:val="20"/>
              </w:rPr>
              <w:t>_</w:t>
            </w:r>
            <w:r>
              <w:rPr>
                <w:sz w:val="20"/>
              </w:rPr>
              <w:t>物品</w:t>
            </w:r>
            <w:r>
              <w:rPr>
                <w:sz w:val="20"/>
              </w:rPr>
              <w:t>.jpg</w:t>
            </w:r>
          </w:p>
        </w:tc>
        <w:tc>
          <w:tcPr>
            <w:tcW w:w="1728" w:type="dxa"/>
          </w:tcPr>
          <w:p w14:paraId="24E48C7E" w14:textId="77777777" w:rsidR="00EE609D" w:rsidRDefault="00000000">
            <w:r>
              <w:rPr>
                <w:sz w:val="20"/>
              </w:rPr>
              <w:t>碗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西兰花</w:t>
            </w:r>
          </w:p>
        </w:tc>
        <w:tc>
          <w:tcPr>
            <w:tcW w:w="1728" w:type="dxa"/>
          </w:tcPr>
          <w:p w14:paraId="6EEE7D29" w14:textId="77777777" w:rsidR="00EE609D" w:rsidRDefault="00000000">
            <w:r>
              <w:rPr>
                <w:sz w:val="20"/>
              </w:rPr>
              <w:t>bowl/broccoli</w:t>
            </w:r>
          </w:p>
        </w:tc>
        <w:tc>
          <w:tcPr>
            <w:tcW w:w="1728" w:type="dxa"/>
          </w:tcPr>
          <w:p w14:paraId="4E44815C" w14:textId="77777777" w:rsidR="00EE609D" w:rsidRDefault="00000000">
            <w:r>
              <w:rPr>
                <w:sz w:val="20"/>
              </w:rPr>
              <w:t>物品异常</w:t>
            </w:r>
          </w:p>
        </w:tc>
        <w:tc>
          <w:tcPr>
            <w:tcW w:w="1728" w:type="dxa"/>
          </w:tcPr>
          <w:p w14:paraId="35237CD1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10B5EDD9" w14:textId="77777777">
        <w:tc>
          <w:tcPr>
            <w:tcW w:w="1728" w:type="dxa"/>
          </w:tcPr>
          <w:p w14:paraId="74BBB182" w14:textId="77777777" w:rsidR="00EE609D" w:rsidRDefault="00000000">
            <w:r>
              <w:rPr>
                <w:sz w:val="20"/>
              </w:rPr>
              <w:t>B</w:t>
            </w:r>
            <w:r>
              <w:rPr>
                <w:sz w:val="20"/>
              </w:rPr>
              <w:t>区仓库</w:t>
            </w:r>
            <w:r>
              <w:rPr>
                <w:sz w:val="20"/>
              </w:rPr>
              <w:t>_</w:t>
            </w:r>
            <w:r>
              <w:rPr>
                <w:sz w:val="20"/>
              </w:rPr>
              <w:t>物品</w:t>
            </w:r>
            <w:r>
              <w:rPr>
                <w:sz w:val="20"/>
              </w:rPr>
              <w:t>.jpg</w:t>
            </w:r>
          </w:p>
        </w:tc>
        <w:tc>
          <w:tcPr>
            <w:tcW w:w="1728" w:type="dxa"/>
          </w:tcPr>
          <w:p w14:paraId="5F95AB94" w14:textId="77777777" w:rsidR="00EE609D" w:rsidRDefault="00000000">
            <w:r>
              <w:rPr>
                <w:sz w:val="20"/>
              </w:rPr>
              <w:t>花瓶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盆栽</w:t>
            </w:r>
          </w:p>
        </w:tc>
        <w:tc>
          <w:tcPr>
            <w:tcW w:w="1728" w:type="dxa"/>
          </w:tcPr>
          <w:p w14:paraId="0BE44794" w14:textId="77777777" w:rsidR="00EE609D" w:rsidRDefault="00000000">
            <w:r>
              <w:rPr>
                <w:sz w:val="20"/>
              </w:rPr>
              <w:t>vase/potted plant</w:t>
            </w:r>
          </w:p>
        </w:tc>
        <w:tc>
          <w:tcPr>
            <w:tcW w:w="1728" w:type="dxa"/>
          </w:tcPr>
          <w:p w14:paraId="4F9AA114" w14:textId="77777777" w:rsidR="00EE609D" w:rsidRDefault="00000000">
            <w:r>
              <w:rPr>
                <w:sz w:val="20"/>
              </w:rPr>
              <w:t>物品异常</w:t>
            </w:r>
          </w:p>
        </w:tc>
        <w:tc>
          <w:tcPr>
            <w:tcW w:w="1728" w:type="dxa"/>
          </w:tcPr>
          <w:p w14:paraId="7A224B76" w14:textId="77777777" w:rsidR="00EE609D" w:rsidRDefault="00000000">
            <w:r>
              <w:rPr>
                <w:sz w:val="20"/>
              </w:rPr>
              <w:t>中</w:t>
            </w:r>
          </w:p>
        </w:tc>
      </w:tr>
    </w:tbl>
    <w:p w14:paraId="2E725A9A" w14:textId="77777777" w:rsidR="00EE609D" w:rsidRDefault="00000000">
      <w:pPr>
        <w:spacing w:after="80"/>
        <w:rPr>
          <w:lang w:eastAsia="zh-CN"/>
        </w:rPr>
      </w:pPr>
      <w:r>
        <w:rPr>
          <w:lang w:eastAsia="zh-CN"/>
        </w:rPr>
        <w:t>注：图片内容决定</w:t>
      </w:r>
      <w:r>
        <w:rPr>
          <w:lang w:eastAsia="zh-CN"/>
        </w:rPr>
        <w:t>“</w:t>
      </w:r>
      <w:r>
        <w:rPr>
          <w:lang w:eastAsia="zh-CN"/>
        </w:rPr>
        <w:t>识别结果与告警类型</w:t>
      </w:r>
      <w:r>
        <w:rPr>
          <w:lang w:eastAsia="zh-CN"/>
        </w:rPr>
        <w:t>”</w:t>
      </w:r>
      <w:r>
        <w:rPr>
          <w:lang w:eastAsia="zh-CN"/>
        </w:rPr>
        <w:t>，文件名前半段决定</w:t>
      </w:r>
      <w:r>
        <w:rPr>
          <w:lang w:eastAsia="zh-CN"/>
        </w:rPr>
        <w:t>“</w:t>
      </w:r>
      <w:r>
        <w:rPr>
          <w:lang w:eastAsia="zh-CN"/>
        </w:rPr>
        <w:t>区域</w:t>
      </w:r>
      <w:r>
        <w:rPr>
          <w:lang w:eastAsia="zh-CN"/>
        </w:rPr>
        <w:t>/</w:t>
      </w:r>
      <w:r>
        <w:rPr>
          <w:lang w:eastAsia="zh-CN"/>
        </w:rPr>
        <w:t>设备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40A8555" w14:textId="77777777" w:rsidR="00EE609D" w:rsidRDefault="00000000">
      <w:pPr>
        <w:spacing w:before="160"/>
        <w:rPr>
          <w:lang w:eastAsia="zh-CN"/>
        </w:rPr>
      </w:pPr>
      <w:r>
        <w:rPr>
          <w:b/>
          <w:sz w:val="26"/>
          <w:lang w:eastAsia="zh-CN"/>
        </w:rPr>
        <w:t xml:space="preserve">14.5 </w:t>
      </w:r>
      <w:r>
        <w:rPr>
          <w:b/>
          <w:sz w:val="26"/>
          <w:lang w:eastAsia="zh-CN"/>
        </w:rPr>
        <w:t>识别结果</w:t>
      </w:r>
      <w:r>
        <w:rPr>
          <w:b/>
          <w:sz w:val="26"/>
          <w:lang w:eastAsia="zh-CN"/>
        </w:rPr>
        <w:t xml:space="preserve"> → </w:t>
      </w:r>
      <w:r>
        <w:rPr>
          <w:b/>
          <w:sz w:val="26"/>
          <w:lang w:eastAsia="zh-CN"/>
        </w:rPr>
        <w:t>告警类型与等级映射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87"/>
        <w:gridCol w:w="2880"/>
        <w:gridCol w:w="2880"/>
      </w:tblGrid>
      <w:tr w:rsidR="00EE609D" w14:paraId="2368116F" w14:textId="77777777">
        <w:tc>
          <w:tcPr>
            <w:tcW w:w="2880" w:type="dxa"/>
          </w:tcPr>
          <w:p w14:paraId="52AA0158" w14:textId="77777777" w:rsidR="00EE609D" w:rsidRDefault="00000000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识别结果</w:t>
            </w:r>
            <w:r>
              <w:rPr>
                <w:b/>
                <w:sz w:val="20"/>
                <w:lang w:eastAsia="zh-CN"/>
              </w:rPr>
              <w:t>(</w:t>
            </w:r>
            <w:r>
              <w:rPr>
                <w:b/>
                <w:sz w:val="20"/>
                <w:lang w:eastAsia="zh-CN"/>
              </w:rPr>
              <w:t>检测到的目标</w:t>
            </w:r>
            <w:r>
              <w:rPr>
                <w:b/>
                <w:sz w:val="20"/>
                <w:lang w:eastAsia="zh-CN"/>
              </w:rPr>
              <w:t>)</w:t>
            </w:r>
          </w:p>
        </w:tc>
        <w:tc>
          <w:tcPr>
            <w:tcW w:w="2880" w:type="dxa"/>
          </w:tcPr>
          <w:p w14:paraId="5F02635C" w14:textId="77777777" w:rsidR="00EE609D" w:rsidRDefault="00000000">
            <w:r>
              <w:rPr>
                <w:b/>
                <w:sz w:val="20"/>
              </w:rPr>
              <w:t>告警类型</w:t>
            </w:r>
          </w:p>
        </w:tc>
        <w:tc>
          <w:tcPr>
            <w:tcW w:w="2880" w:type="dxa"/>
          </w:tcPr>
          <w:p w14:paraId="79AAAAD1" w14:textId="77777777" w:rsidR="00EE609D" w:rsidRDefault="00000000">
            <w:r>
              <w:rPr>
                <w:b/>
                <w:sz w:val="20"/>
              </w:rPr>
              <w:t>等级</w:t>
            </w:r>
          </w:p>
        </w:tc>
      </w:tr>
      <w:tr w:rsidR="00EE609D" w14:paraId="29B40B8F" w14:textId="77777777">
        <w:tc>
          <w:tcPr>
            <w:tcW w:w="2880" w:type="dxa"/>
          </w:tcPr>
          <w:p w14:paraId="6A718C63" w14:textId="77777777" w:rsidR="00EE609D" w:rsidRDefault="00000000">
            <w:r>
              <w:rPr>
                <w:sz w:val="20"/>
              </w:rPr>
              <w:t>person ≥ 2</w:t>
            </w:r>
          </w:p>
        </w:tc>
        <w:tc>
          <w:tcPr>
            <w:tcW w:w="2880" w:type="dxa"/>
          </w:tcPr>
          <w:p w14:paraId="2123B398" w14:textId="77777777" w:rsidR="00EE609D" w:rsidRDefault="00000000">
            <w:r>
              <w:rPr>
                <w:sz w:val="20"/>
              </w:rPr>
              <w:t>人员聚集</w:t>
            </w:r>
          </w:p>
        </w:tc>
        <w:tc>
          <w:tcPr>
            <w:tcW w:w="2880" w:type="dxa"/>
          </w:tcPr>
          <w:p w14:paraId="71AD8AD5" w14:textId="77777777" w:rsidR="00EE609D" w:rsidRDefault="00000000">
            <w:r>
              <w:rPr>
                <w:sz w:val="20"/>
              </w:rPr>
              <w:t>高</w:t>
            </w:r>
          </w:p>
        </w:tc>
      </w:tr>
      <w:tr w:rsidR="00EE609D" w14:paraId="5FF96132" w14:textId="77777777">
        <w:tc>
          <w:tcPr>
            <w:tcW w:w="2880" w:type="dxa"/>
          </w:tcPr>
          <w:p w14:paraId="7B2C424A" w14:textId="77777777" w:rsidR="00EE609D" w:rsidRDefault="00000000">
            <w:r>
              <w:rPr>
                <w:sz w:val="20"/>
              </w:rPr>
              <w:t>person = 1</w:t>
            </w:r>
          </w:p>
        </w:tc>
        <w:tc>
          <w:tcPr>
            <w:tcW w:w="2880" w:type="dxa"/>
          </w:tcPr>
          <w:p w14:paraId="6BF80CD0" w14:textId="77777777" w:rsidR="00EE609D" w:rsidRDefault="00000000">
            <w:r>
              <w:rPr>
                <w:sz w:val="20"/>
              </w:rPr>
              <w:t>人员闯入</w:t>
            </w:r>
          </w:p>
        </w:tc>
        <w:tc>
          <w:tcPr>
            <w:tcW w:w="2880" w:type="dxa"/>
          </w:tcPr>
          <w:p w14:paraId="26107230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5D2E07A4" w14:textId="77777777">
        <w:tc>
          <w:tcPr>
            <w:tcW w:w="2880" w:type="dxa"/>
          </w:tcPr>
          <w:p w14:paraId="7D12991F" w14:textId="77777777" w:rsidR="00EE609D" w:rsidRDefault="00000000">
            <w:r>
              <w:rPr>
                <w:sz w:val="20"/>
              </w:rPr>
              <w:t>fire / smoke</w:t>
            </w:r>
          </w:p>
        </w:tc>
        <w:tc>
          <w:tcPr>
            <w:tcW w:w="2880" w:type="dxa"/>
          </w:tcPr>
          <w:p w14:paraId="4D8931EC" w14:textId="77777777" w:rsidR="00EE609D" w:rsidRDefault="00000000">
            <w:r>
              <w:rPr>
                <w:sz w:val="20"/>
              </w:rPr>
              <w:t>烟火异常</w:t>
            </w:r>
          </w:p>
        </w:tc>
        <w:tc>
          <w:tcPr>
            <w:tcW w:w="2880" w:type="dxa"/>
          </w:tcPr>
          <w:p w14:paraId="234D07B9" w14:textId="77777777" w:rsidR="00EE609D" w:rsidRDefault="00000000">
            <w:r>
              <w:rPr>
                <w:sz w:val="20"/>
              </w:rPr>
              <w:t>高</w:t>
            </w:r>
          </w:p>
        </w:tc>
      </w:tr>
      <w:tr w:rsidR="00EE609D" w14:paraId="6AB61F2A" w14:textId="77777777">
        <w:tc>
          <w:tcPr>
            <w:tcW w:w="2880" w:type="dxa"/>
          </w:tcPr>
          <w:p w14:paraId="49E80AB3" w14:textId="77777777" w:rsidR="00EE609D" w:rsidRDefault="00000000">
            <w:r>
              <w:rPr>
                <w:sz w:val="20"/>
              </w:rPr>
              <w:t xml:space="preserve">car / truck / bus </w:t>
            </w:r>
            <w:r>
              <w:rPr>
                <w:sz w:val="20"/>
              </w:rPr>
              <w:t>等</w:t>
            </w:r>
          </w:p>
        </w:tc>
        <w:tc>
          <w:tcPr>
            <w:tcW w:w="2880" w:type="dxa"/>
          </w:tcPr>
          <w:p w14:paraId="65EF52FC" w14:textId="77777777" w:rsidR="00EE609D" w:rsidRDefault="00000000">
            <w:r>
              <w:rPr>
                <w:sz w:val="20"/>
              </w:rPr>
              <w:t>车辆异常</w:t>
            </w:r>
          </w:p>
        </w:tc>
        <w:tc>
          <w:tcPr>
            <w:tcW w:w="2880" w:type="dxa"/>
          </w:tcPr>
          <w:p w14:paraId="294F8536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6311646B" w14:textId="77777777">
        <w:tc>
          <w:tcPr>
            <w:tcW w:w="2880" w:type="dxa"/>
          </w:tcPr>
          <w:p w14:paraId="67D67116" w14:textId="77777777" w:rsidR="00EE609D" w:rsidRDefault="00000000">
            <w:r>
              <w:rPr>
                <w:sz w:val="20"/>
              </w:rPr>
              <w:t xml:space="preserve">dog/horse/giraffe/elephant/zebra </w:t>
            </w:r>
            <w:r>
              <w:rPr>
                <w:sz w:val="20"/>
              </w:rPr>
              <w:t>等</w:t>
            </w:r>
          </w:p>
        </w:tc>
        <w:tc>
          <w:tcPr>
            <w:tcW w:w="2880" w:type="dxa"/>
          </w:tcPr>
          <w:p w14:paraId="28BD493D" w14:textId="77777777" w:rsidR="00EE609D" w:rsidRDefault="00000000">
            <w:r>
              <w:rPr>
                <w:sz w:val="20"/>
              </w:rPr>
              <w:t>动物进入</w:t>
            </w:r>
          </w:p>
        </w:tc>
        <w:tc>
          <w:tcPr>
            <w:tcW w:w="2880" w:type="dxa"/>
          </w:tcPr>
          <w:p w14:paraId="00AF6063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2D94C6A7" w14:textId="77777777">
        <w:tc>
          <w:tcPr>
            <w:tcW w:w="2880" w:type="dxa"/>
          </w:tcPr>
          <w:p w14:paraId="2D464E64" w14:textId="77777777" w:rsidR="00EE609D" w:rsidRDefault="00000000">
            <w:r>
              <w:rPr>
                <w:sz w:val="20"/>
              </w:rPr>
              <w:t xml:space="preserve">suitcase/box/bowl/cup/vase </w:t>
            </w:r>
            <w:r>
              <w:rPr>
                <w:sz w:val="20"/>
              </w:rPr>
              <w:t>等</w:t>
            </w:r>
          </w:p>
        </w:tc>
        <w:tc>
          <w:tcPr>
            <w:tcW w:w="2880" w:type="dxa"/>
          </w:tcPr>
          <w:p w14:paraId="7D3A1862" w14:textId="77777777" w:rsidR="00EE609D" w:rsidRDefault="00000000">
            <w:r>
              <w:rPr>
                <w:sz w:val="20"/>
              </w:rPr>
              <w:t>物品异常</w:t>
            </w:r>
          </w:p>
        </w:tc>
        <w:tc>
          <w:tcPr>
            <w:tcW w:w="2880" w:type="dxa"/>
          </w:tcPr>
          <w:p w14:paraId="38C66170" w14:textId="77777777" w:rsidR="00EE609D" w:rsidRDefault="00000000">
            <w:r>
              <w:rPr>
                <w:sz w:val="20"/>
              </w:rPr>
              <w:t>中</w:t>
            </w:r>
          </w:p>
        </w:tc>
      </w:tr>
      <w:tr w:rsidR="00EE609D" w14:paraId="0096CE69" w14:textId="77777777">
        <w:tc>
          <w:tcPr>
            <w:tcW w:w="2880" w:type="dxa"/>
          </w:tcPr>
          <w:p w14:paraId="3F95BAA7" w14:textId="77777777" w:rsidR="00EE609D" w:rsidRDefault="00000000">
            <w:r>
              <w:rPr>
                <w:sz w:val="20"/>
              </w:rPr>
              <w:t>其它</w:t>
            </w:r>
          </w:p>
        </w:tc>
        <w:tc>
          <w:tcPr>
            <w:tcW w:w="2880" w:type="dxa"/>
          </w:tcPr>
          <w:p w14:paraId="6E26652B" w14:textId="77777777" w:rsidR="00EE609D" w:rsidRDefault="00000000">
            <w:r>
              <w:rPr>
                <w:sz w:val="20"/>
              </w:rPr>
              <w:t>目标识别异常</w:t>
            </w:r>
          </w:p>
        </w:tc>
        <w:tc>
          <w:tcPr>
            <w:tcW w:w="2880" w:type="dxa"/>
          </w:tcPr>
          <w:p w14:paraId="52040DEB" w14:textId="77777777" w:rsidR="00EE609D" w:rsidRDefault="00000000">
            <w:r>
              <w:rPr>
                <w:sz w:val="20"/>
              </w:rPr>
              <w:t>中</w:t>
            </w:r>
          </w:p>
        </w:tc>
      </w:tr>
    </w:tbl>
    <w:p w14:paraId="3479440C" w14:textId="77777777" w:rsidR="00EE609D" w:rsidRDefault="00000000">
      <w:pPr>
        <w:spacing w:before="160"/>
      </w:pPr>
      <w:r>
        <w:rPr>
          <w:b/>
          <w:sz w:val="26"/>
        </w:rPr>
        <w:t xml:space="preserve">14.6 </w:t>
      </w:r>
      <w:r>
        <w:rPr>
          <w:b/>
          <w:sz w:val="26"/>
        </w:rPr>
        <w:t>带图告警与归档</w:t>
      </w:r>
    </w:p>
    <w:p w14:paraId="2B345927" w14:textId="77777777" w:rsidR="00EE609D" w:rsidRDefault="00000000">
      <w:pPr>
        <w:pStyle w:val="a0"/>
        <w:spacing w:after="40"/>
      </w:pPr>
      <w:r>
        <w:t>报警详情会带上：［图片：文件名］　［现场图：</w:t>
      </w:r>
      <w:r>
        <w:t>E:\…\ai-watch\processed\</w:t>
      </w:r>
      <w:r>
        <w:t>文件名］</w:t>
      </w:r>
      <w:r>
        <w:t>——</w:t>
      </w:r>
      <w:r>
        <w:t>可回溯到现场图。</w:t>
      </w:r>
    </w:p>
    <w:p w14:paraId="124CF584" w14:textId="77777777" w:rsidR="00EE609D" w:rsidRDefault="00000000">
      <w:pPr>
        <w:pStyle w:val="a0"/>
        <w:spacing w:after="40"/>
      </w:pPr>
      <w:r>
        <w:t>识别完图片自动归档到</w:t>
      </w:r>
      <w:r>
        <w:t xml:space="preserve"> ai-watch\processed\</w:t>
      </w:r>
      <w:r>
        <w:t>，避免重复；</w:t>
      </w:r>
      <w:r>
        <w:t xml:space="preserve">ai-watch\ </w:t>
      </w:r>
      <w:r>
        <w:t>保持干净。</w:t>
      </w:r>
    </w:p>
    <w:p w14:paraId="2D737799" w14:textId="77777777" w:rsidR="00EE609D" w:rsidRDefault="00000000">
      <w:pPr>
        <w:spacing w:before="160"/>
      </w:pPr>
      <w:r>
        <w:rPr>
          <w:b/>
          <w:sz w:val="26"/>
        </w:rPr>
        <w:t xml:space="preserve">14.7 </w:t>
      </w:r>
      <w:r>
        <w:rPr>
          <w:b/>
          <w:sz w:val="26"/>
        </w:rPr>
        <w:t>实现说明与注意</w:t>
      </w:r>
    </w:p>
    <w:p w14:paraId="41BFF1F9" w14:textId="77777777" w:rsidR="00EE609D" w:rsidRDefault="00000000">
      <w:pPr>
        <w:pStyle w:val="a0"/>
        <w:spacing w:after="40"/>
      </w:pPr>
      <w:r>
        <w:lastRenderedPageBreak/>
        <w:t>识别服务</w:t>
      </w:r>
      <w:r>
        <w:t>(</w:t>
      </w:r>
      <w:r>
        <w:t>端口</w:t>
      </w:r>
      <w:r>
        <w:t xml:space="preserve">8000) </w:t>
      </w:r>
      <w:r>
        <w:t>提供</w:t>
      </w:r>
      <w:r>
        <w:t xml:space="preserve"> /detect</w:t>
      </w:r>
      <w:r>
        <w:t>（按需识别），并后台每</w:t>
      </w:r>
      <w:r>
        <w:t>2~3</w:t>
      </w:r>
      <w:r>
        <w:t>秒扫描</w:t>
      </w:r>
      <w:r>
        <w:t xml:space="preserve"> ai-watch\ </w:t>
      </w:r>
      <w:r>
        <w:t>自动识别；识别结果</w:t>
      </w:r>
      <w:r>
        <w:t xml:space="preserve"> POST </w:t>
      </w:r>
      <w:r>
        <w:t>给平台</w:t>
      </w:r>
      <w:r>
        <w:t xml:space="preserve"> /api/ai/event</w:t>
      </w:r>
      <w:r>
        <w:t>。</w:t>
      </w:r>
    </w:p>
    <w:p w14:paraId="7BB2C74A" w14:textId="77777777" w:rsidR="00EE609D" w:rsidRDefault="00000000">
      <w:pPr>
        <w:pStyle w:val="a0"/>
        <w:spacing w:after="40"/>
      </w:pPr>
      <w:r>
        <w:t>平台</w:t>
      </w:r>
      <w:r>
        <w:t>(</w:t>
      </w:r>
      <w:r>
        <w:t>端口</w:t>
      </w:r>
      <w:r>
        <w:t xml:space="preserve">8080) </w:t>
      </w:r>
      <w:r>
        <w:t>收到</w:t>
      </w:r>
      <w:r>
        <w:t xml:space="preserve"> /api/ai/event </w:t>
      </w:r>
      <w:r>
        <w:t>后，按上面映射生成告警，并复用已有</w:t>
      </w:r>
      <w:r>
        <w:t xml:space="preserve"> WebSocket </w:t>
      </w:r>
      <w:r>
        <w:t>实时广播到前端。</w:t>
      </w:r>
    </w:p>
    <w:p w14:paraId="149464B6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识别服务用的是</w:t>
      </w:r>
      <w:r>
        <w:rPr>
          <w:lang w:eastAsia="zh-CN"/>
        </w:rPr>
        <w:t xml:space="preserve"> COCO </w:t>
      </w:r>
      <w:r>
        <w:rPr>
          <w:lang w:eastAsia="zh-CN"/>
        </w:rPr>
        <w:t>预训练模型</w:t>
      </w:r>
      <w:r>
        <w:rPr>
          <w:lang w:eastAsia="zh-CN"/>
        </w:rPr>
        <w:t xml:space="preserve"> yolov8n.pt</w:t>
      </w:r>
      <w:r>
        <w:rPr>
          <w:lang w:eastAsia="zh-CN"/>
        </w:rPr>
        <w:t>（识别可靠）；第八章你训练的是</w:t>
      </w:r>
      <w:r>
        <w:rPr>
          <w:lang w:eastAsia="zh-CN"/>
        </w:rPr>
        <w:t xml:space="preserve"> coco8 </w:t>
      </w:r>
      <w:r>
        <w:rPr>
          <w:lang w:eastAsia="zh-CN"/>
        </w:rPr>
        <w:t>演示模型（用于掌握</w:t>
      </w:r>
      <w:r>
        <w:rPr>
          <w:lang w:eastAsia="zh-CN"/>
        </w:rPr>
        <w:t>“</w:t>
      </w:r>
      <w:r>
        <w:rPr>
          <w:lang w:eastAsia="zh-CN"/>
        </w:rPr>
        <w:t>训练</w:t>
      </w:r>
      <w:r>
        <w:rPr>
          <w:lang w:eastAsia="zh-CN"/>
        </w:rPr>
        <w:t>”</w:t>
      </w:r>
      <w:r>
        <w:rPr>
          <w:lang w:eastAsia="zh-CN"/>
        </w:rPr>
        <w:t>这一环）。要识别</w:t>
      </w:r>
      <w:r>
        <w:rPr>
          <w:lang w:eastAsia="zh-CN"/>
        </w:rPr>
        <w:t>“</w:t>
      </w:r>
      <w:r>
        <w:rPr>
          <w:lang w:eastAsia="zh-CN"/>
        </w:rPr>
        <w:t>车辆</w:t>
      </w:r>
      <w:r>
        <w:rPr>
          <w:lang w:eastAsia="zh-CN"/>
        </w:rPr>
        <w:t>/</w:t>
      </w:r>
      <w:r>
        <w:rPr>
          <w:lang w:eastAsia="zh-CN"/>
        </w:rPr>
        <w:t>烟火</w:t>
      </w:r>
      <w:r>
        <w:rPr>
          <w:lang w:eastAsia="zh-CN"/>
        </w:rPr>
        <w:t>”</w:t>
      </w:r>
      <w:r>
        <w:rPr>
          <w:lang w:eastAsia="zh-CN"/>
        </w:rPr>
        <w:t>，按第九章用含</w:t>
      </w:r>
      <w:r>
        <w:rPr>
          <w:lang w:eastAsia="zh-CN"/>
        </w:rPr>
        <w:t xml:space="preserve"> car/fire </w:t>
      </w:r>
      <w:r>
        <w:rPr>
          <w:lang w:eastAsia="zh-CN"/>
        </w:rPr>
        <w:t>类的数据集训练，再替换识别服务加载的模型即可，流程不变。</w:t>
      </w:r>
    </w:p>
    <w:p w14:paraId="1BE8534A" w14:textId="77777777" w:rsidR="00EE609D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两个服务都在本地：识别服务</w:t>
      </w:r>
      <w:r>
        <w:rPr>
          <w:lang w:eastAsia="zh-CN"/>
        </w:rPr>
        <w:t xml:space="preserve"> http://127.0.0.1:8000</w:t>
      </w:r>
      <w:r>
        <w:rPr>
          <w:lang w:eastAsia="zh-CN"/>
        </w:rPr>
        <w:t>、平台</w:t>
      </w:r>
      <w:r>
        <w:rPr>
          <w:lang w:eastAsia="zh-CN"/>
        </w:rPr>
        <w:t xml:space="preserve"> http://localhost:8080</w:t>
      </w:r>
      <w:r>
        <w:rPr>
          <w:lang w:eastAsia="zh-CN"/>
        </w:rPr>
        <w:t>。</w:t>
      </w:r>
    </w:p>
    <w:p>
      <w:pPr/>
      <w:r>
        <w:rPr>
          <w:b/>
        </w:rPr>
        <w:t>十五、AI协同训练任务示例</w:t>
      </w:r>
    </w:p>
    <w:p>
      <w:pPr/>
      <w:r>
        <w:rPr>
          <w:b w:val="0"/>
        </w:rPr>
        <w:t>任务：在现有环境中完成一次可复现的小规模训练，并把模型封装为可调用的识别服务。</w:t>
      </w:r>
    </w:p>
    <w:p>
      <w:pPr/>
      <w:r>
        <w:rPr>
          <w:b/>
        </w:rPr>
        <w:t>推荐提示词</w:t>
      </w:r>
    </w:p>
    <w:p>
      <w:pPr/>
      <w:r>
        <w:rPr>
          <w:b w:val="0"/>
        </w:rPr>
        <w:t>我正在完成智能安防认知实习。环境为Windows 11，Python版本___，硬件___，当前目录___。请基于Ultralytics帮助我完成“环境验证→预训练推理→coco8小规模训练→best.pt推理→FastAPI服务测试”。每次只给一个阶段，说明命令作用、预期输出和验收方法；不要删除文件、修改全局权限或更换项目技术栈。遇到报错时先让我提供完整日志。</w:t>
      </w:r>
    </w:p>
    <w:p>
      <w:pPr/>
      <w:r>
        <w:rPr>
          <w:b/>
        </w:rPr>
        <w:t>最终自检</w:t>
      </w:r>
    </w:p>
    <w:p>
      <w:pPr>
        <w:pStyle w:val="a0"/>
      </w:pPr>
      <w:r>
        <w:rPr>
          <w:b w:val="0"/>
        </w:rPr>
        <w:t>我能解释训练与推理的区别，并指出本次训练的数据集、参数和输出权重。</w:t>
      </w:r>
    </w:p>
    <w:p>
      <w:pPr>
        <w:pStyle w:val="a0"/>
      </w:pPr>
      <w:r>
        <w:rPr>
          <w:b w:val="0"/>
        </w:rPr>
        <w:t>我能证明best.pt可加载，并提供一次真实推理结果。</w:t>
      </w:r>
    </w:p>
    <w:p>
      <w:pPr>
        <w:pStyle w:val="a0"/>
      </w:pPr>
      <w:r>
        <w:rPr>
          <w:b w:val="0"/>
        </w:rPr>
        <w:t>我能说明AI生成或建议了哪些内容、我修改了什么、如何确认结果正确。</w:t>
      </w:r>
    </w:p>
    <w:p>
      <w:pPr>
        <w:pStyle w:val="a0"/>
      </w:pPr>
      <w:r>
        <w:rPr>
          <w:b w:val="0"/>
        </w:rPr>
        <w:t>我没有提交敏感信息，也没有执行未经理解和确认的高风险命令。</w:t>
      </w:r>
    </w:p>
    <w:p>
      <w:pPr/>
      <w:r>
        <w:rPr>
          <w:b/>
        </w:rPr>
        <w:t>十六、独立完成检查表</w:t>
      </w:r>
    </w:p>
    <w:p>
      <w:pPr>
        <w:pStyle w:val="a0"/>
      </w:pPr>
      <w:r>
        <w:rPr>
          <w:b w:val="0"/>
        </w:rPr>
        <w:t>环境：PowerShell显示已激活(yolovenv)，python和pip版本可查询，torch与ultralytics能够导入。</w:t>
      </w:r>
    </w:p>
    <w:p>
      <w:pPr>
        <w:pStyle w:val="a0"/>
      </w:pPr>
      <w:r>
        <w:rPr>
          <w:b w:val="0"/>
        </w:rPr>
        <w:t>推理：预训练模型命令执行完成，runs/detect/predict目录中存在可打开的结果图片。</w:t>
      </w:r>
    </w:p>
    <w:p>
      <w:pPr>
        <w:pStyle w:val="a0"/>
      </w:pPr>
      <w:r>
        <w:rPr>
          <w:b w:val="0"/>
        </w:rPr>
        <w:t>训练：coco8训练完整结束，能够找到本次运行对应目录中的best.pt和last.pt。</w:t>
      </w:r>
    </w:p>
    <w:p>
      <w:pPr>
        <w:pStyle w:val="a0"/>
      </w:pPr>
      <w:r>
        <w:rPr>
          <w:b w:val="0"/>
        </w:rPr>
        <w:t>权重验证：使用best.pt独立完成一次predict，并保存结果图片和使用的完整命令。</w:t>
      </w:r>
    </w:p>
    <w:p>
      <w:pPr>
        <w:pStyle w:val="a0"/>
      </w:pPr>
      <w:r>
        <w:rPr>
          <w:b w:val="0"/>
        </w:rPr>
        <w:t>识别服务：python server.py启动成功，浏览器或接口工具访问/detect后返回objects数组。</w:t>
      </w:r>
    </w:p>
    <w:p>
      <w:pPr>
        <w:pStyle w:val="a0"/>
      </w:pPr>
      <w:r>
        <w:rPr>
          <w:b w:val="0"/>
        </w:rPr>
        <w:t>平台联调：平台能够接收识别事件、生成非兜底告警、保存数据并通过WebSocket更新页面。</w:t>
      </w:r>
    </w:p>
    <w:p>
      <w:pPr>
        <w:pStyle w:val="a0"/>
      </w:pPr>
      <w:r>
        <w:rPr>
          <w:b w:val="0"/>
        </w:rPr>
        <w:t>过程材料：关键提示词、原始报错、人工判断、修改结果和验证证据齐全；学生能够解释每个提交物。</w:t>
      </w:r>
    </w:p>
    <w:p>
      <w:pPr/>
      <w:r>
        <w:rPr>
          <w:b/>
        </w:rPr>
        <w:t>完成判定：以上七项全部有可观察证据，才视为独立完成。若某项失败，按该章节FAQ和AI低风险排错格式回查。</w:t>
      </w:r>
    </w:p>
    <w:sectPr w:rsidR="00EE60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893548">
    <w:abstractNumId w:val="8"/>
  </w:num>
  <w:num w:numId="2" w16cid:durableId="743142813">
    <w:abstractNumId w:val="6"/>
  </w:num>
  <w:num w:numId="3" w16cid:durableId="660500057">
    <w:abstractNumId w:val="5"/>
  </w:num>
  <w:num w:numId="4" w16cid:durableId="134178012">
    <w:abstractNumId w:val="4"/>
  </w:num>
  <w:num w:numId="5" w16cid:durableId="1236208009">
    <w:abstractNumId w:val="7"/>
  </w:num>
  <w:num w:numId="6" w16cid:durableId="508298269">
    <w:abstractNumId w:val="3"/>
  </w:num>
  <w:num w:numId="7" w16cid:durableId="1756783207">
    <w:abstractNumId w:val="2"/>
  </w:num>
  <w:num w:numId="8" w16cid:durableId="1039622414">
    <w:abstractNumId w:val="1"/>
  </w:num>
  <w:num w:numId="9" w16cid:durableId="159215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21F"/>
    <w:rsid w:val="000B3B41"/>
    <w:rsid w:val="0015074B"/>
    <w:rsid w:val="00192816"/>
    <w:rsid w:val="0029639D"/>
    <w:rsid w:val="00326F90"/>
    <w:rsid w:val="003A6000"/>
    <w:rsid w:val="003D4587"/>
    <w:rsid w:val="003F0A46"/>
    <w:rsid w:val="005071C8"/>
    <w:rsid w:val="00682A35"/>
    <w:rsid w:val="008B1353"/>
    <w:rsid w:val="00A30E0E"/>
    <w:rsid w:val="00AA1D8D"/>
    <w:rsid w:val="00B47730"/>
    <w:rsid w:val="00B93311"/>
    <w:rsid w:val="00CB0664"/>
    <w:rsid w:val="00CD1A8B"/>
    <w:rsid w:val="00CF2874"/>
    <w:rsid w:val="00D64559"/>
    <w:rsid w:val="00EE60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B207B3"/>
  <w14:defaultImageDpi w14:val="300"/>
  <w15:docId w15:val="{613BAA56-1425-4877-9FD4-409FA2835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 jiang</cp:lastModifiedBy>
  <cp:revision>23</cp:revision>
  <dcterms:created xsi:type="dcterms:W3CDTF">2013-12-23T23:15:00Z</dcterms:created>
  <dcterms:modified xsi:type="dcterms:W3CDTF">2026-09-01T11:46:00Z</dcterms:modified>
  <cp:category/>
</cp:coreProperties>
</file>