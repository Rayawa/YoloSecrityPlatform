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59F9E" w14:textId="77777777" w:rsidR="006C0EDB" w:rsidRDefault="00000000">
      <w:pPr>
        <w:jc w:val="center"/>
        <w:rPr>
          <w:lang w:eastAsia="zh-CN"/>
        </w:rPr>
      </w:pPr>
      <w:r>
        <w:rPr>
          <w:b/>
          <w:color w:val="1E5ABB"/>
          <w:sz w:val="36"/>
          <w:lang w:eastAsia="zh-CN"/>
        </w:rPr>
        <w:t>智能安防远程监控与告警平台</w:t>
      </w:r>
      <w:r>
        <w:rPr>
          <w:b/>
          <w:color w:val="1E5ABB"/>
          <w:sz w:val="36"/>
          <w:lang w:eastAsia="zh-CN"/>
        </w:rPr>
        <w:t xml:space="preserve"> · </w:t>
      </w:r>
      <w:r>
        <w:rPr>
          <w:b/>
          <w:color w:val="1E5ABB"/>
          <w:sz w:val="36"/>
          <w:lang w:eastAsia="zh-CN"/>
        </w:rPr>
        <w:t>实训讲义</w:t>
      </w:r>
    </w:p>
    <w:p w14:paraId="19C95208" w14:textId="77777777" w:rsidR="006C0EDB" w:rsidRDefault="00000000">
      <w:pPr>
        <w:jc w:val="center"/>
      </w:pPr>
      <w:r>
        <w:rPr>
          <w:color w:val="60718A"/>
        </w:rPr>
        <w:t>（</w:t>
      </w:r>
      <w:r>
        <w:rPr>
          <w:color w:val="60718A"/>
        </w:rPr>
        <w:t>Java / Spring Boot / Vue / MySQL 8 / MyBatis-Plus / WebSocket / AI</w:t>
      </w:r>
      <w:r>
        <w:rPr>
          <w:color w:val="60718A"/>
        </w:rPr>
        <w:t>视觉分析</w:t>
      </w:r>
      <w:r>
        <w:rPr>
          <w:color w:val="60718A"/>
        </w:rPr>
        <w:t>(YOLO) / Python / Docker</w:t>
      </w:r>
      <w:r>
        <w:rPr>
          <w:color w:val="60718A"/>
        </w:rPr>
        <w:t>）</w:t>
      </w:r>
    </w:p>
    <w:p w14:paraId="5B5CCA61" w14:textId="77777777" w:rsidR="006C0EDB" w:rsidRDefault="00000000" w:rsidP="00933828">
      <w:r>
        <w:rPr>
          <w:rFonts w:cs="微软雅黑" w:hint="eastAsia"/>
          <w:b/>
          <w:color w:val="1E5ABB"/>
          <w:sz w:val="30"/>
        </w:rPr>
        <w:t>课</w:t>
      </w:r>
      <w:r>
        <w:rPr>
          <w:rFonts w:cs="MS Gothic" w:hint="eastAsia"/>
          <w:b/>
          <w:color w:val="1E5ABB"/>
          <w:sz w:val="30"/>
        </w:rPr>
        <w:t>程思政</w:t>
      </w:r>
      <w:r>
        <w:rPr>
          <w:b/>
          <w:color w:val="1E5ABB"/>
          <w:sz w:val="30"/>
        </w:rPr>
        <w:t xml:space="preserve"> · </w:t>
      </w:r>
      <w:r>
        <w:rPr>
          <w:b/>
          <w:color w:val="1E5ABB"/>
          <w:sz w:val="30"/>
        </w:rPr>
        <w:t>工匠精神</w:t>
      </w:r>
    </w:p>
    <w:p w14:paraId="11CCE467" w14:textId="77777777" w:rsidR="006C0EDB" w:rsidRDefault="00000000" w:rsidP="00933828">
      <w:r>
        <w:rPr>
          <w:b/>
          <w:color w:val="1E5ABB"/>
          <w:sz w:val="26"/>
        </w:rPr>
        <w:t xml:space="preserve">0.1 </w:t>
      </w:r>
      <w:r>
        <w:rPr>
          <w:b/>
          <w:color w:val="1E5ABB"/>
          <w:sz w:val="26"/>
        </w:rPr>
        <w:t>主</w:t>
      </w:r>
      <w:r>
        <w:rPr>
          <w:rFonts w:cs="微软雅黑" w:hint="eastAsia"/>
          <w:b/>
          <w:color w:val="1E5ABB"/>
          <w:sz w:val="26"/>
        </w:rPr>
        <w:t>题</w:t>
      </w:r>
      <w:r>
        <w:rPr>
          <w:rFonts w:cs="MS Gothic" w:hint="eastAsia"/>
          <w:b/>
          <w:color w:val="1E5ABB"/>
          <w:sz w:val="26"/>
        </w:rPr>
        <w:t>与内涵</w:t>
      </w:r>
    </w:p>
    <w:p w14:paraId="7C62EBE0" w14:textId="77777777" w:rsidR="006C0EDB" w:rsidRDefault="00000000">
      <w:pPr>
        <w:spacing w:after="80"/>
        <w:rPr>
          <w:lang w:eastAsia="zh-CN"/>
        </w:rPr>
      </w:pPr>
      <w:r>
        <w:rPr>
          <w:lang w:eastAsia="zh-CN"/>
        </w:rPr>
        <w:t>落实立德树人根本任务，将</w:t>
      </w:r>
      <w:r>
        <w:rPr>
          <w:lang w:eastAsia="zh-CN"/>
        </w:rPr>
        <w:t>“</w:t>
      </w:r>
      <w:r>
        <w:rPr>
          <w:lang w:eastAsia="zh-CN"/>
        </w:rPr>
        <w:t>工匠精神</w:t>
      </w:r>
      <w:r>
        <w:rPr>
          <w:lang w:eastAsia="zh-CN"/>
        </w:rPr>
        <w:t>”</w:t>
      </w:r>
      <w:r>
        <w:rPr>
          <w:lang w:eastAsia="zh-CN"/>
        </w:rPr>
        <w:t>作为课程思政主线，与计算机认知实习深度融合，实现</w:t>
      </w:r>
      <w:r>
        <w:rPr>
          <w:lang w:eastAsia="zh-CN"/>
        </w:rPr>
        <w:t>“</w:t>
      </w:r>
      <w:r>
        <w:rPr>
          <w:lang w:eastAsia="zh-CN"/>
        </w:rPr>
        <w:t>德技并修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79FFF3DF" w14:textId="77777777" w:rsidR="006C0EDB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工匠精神内涵：专注、精益、创新、敬业。</w:t>
      </w:r>
    </w:p>
    <w:p w14:paraId="6B3BA9D2" w14:textId="77777777" w:rsidR="006C0EDB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数字时代新内涵：追求技术极致的同时，重视责任心、规范、协作与服务质量。</w:t>
      </w:r>
    </w:p>
    <w:p w14:paraId="6AEEC836" w14:textId="77777777" w:rsidR="006C0EDB" w:rsidRDefault="00000000" w:rsidP="00933828">
      <w:pPr>
        <w:rPr>
          <w:lang w:eastAsia="zh-CN"/>
        </w:rPr>
      </w:pPr>
      <w:r>
        <w:rPr>
          <w:b/>
          <w:color w:val="1E5ABB"/>
          <w:sz w:val="26"/>
          <w:lang w:eastAsia="zh-CN"/>
        </w:rPr>
        <w:t xml:space="preserve">0.2 </w:t>
      </w:r>
      <w:r>
        <w:rPr>
          <w:rFonts w:cs="微软雅黑" w:hint="eastAsia"/>
          <w:b/>
          <w:color w:val="1E5ABB"/>
          <w:sz w:val="26"/>
          <w:lang w:eastAsia="zh-CN"/>
        </w:rPr>
        <w:t>认</w:t>
      </w:r>
      <w:r>
        <w:rPr>
          <w:rFonts w:cs="MS Gothic" w:hint="eastAsia"/>
          <w:b/>
          <w:color w:val="1E5ABB"/>
          <w:sz w:val="26"/>
          <w:lang w:eastAsia="zh-CN"/>
        </w:rPr>
        <w:t>知</w:t>
      </w:r>
      <w:r>
        <w:rPr>
          <w:rFonts w:cs="微软雅黑" w:hint="eastAsia"/>
          <w:b/>
          <w:color w:val="1E5ABB"/>
          <w:sz w:val="26"/>
          <w:lang w:eastAsia="zh-CN"/>
        </w:rPr>
        <w:t>实习</w:t>
      </w:r>
      <w:r>
        <w:rPr>
          <w:rFonts w:cs="MS Gothic" w:hint="eastAsia"/>
          <w:b/>
          <w:color w:val="1E5ABB"/>
          <w:sz w:val="26"/>
          <w:lang w:eastAsia="zh-CN"/>
        </w:rPr>
        <w:t>培育工匠精神的</w:t>
      </w:r>
      <w:r>
        <w:rPr>
          <w:rFonts w:cs="微软雅黑" w:hint="eastAsia"/>
          <w:b/>
          <w:color w:val="1E5ABB"/>
          <w:sz w:val="26"/>
          <w:lang w:eastAsia="zh-CN"/>
        </w:rPr>
        <w:t>逻辑</w:t>
      </w:r>
    </w:p>
    <w:p w14:paraId="6583A13F" w14:textId="77777777" w:rsidR="006C0EDB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价值起点：通过真实项目场景直观感知工匠精神，完成从</w:t>
      </w:r>
      <w:r>
        <w:rPr>
          <w:lang w:eastAsia="zh-CN"/>
        </w:rPr>
        <w:t>“</w:t>
      </w:r>
      <w:r>
        <w:rPr>
          <w:lang w:eastAsia="zh-CN"/>
        </w:rPr>
        <w:t>认知认同</w:t>
      </w:r>
      <w:r>
        <w:rPr>
          <w:lang w:eastAsia="zh-CN"/>
        </w:rPr>
        <w:t>”</w:t>
      </w:r>
      <w:r>
        <w:rPr>
          <w:lang w:eastAsia="zh-CN"/>
        </w:rPr>
        <w:t>到</w:t>
      </w:r>
      <w:r>
        <w:rPr>
          <w:lang w:eastAsia="zh-CN"/>
        </w:rPr>
        <w:t>“</w:t>
      </w:r>
      <w:r>
        <w:rPr>
          <w:lang w:eastAsia="zh-CN"/>
        </w:rPr>
        <w:t>行为践行</w:t>
      </w:r>
      <w:r>
        <w:rPr>
          <w:lang w:eastAsia="zh-CN"/>
        </w:rPr>
        <w:t>”</w:t>
      </w:r>
      <w:r>
        <w:rPr>
          <w:lang w:eastAsia="zh-CN"/>
        </w:rPr>
        <w:t>的转化。</w:t>
      </w:r>
    </w:p>
    <w:p w14:paraId="05CDE1CE" w14:textId="77777777" w:rsidR="006C0EDB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行为养成：依托</w:t>
      </w:r>
      <w:r>
        <w:rPr>
          <w:lang w:eastAsia="zh-CN"/>
        </w:rPr>
        <w:t>“</w:t>
      </w:r>
      <w:r>
        <w:rPr>
          <w:lang w:eastAsia="zh-CN"/>
        </w:rPr>
        <w:t>做中学、学中做</w:t>
      </w:r>
      <w:r>
        <w:rPr>
          <w:lang w:eastAsia="zh-CN"/>
        </w:rPr>
        <w:t>”</w:t>
      </w:r>
      <w:r>
        <w:rPr>
          <w:lang w:eastAsia="zh-CN"/>
        </w:rPr>
        <w:t>，在反复调试代码、优化系统参数中养成严谨细致、耐心专注的习惯。</w:t>
      </w:r>
    </w:p>
    <w:p w14:paraId="465C4F3D" w14:textId="77777777" w:rsidR="006C0EDB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品质淬炼：通过完整项目全流程训练，形成追求极致、勇于攻坚的工匠品质。</w:t>
      </w:r>
    </w:p>
    <w:p w14:paraId="5E58A1DD" w14:textId="77777777" w:rsidR="00594FD8" w:rsidRDefault="00000000">
      <w:pPr>
        <w:rPr>
          <w:lang w:eastAsia="zh-CN"/>
        </w:rPr>
      </w:pPr>
      <w:r>
        <w:rPr>
          <w:b/>
          <w:lang w:eastAsia="zh-CN"/>
        </w:rPr>
        <w:t>AI</w:t>
      </w:r>
      <w:r>
        <w:rPr>
          <w:b/>
          <w:lang w:eastAsia="zh-CN"/>
        </w:rPr>
        <w:t>辅助开发教学说明</w:t>
      </w:r>
    </w:p>
    <w:p w14:paraId="094678CD" w14:textId="77777777" w:rsidR="00594FD8" w:rsidRDefault="00000000">
      <w:pPr>
        <w:rPr>
          <w:lang w:eastAsia="zh-CN"/>
        </w:rPr>
      </w:pPr>
      <w:r>
        <w:rPr>
          <w:lang w:eastAsia="zh-CN"/>
        </w:rPr>
        <w:t>本实训按照当前软件企业常见的</w:t>
      </w:r>
      <w:r>
        <w:rPr>
          <w:lang w:eastAsia="zh-CN"/>
        </w:rPr>
        <w:t>AI</w:t>
      </w:r>
      <w:r>
        <w:rPr>
          <w:lang w:eastAsia="zh-CN"/>
        </w:rPr>
        <w:t>协同开发模式组织。教师重点讲清楚</w:t>
      </w:r>
      <w:r>
        <w:rPr>
          <w:lang w:eastAsia="zh-CN"/>
        </w:rPr>
        <w:t>“</w:t>
      </w:r>
      <w:r>
        <w:rPr>
          <w:lang w:eastAsia="zh-CN"/>
        </w:rPr>
        <w:t>是什么、用在什么场景、如何搭建框架、关键基本语法</w:t>
      </w:r>
      <w:r>
        <w:rPr>
          <w:lang w:eastAsia="zh-CN"/>
        </w:rPr>
        <w:t>”</w:t>
      </w:r>
      <w:r>
        <w:rPr>
          <w:lang w:eastAsia="zh-CN"/>
        </w:rPr>
        <w:t>；具体功能实现主要由学生在理解需求的基础上使用</w:t>
      </w:r>
      <w:r>
        <w:rPr>
          <w:lang w:eastAsia="zh-CN"/>
        </w:rPr>
        <w:t>AI</w:t>
      </w:r>
      <w:r>
        <w:rPr>
          <w:lang w:eastAsia="zh-CN"/>
        </w:rPr>
        <w:t>辅助完成，</w:t>
      </w:r>
      <w:r>
        <w:rPr>
          <w:lang w:eastAsia="zh-CN"/>
        </w:rPr>
        <w:t>AI</w:t>
      </w:r>
      <w:r>
        <w:rPr>
          <w:lang w:eastAsia="zh-CN"/>
        </w:rPr>
        <w:t>辅助比例约</w:t>
      </w:r>
      <w:r>
        <w:rPr>
          <w:lang w:eastAsia="zh-CN"/>
        </w:rPr>
        <w:t>60%</w:t>
      </w:r>
      <w:r>
        <w:rPr>
          <w:lang w:eastAsia="zh-CN"/>
        </w:rPr>
        <w:t>。</w:t>
      </w:r>
    </w:p>
    <w:p w14:paraId="6F94F7F5" w14:textId="77777777" w:rsidR="00594FD8" w:rsidRDefault="00000000">
      <w:r>
        <w:rPr>
          <w:rFonts w:ascii="微软雅黑" w:hAnsi="微软雅黑"/>
          <w:b/>
        </w:rPr>
        <w:t>职责边界</w:t>
      </w:r>
    </w:p>
    <w:p w14:paraId="40F967A4" w14:textId="77777777" w:rsidR="00594FD8" w:rsidRDefault="00000000">
      <w:pPr>
        <w:pStyle w:val="a0"/>
        <w:rPr>
          <w:lang w:eastAsia="zh-CN"/>
        </w:rPr>
      </w:pPr>
      <w:r>
        <w:rPr>
          <w:lang w:eastAsia="zh-CN"/>
        </w:rPr>
        <w:t>学生主导：理解业务、拆分任务、描述约束、选择方案、审查代码、运行测试、排查问题、解释实现和承担交付责任。</w:t>
      </w:r>
    </w:p>
    <w:p w14:paraId="3B09DF50" w14:textId="77777777" w:rsidR="00594FD8" w:rsidRDefault="00000000">
      <w:pPr>
        <w:pStyle w:val="a0"/>
        <w:rPr>
          <w:lang w:eastAsia="zh-CN"/>
        </w:rPr>
      </w:pPr>
      <w:r>
        <w:rPr>
          <w:lang w:eastAsia="zh-CN"/>
        </w:rPr>
        <w:t>AI</w:t>
      </w:r>
      <w:r>
        <w:rPr>
          <w:lang w:eastAsia="zh-CN"/>
        </w:rPr>
        <w:t>辅助：解释概念、生成约</w:t>
      </w:r>
      <w:r>
        <w:rPr>
          <w:lang w:eastAsia="zh-CN"/>
        </w:rPr>
        <w:t>60%</w:t>
      </w:r>
      <w:r>
        <w:rPr>
          <w:lang w:eastAsia="zh-CN"/>
        </w:rPr>
        <w:t>的实现代码、补充示例、定位报错、提出测试用例和改进建议。</w:t>
      </w:r>
    </w:p>
    <w:p w14:paraId="04C8C6A6" w14:textId="77777777" w:rsidR="00594FD8" w:rsidRDefault="00000000">
      <w:pPr>
        <w:pStyle w:val="a0"/>
        <w:rPr>
          <w:lang w:eastAsia="zh-CN"/>
        </w:rPr>
      </w:pPr>
      <w:r>
        <w:rPr>
          <w:lang w:eastAsia="zh-CN"/>
        </w:rPr>
        <w:lastRenderedPageBreak/>
        <w:t>基本原则：</w:t>
      </w:r>
      <w:r>
        <w:rPr>
          <w:lang w:eastAsia="zh-CN"/>
        </w:rPr>
        <w:t>AI</w:t>
      </w:r>
      <w:r>
        <w:rPr>
          <w:lang w:eastAsia="zh-CN"/>
        </w:rPr>
        <w:t>可以写代码，但不能替代学生判断。任何生成内容都必须做到</w:t>
      </w:r>
      <w:r>
        <w:rPr>
          <w:lang w:eastAsia="zh-CN"/>
        </w:rPr>
        <w:t>“</w:t>
      </w:r>
      <w:r>
        <w:rPr>
          <w:lang w:eastAsia="zh-CN"/>
        </w:rPr>
        <w:t>看得懂、能运行、测得过、讲得清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257985D4" w14:textId="77777777" w:rsidR="00594FD8" w:rsidRDefault="00000000">
      <w:pPr>
        <w:rPr>
          <w:lang w:eastAsia="zh-CN"/>
        </w:rPr>
      </w:pPr>
      <w:r>
        <w:rPr>
          <w:rFonts w:ascii="微软雅黑" w:hAnsi="微软雅黑"/>
          <w:b/>
          <w:lang w:eastAsia="zh-CN"/>
        </w:rPr>
        <w:t>标准工作循环</w:t>
      </w:r>
    </w:p>
    <w:p w14:paraId="420FE058" w14:textId="77777777" w:rsidR="00594FD8" w:rsidRDefault="00000000">
      <w:pPr>
        <w:rPr>
          <w:lang w:eastAsia="zh-CN"/>
        </w:rPr>
      </w:pPr>
      <w:r>
        <w:rPr>
          <w:lang w:eastAsia="zh-CN"/>
        </w:rPr>
        <w:t>明确业务需求</w:t>
      </w:r>
      <w:r>
        <w:rPr>
          <w:lang w:eastAsia="zh-CN"/>
        </w:rPr>
        <w:t xml:space="preserve"> → </w:t>
      </w:r>
      <w:r>
        <w:rPr>
          <w:lang w:eastAsia="zh-CN"/>
        </w:rPr>
        <w:t>教师讲解技术与框架</w:t>
      </w:r>
      <w:r>
        <w:rPr>
          <w:lang w:eastAsia="zh-CN"/>
        </w:rPr>
        <w:t xml:space="preserve"> → </w:t>
      </w:r>
      <w:r>
        <w:rPr>
          <w:lang w:eastAsia="zh-CN"/>
        </w:rPr>
        <w:t>学生编写提示词</w:t>
      </w:r>
      <w:r>
        <w:rPr>
          <w:lang w:eastAsia="zh-CN"/>
        </w:rPr>
        <w:t xml:space="preserve"> → AI</w:t>
      </w:r>
      <w:r>
        <w:rPr>
          <w:lang w:eastAsia="zh-CN"/>
        </w:rPr>
        <w:t>辅助生成</w:t>
      </w:r>
      <w:r>
        <w:rPr>
          <w:lang w:eastAsia="zh-CN"/>
        </w:rPr>
        <w:t xml:space="preserve"> → </w:t>
      </w:r>
      <w:r>
        <w:rPr>
          <w:lang w:eastAsia="zh-CN"/>
        </w:rPr>
        <w:t>学生逐段阅读</w:t>
      </w:r>
      <w:r>
        <w:rPr>
          <w:lang w:eastAsia="zh-CN"/>
        </w:rPr>
        <w:t xml:space="preserve"> → </w:t>
      </w:r>
      <w:r>
        <w:rPr>
          <w:lang w:eastAsia="zh-CN"/>
        </w:rPr>
        <w:t>运行和测试</w:t>
      </w:r>
      <w:r>
        <w:rPr>
          <w:lang w:eastAsia="zh-CN"/>
        </w:rPr>
        <w:t xml:space="preserve"> → </w:t>
      </w:r>
      <w:r>
        <w:rPr>
          <w:lang w:eastAsia="zh-CN"/>
        </w:rPr>
        <w:t>根据日志修正</w:t>
      </w:r>
      <w:r>
        <w:rPr>
          <w:lang w:eastAsia="zh-CN"/>
        </w:rPr>
        <w:t xml:space="preserve"> → </w:t>
      </w:r>
      <w:r>
        <w:rPr>
          <w:lang w:eastAsia="zh-CN"/>
        </w:rPr>
        <w:t>人工验收并记录。</w:t>
      </w:r>
    </w:p>
    <w:p w14:paraId="761E70FF" w14:textId="77777777" w:rsidR="00594FD8" w:rsidRDefault="00000000">
      <w:pPr>
        <w:rPr>
          <w:lang w:eastAsia="zh-CN"/>
        </w:rPr>
      </w:pPr>
      <w:r>
        <w:rPr>
          <w:lang w:eastAsia="zh-CN"/>
        </w:rPr>
        <w:t>提示词基本结构：任务背景</w:t>
      </w:r>
      <w:r>
        <w:rPr>
          <w:lang w:eastAsia="zh-CN"/>
        </w:rPr>
        <w:t xml:space="preserve"> + </w:t>
      </w:r>
      <w:r>
        <w:rPr>
          <w:lang w:eastAsia="zh-CN"/>
        </w:rPr>
        <w:t>当前技术栈</w:t>
      </w:r>
      <w:r>
        <w:rPr>
          <w:lang w:eastAsia="zh-CN"/>
        </w:rPr>
        <w:t xml:space="preserve"> + </w:t>
      </w:r>
      <w:r>
        <w:rPr>
          <w:lang w:eastAsia="zh-CN"/>
        </w:rPr>
        <w:t>现有文件</w:t>
      </w:r>
      <w:r>
        <w:rPr>
          <w:lang w:eastAsia="zh-CN"/>
        </w:rPr>
        <w:t>/</w:t>
      </w:r>
      <w:r>
        <w:rPr>
          <w:lang w:eastAsia="zh-CN"/>
        </w:rPr>
        <w:t>接口</w:t>
      </w:r>
      <w:r>
        <w:rPr>
          <w:lang w:eastAsia="zh-CN"/>
        </w:rPr>
        <w:t xml:space="preserve"> + </w:t>
      </w:r>
      <w:r>
        <w:rPr>
          <w:lang w:eastAsia="zh-CN"/>
        </w:rPr>
        <w:t>功能要求</w:t>
      </w:r>
      <w:r>
        <w:rPr>
          <w:lang w:eastAsia="zh-CN"/>
        </w:rPr>
        <w:t xml:space="preserve"> + </w:t>
      </w:r>
      <w:r>
        <w:rPr>
          <w:lang w:eastAsia="zh-CN"/>
        </w:rPr>
        <w:t>约束条件</w:t>
      </w:r>
      <w:r>
        <w:rPr>
          <w:lang w:eastAsia="zh-CN"/>
        </w:rPr>
        <w:t xml:space="preserve"> + </w:t>
      </w:r>
      <w:r>
        <w:rPr>
          <w:lang w:eastAsia="zh-CN"/>
        </w:rPr>
        <w:t>验收标准。要求</w:t>
      </w:r>
      <w:r>
        <w:rPr>
          <w:lang w:eastAsia="zh-CN"/>
        </w:rPr>
        <w:t>AI</w:t>
      </w:r>
      <w:r>
        <w:rPr>
          <w:lang w:eastAsia="zh-CN"/>
        </w:rPr>
        <w:t>先说明修改思路，再分文件给出代码，并解释关键语句。</w:t>
      </w:r>
    </w:p>
    <w:p w14:paraId="08E1EF76" w14:textId="77777777" w:rsidR="00594FD8" w:rsidRDefault="00000000">
      <w:pPr>
        <w:rPr>
          <w:lang w:eastAsia="zh-CN"/>
        </w:rPr>
      </w:pPr>
      <w:r>
        <w:rPr>
          <w:b/>
          <w:lang w:eastAsia="zh-CN"/>
        </w:rPr>
        <w:t>独立完成主线</w:t>
      </w:r>
    </w:p>
    <w:p w14:paraId="5EAC290E" w14:textId="77777777" w:rsidR="00594FD8" w:rsidRDefault="00000000">
      <w:pPr>
        <w:rPr>
          <w:lang w:eastAsia="zh-CN"/>
        </w:rPr>
      </w:pPr>
      <w:r>
        <w:rPr>
          <w:lang w:eastAsia="zh-CN"/>
        </w:rPr>
        <w:t>学生应按以下顺序独立完成：</w:t>
      </w:r>
      <w:r>
        <w:rPr>
          <w:lang w:eastAsia="zh-CN"/>
        </w:rPr>
        <w:t>①</w:t>
      </w:r>
      <w:r>
        <w:rPr>
          <w:lang w:eastAsia="zh-CN"/>
        </w:rPr>
        <w:t>检查</w:t>
      </w:r>
      <w:r>
        <w:rPr>
          <w:lang w:eastAsia="zh-CN"/>
        </w:rPr>
        <w:t>Java</w:t>
      </w:r>
      <w:r>
        <w:rPr>
          <w:lang w:eastAsia="zh-CN"/>
        </w:rPr>
        <w:t>、</w:t>
      </w:r>
      <w:r>
        <w:rPr>
          <w:lang w:eastAsia="zh-CN"/>
        </w:rPr>
        <w:t>Maven</w:t>
      </w:r>
      <w:r>
        <w:rPr>
          <w:lang w:eastAsia="zh-CN"/>
        </w:rPr>
        <w:t>、浏览器和</w:t>
      </w:r>
      <w:r>
        <w:rPr>
          <w:lang w:eastAsia="zh-CN"/>
        </w:rPr>
        <w:t>Python</w:t>
      </w:r>
      <w:r>
        <w:rPr>
          <w:lang w:eastAsia="zh-CN"/>
        </w:rPr>
        <w:t>环境；</w:t>
      </w:r>
      <w:r>
        <w:rPr>
          <w:lang w:eastAsia="zh-CN"/>
        </w:rPr>
        <w:t>②</w:t>
      </w:r>
      <w:r>
        <w:rPr>
          <w:lang w:eastAsia="zh-CN"/>
        </w:rPr>
        <w:t>启动平台并验证三个查询接口；</w:t>
      </w:r>
      <w:r>
        <w:rPr>
          <w:lang w:eastAsia="zh-CN"/>
        </w:rPr>
        <w:t>③</w:t>
      </w:r>
      <w:r>
        <w:rPr>
          <w:lang w:eastAsia="zh-CN"/>
        </w:rPr>
        <w:t>理解项目目录和数据流；</w:t>
      </w:r>
      <w:r>
        <w:rPr>
          <w:lang w:eastAsia="zh-CN"/>
        </w:rPr>
        <w:t>④</w:t>
      </w:r>
      <w:r>
        <w:rPr>
          <w:lang w:eastAsia="zh-CN"/>
        </w:rPr>
        <w:t>借助</w:t>
      </w:r>
      <w:r>
        <w:rPr>
          <w:lang w:eastAsia="zh-CN"/>
        </w:rPr>
        <w:t>AI</w:t>
      </w:r>
      <w:r>
        <w:rPr>
          <w:lang w:eastAsia="zh-CN"/>
        </w:rPr>
        <w:t>完成一个指定功能；</w:t>
      </w:r>
      <w:r>
        <w:rPr>
          <w:lang w:eastAsia="zh-CN"/>
        </w:rPr>
        <w:t>⑤</w:t>
      </w:r>
      <w:r>
        <w:rPr>
          <w:lang w:eastAsia="zh-CN"/>
        </w:rPr>
        <w:t>完成模型推理与小规模训练；</w:t>
      </w:r>
      <w:r>
        <w:rPr>
          <w:lang w:eastAsia="zh-CN"/>
        </w:rPr>
        <w:t>⑥</w:t>
      </w:r>
      <w:r>
        <w:rPr>
          <w:lang w:eastAsia="zh-CN"/>
        </w:rPr>
        <w:t>启动识别服务；</w:t>
      </w:r>
      <w:r>
        <w:rPr>
          <w:lang w:eastAsia="zh-CN"/>
        </w:rPr>
        <w:t>⑦</w:t>
      </w:r>
      <w:r>
        <w:rPr>
          <w:lang w:eastAsia="zh-CN"/>
        </w:rPr>
        <w:t>完成图片识别到平台告警的联调；</w:t>
      </w:r>
      <w:r>
        <w:rPr>
          <w:lang w:eastAsia="zh-CN"/>
        </w:rPr>
        <w:t>⑧</w:t>
      </w:r>
      <w:r>
        <w:rPr>
          <w:lang w:eastAsia="zh-CN"/>
        </w:rPr>
        <w:t>执行验收清单并整理提交物。每一步通过后再进入下一步。</w:t>
      </w:r>
    </w:p>
    <w:p w14:paraId="0DAFD7DA" w14:textId="77777777" w:rsidR="00594FD8" w:rsidRDefault="00000000">
      <w:pPr>
        <w:rPr>
          <w:lang w:eastAsia="zh-CN"/>
        </w:rPr>
      </w:pPr>
      <w:r>
        <w:rPr>
          <w:lang w:eastAsia="zh-CN"/>
        </w:rPr>
        <w:t>遇到问题时，先记录</w:t>
      </w:r>
      <w:r>
        <w:rPr>
          <w:lang w:eastAsia="zh-CN"/>
        </w:rPr>
        <w:t>“</w:t>
      </w:r>
      <w:r>
        <w:rPr>
          <w:lang w:eastAsia="zh-CN"/>
        </w:rPr>
        <w:t>当前步骤、执行命令、预期结果、实际结果、完整报错和环境版本</w:t>
      </w:r>
      <w:r>
        <w:rPr>
          <w:lang w:eastAsia="zh-CN"/>
        </w:rPr>
        <w:t>”</w:t>
      </w:r>
      <w:r>
        <w:rPr>
          <w:lang w:eastAsia="zh-CN"/>
        </w:rPr>
        <w:t>，再请</w:t>
      </w:r>
      <w:r>
        <w:rPr>
          <w:lang w:eastAsia="zh-CN"/>
        </w:rPr>
        <w:t>AI</w:t>
      </w:r>
      <w:r>
        <w:rPr>
          <w:lang w:eastAsia="zh-CN"/>
        </w:rPr>
        <w:t>一次分析一个原因。若仍未解决，回到最近一个已通过的检查点，不盲目重装全部环境。</w:t>
      </w:r>
    </w:p>
    <w:p w14:paraId="2DF890E6" w14:textId="77777777" w:rsidR="006C0EDB" w:rsidRDefault="00000000" w:rsidP="00933828">
      <w:r>
        <w:rPr>
          <w:b/>
          <w:color w:val="1E5ABB"/>
          <w:sz w:val="30"/>
        </w:rPr>
        <w:t>一、</w:t>
      </w:r>
      <w:r>
        <w:rPr>
          <w:b/>
          <w:color w:val="1E5ABB"/>
          <w:sz w:val="30"/>
        </w:rPr>
        <w:t>Spring Boot</w:t>
      </w:r>
    </w:p>
    <w:p w14:paraId="33DBA511" w14:textId="77777777" w:rsidR="006C0EDB" w:rsidRDefault="00000000" w:rsidP="00933828">
      <w:r>
        <w:rPr>
          <w:b/>
          <w:color w:val="1E5ABB"/>
          <w:sz w:val="26"/>
        </w:rPr>
        <w:t xml:space="preserve">1.1 </w:t>
      </w:r>
      <w:r>
        <w:rPr>
          <w:b/>
          <w:color w:val="1E5ABB"/>
          <w:sz w:val="26"/>
        </w:rPr>
        <w:t>概念</w:t>
      </w:r>
    </w:p>
    <w:p w14:paraId="0C584B08" w14:textId="77777777" w:rsidR="006C0EDB" w:rsidRDefault="00000000">
      <w:pPr>
        <w:spacing w:after="80"/>
      </w:pPr>
      <w:r>
        <w:t xml:space="preserve">Spring Boot </w:t>
      </w:r>
      <w:r>
        <w:t>是基于</w:t>
      </w:r>
      <w:r>
        <w:t xml:space="preserve"> Spring </w:t>
      </w:r>
      <w:r>
        <w:t>的</w:t>
      </w:r>
      <w:r>
        <w:t xml:space="preserve"> Java </w:t>
      </w:r>
      <w:r>
        <w:t>后端快速开发框架，遵循</w:t>
      </w:r>
      <w:r>
        <w:t>“</w:t>
      </w:r>
      <w:r>
        <w:t>约定优于配置</w:t>
      </w:r>
      <w:r>
        <w:t>”</w:t>
      </w:r>
      <w:r>
        <w:t>：自动装配常用组件、内嵌</w:t>
      </w:r>
      <w:r>
        <w:t xml:space="preserve"> Tomcat</w:t>
      </w:r>
      <w:r>
        <w:t>，几乎零</w:t>
      </w:r>
      <w:r>
        <w:t xml:space="preserve"> XML </w:t>
      </w:r>
      <w:r>
        <w:t>配置即可启动一个可运行的</w:t>
      </w:r>
      <w:r>
        <w:t xml:space="preserve"> Web </w:t>
      </w:r>
      <w:r>
        <w:t>应用。</w:t>
      </w:r>
    </w:p>
    <w:p w14:paraId="32431AD1" w14:textId="77777777" w:rsidR="006C0EDB" w:rsidRDefault="00000000" w:rsidP="00933828">
      <w:r>
        <w:rPr>
          <w:b/>
          <w:color w:val="1E5ABB"/>
          <w:sz w:val="26"/>
        </w:rPr>
        <w:t xml:space="preserve">1.2 </w:t>
      </w:r>
      <w:r>
        <w:rPr>
          <w:rFonts w:cs="微软雅黑" w:hint="eastAsia"/>
          <w:b/>
          <w:color w:val="1E5ABB"/>
          <w:sz w:val="26"/>
        </w:rPr>
        <w:t>应</w:t>
      </w:r>
      <w:r>
        <w:rPr>
          <w:rFonts w:cs="MS Gothic" w:hint="eastAsia"/>
          <w:b/>
          <w:color w:val="1E5ABB"/>
          <w:sz w:val="26"/>
        </w:rPr>
        <w:t>用</w:t>
      </w:r>
      <w:r>
        <w:rPr>
          <w:rFonts w:cs="微软雅黑" w:hint="eastAsia"/>
          <w:b/>
          <w:color w:val="1E5ABB"/>
          <w:sz w:val="26"/>
        </w:rPr>
        <w:t>场</w:t>
      </w:r>
      <w:r>
        <w:rPr>
          <w:rFonts w:cs="MS Gothic" w:hint="eastAsia"/>
          <w:b/>
          <w:color w:val="1E5ABB"/>
          <w:sz w:val="26"/>
        </w:rPr>
        <w:t>景</w:t>
      </w:r>
    </w:p>
    <w:p w14:paraId="5368A482" w14:textId="77777777" w:rsidR="006C0EDB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实际开发：企业后端的</w:t>
      </w:r>
      <w:r>
        <w:rPr>
          <w:lang w:eastAsia="zh-CN"/>
        </w:rPr>
        <w:t xml:space="preserve"> REST API</w:t>
      </w:r>
      <w:r>
        <w:rPr>
          <w:lang w:eastAsia="zh-CN"/>
        </w:rPr>
        <w:t>、</w:t>
      </w:r>
      <w:r>
        <w:rPr>
          <w:lang w:eastAsia="zh-CN"/>
        </w:rPr>
        <w:t xml:space="preserve">Web </w:t>
      </w:r>
      <w:r>
        <w:rPr>
          <w:lang w:eastAsia="zh-CN"/>
        </w:rPr>
        <w:t>服务、微服务、后台管理系统。</w:t>
      </w:r>
    </w:p>
    <w:p w14:paraId="707BEE3C" w14:textId="77777777" w:rsidR="006C0EDB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本平台使用场景：智能安防平台的后端</w:t>
      </w:r>
      <w:r>
        <w:rPr>
          <w:lang w:eastAsia="zh-CN"/>
        </w:rPr>
        <w:t>——</w:t>
      </w:r>
      <w:r>
        <w:rPr>
          <w:lang w:eastAsia="zh-CN"/>
        </w:rPr>
        <w:t>提供设备</w:t>
      </w:r>
      <w:r>
        <w:rPr>
          <w:lang w:eastAsia="zh-CN"/>
        </w:rPr>
        <w:t>/</w:t>
      </w:r>
      <w:r>
        <w:rPr>
          <w:lang w:eastAsia="zh-CN"/>
        </w:rPr>
        <w:t>告警接口、监控汇总、</w:t>
      </w:r>
      <w:r>
        <w:rPr>
          <w:lang w:eastAsia="zh-CN"/>
        </w:rPr>
        <w:t xml:space="preserve">WebSocket </w:t>
      </w:r>
      <w:r>
        <w:rPr>
          <w:lang w:eastAsia="zh-CN"/>
        </w:rPr>
        <w:t>实时推送。</w:t>
      </w:r>
    </w:p>
    <w:p w14:paraId="5D6F59EC" w14:textId="77777777" w:rsidR="006C0EDB" w:rsidRDefault="00000000" w:rsidP="00933828">
      <w:pPr>
        <w:rPr>
          <w:lang w:eastAsia="zh-CN"/>
        </w:rPr>
      </w:pPr>
      <w:r>
        <w:rPr>
          <w:b/>
          <w:color w:val="1E5ABB"/>
          <w:sz w:val="26"/>
          <w:lang w:eastAsia="zh-CN"/>
        </w:rPr>
        <w:t xml:space="preserve">1.3 </w:t>
      </w:r>
      <w:r>
        <w:rPr>
          <w:b/>
          <w:color w:val="1E5ABB"/>
          <w:sz w:val="26"/>
          <w:lang w:eastAsia="zh-CN"/>
        </w:rPr>
        <w:t>具体</w:t>
      </w:r>
      <w:r>
        <w:rPr>
          <w:rFonts w:cs="微软雅黑" w:hint="eastAsia"/>
          <w:b/>
          <w:color w:val="1E5ABB"/>
          <w:sz w:val="26"/>
          <w:lang w:eastAsia="zh-CN"/>
        </w:rPr>
        <w:t>实现</w:t>
      </w:r>
    </w:p>
    <w:p w14:paraId="13D9A2C1" w14:textId="77777777" w:rsidR="006C0EDB" w:rsidRDefault="00000000">
      <w:pPr>
        <w:spacing w:before="120"/>
        <w:rPr>
          <w:lang w:eastAsia="zh-CN"/>
        </w:rPr>
      </w:pPr>
      <w:r>
        <w:rPr>
          <w:b/>
          <w:sz w:val="24"/>
          <w:lang w:eastAsia="zh-CN"/>
        </w:rPr>
        <w:lastRenderedPageBreak/>
        <w:t xml:space="preserve">① </w:t>
      </w:r>
      <w:r>
        <w:rPr>
          <w:b/>
          <w:sz w:val="24"/>
          <w:lang w:eastAsia="zh-CN"/>
        </w:rPr>
        <w:t>创建项目（</w:t>
      </w:r>
      <w:r>
        <w:rPr>
          <w:b/>
          <w:sz w:val="24"/>
          <w:lang w:eastAsia="zh-CN"/>
        </w:rPr>
        <w:t>Maven</w:t>
      </w:r>
      <w:r>
        <w:rPr>
          <w:b/>
          <w:sz w:val="24"/>
          <w:lang w:eastAsia="zh-CN"/>
        </w:rPr>
        <w:t>）</w:t>
      </w:r>
    </w:p>
    <w:p w14:paraId="4A83E2EE" w14:textId="54403318" w:rsidR="006C0EDB" w:rsidRDefault="0081580E" w:rsidP="0081580E">
      <w:pPr>
        <w:spacing w:after="40"/>
        <w:ind w:firstLineChars="100" w:firstLine="220"/>
        <w:rPr>
          <w:lang w:eastAsia="zh-CN"/>
        </w:rPr>
      </w:pPr>
      <w:r>
        <w:rPr>
          <w:rFonts w:hint="eastAsia"/>
          <w:lang w:eastAsia="zh-CN"/>
        </w:rPr>
        <w:t>MAVEN</w:t>
      </w:r>
      <w:r>
        <w:rPr>
          <w:rFonts w:hint="eastAsia"/>
          <w:lang w:eastAsia="zh-CN"/>
        </w:rPr>
        <w:t>配置</w:t>
      </w:r>
      <w:r>
        <w:rPr>
          <w:rFonts w:hint="eastAsia"/>
          <w:lang w:eastAsia="zh-CN"/>
        </w:rPr>
        <w:t>:</w:t>
      </w:r>
    </w:p>
    <w:p w14:paraId="7B0B09A0" w14:textId="4332DB60" w:rsidR="0081580E" w:rsidRDefault="004A7B10">
      <w:pPr>
        <w:spacing w:after="40"/>
        <w:rPr>
          <w:lang w:eastAsia="zh-CN"/>
        </w:rPr>
      </w:pPr>
      <w:r>
        <w:rPr>
          <w:rFonts w:hint="eastAsia"/>
          <w:lang w:eastAsia="zh-CN"/>
        </w:rPr>
        <w:t xml:space="preserve">  </w:t>
      </w:r>
      <w:r>
        <w:rPr>
          <w:rFonts w:hint="eastAsia"/>
          <w:lang w:eastAsia="zh-CN"/>
        </w:rPr>
        <w:t>创建本地仓库</w:t>
      </w:r>
    </w:p>
    <w:p w14:paraId="3360F3D8" w14:textId="5CDE9E41" w:rsidR="004A7B10" w:rsidRDefault="00F30FBF">
      <w:pPr>
        <w:spacing w:after="40"/>
        <w:rPr>
          <w:lang w:eastAsia="zh-CN"/>
        </w:rPr>
      </w:pPr>
      <w:r>
        <w:rPr>
          <w:rFonts w:hint="eastAsia"/>
          <w:lang w:eastAsia="zh-CN"/>
        </w:rPr>
        <w:t xml:space="preserve"> </w:t>
      </w:r>
      <w:r>
        <w:rPr>
          <w:noProof/>
        </w:rPr>
        <w:drawing>
          <wp:inline distT="0" distB="0" distL="0" distR="0" wp14:anchorId="636A1487" wp14:editId="2E711B61">
            <wp:extent cx="5486400" cy="2527935"/>
            <wp:effectExtent l="0" t="0" r="0" b="5715"/>
            <wp:docPr id="5599700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9700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2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7893B" w14:textId="5BF712E0" w:rsidR="000A700D" w:rsidRDefault="000A700D">
      <w:pPr>
        <w:spacing w:after="40"/>
        <w:rPr>
          <w:lang w:eastAsia="zh-CN"/>
        </w:rPr>
      </w:pPr>
      <w:r>
        <w:rPr>
          <w:rFonts w:hint="eastAsia"/>
          <w:lang w:eastAsia="zh-CN"/>
        </w:rPr>
        <w:t>替换</w:t>
      </w:r>
      <w:r>
        <w:rPr>
          <w:rFonts w:hint="eastAsia"/>
          <w:lang w:eastAsia="zh-CN"/>
        </w:rPr>
        <w:t>setting.xml</w:t>
      </w:r>
      <w:r>
        <w:rPr>
          <w:rFonts w:hint="eastAsia"/>
          <w:lang w:eastAsia="zh-CN"/>
        </w:rPr>
        <w:t>文件</w:t>
      </w:r>
    </w:p>
    <w:p w14:paraId="6E372151" w14:textId="0ABE249B" w:rsidR="000A700D" w:rsidRDefault="003B4E90">
      <w:pPr>
        <w:spacing w:after="40"/>
        <w:rPr>
          <w:lang w:eastAsia="zh-CN"/>
        </w:rPr>
      </w:pPr>
      <w:r>
        <w:rPr>
          <w:noProof/>
        </w:rPr>
        <w:drawing>
          <wp:inline distT="0" distB="0" distL="0" distR="0" wp14:anchorId="3B8F0D8C" wp14:editId="36F6F1BB">
            <wp:extent cx="5486400" cy="2608580"/>
            <wp:effectExtent l="0" t="0" r="0" b="1270"/>
            <wp:docPr id="9267083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7083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70042" w14:textId="36BB98DD" w:rsidR="002804AF" w:rsidRDefault="000C4174">
      <w:pPr>
        <w:spacing w:after="40"/>
        <w:rPr>
          <w:lang w:eastAsia="zh-CN"/>
        </w:rPr>
      </w:pPr>
      <w:r>
        <w:rPr>
          <w:rFonts w:hint="eastAsia"/>
          <w:lang w:eastAsia="zh-CN"/>
        </w:rPr>
        <w:t>创建工程</w:t>
      </w:r>
      <w:r>
        <w:rPr>
          <w:rFonts w:hint="eastAsia"/>
          <w:lang w:eastAsia="zh-CN"/>
        </w:rPr>
        <w:t>:</w:t>
      </w:r>
    </w:p>
    <w:p w14:paraId="2DAF91F4" w14:textId="6034EA8E" w:rsidR="000C4174" w:rsidRDefault="000C4174">
      <w:pPr>
        <w:spacing w:after="40"/>
        <w:rPr>
          <w:lang w:eastAsia="zh-CN"/>
        </w:rPr>
      </w:pPr>
      <w:r w:rsidRPr="000C4174">
        <w:rPr>
          <w:lang w:eastAsia="zh-CN"/>
        </w:rPr>
        <w:lastRenderedPageBreak/>
        <w:drawing>
          <wp:inline distT="0" distB="0" distL="0" distR="0" wp14:anchorId="691726A5" wp14:editId="100F20E6">
            <wp:extent cx="5486400" cy="3086100"/>
            <wp:effectExtent l="0" t="0" r="0" b="0"/>
            <wp:docPr id="18566387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6387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7C07A" w14:textId="5F30626E" w:rsidR="000C4174" w:rsidRDefault="00245C82">
      <w:pPr>
        <w:spacing w:after="40"/>
        <w:rPr>
          <w:lang w:eastAsia="zh-CN"/>
        </w:rPr>
      </w:pPr>
      <w:r>
        <w:rPr>
          <w:noProof/>
        </w:rPr>
        <w:drawing>
          <wp:inline distT="0" distB="0" distL="0" distR="0" wp14:anchorId="5E3CEE26" wp14:editId="21EA75E4">
            <wp:extent cx="5486400" cy="5038725"/>
            <wp:effectExtent l="0" t="0" r="0" b="9525"/>
            <wp:docPr id="9867201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7201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D59F3" w14:textId="494668D2" w:rsidR="00CC7764" w:rsidRDefault="00CF216C">
      <w:pPr>
        <w:spacing w:after="40"/>
        <w:rPr>
          <w:lang w:eastAsia="zh-CN"/>
        </w:rPr>
      </w:pPr>
      <w:r w:rsidRPr="00CF216C">
        <w:rPr>
          <w:lang w:eastAsia="zh-CN"/>
        </w:rPr>
        <w:lastRenderedPageBreak/>
        <w:drawing>
          <wp:inline distT="0" distB="0" distL="0" distR="0" wp14:anchorId="2D301064" wp14:editId="659A2775">
            <wp:extent cx="5486400" cy="3086100"/>
            <wp:effectExtent l="0" t="0" r="0" b="0"/>
            <wp:docPr id="19627410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7410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B1142" w14:textId="2E2E3A4D" w:rsidR="00CF216C" w:rsidRDefault="000B00A3">
      <w:pPr>
        <w:spacing w:after="40"/>
        <w:rPr>
          <w:rFonts w:hint="eastAsia"/>
          <w:lang w:eastAsia="zh-CN"/>
        </w:rPr>
      </w:pPr>
      <w:r>
        <w:rPr>
          <w:noProof/>
        </w:rPr>
        <w:drawing>
          <wp:inline distT="0" distB="0" distL="0" distR="0" wp14:anchorId="3E7F7955" wp14:editId="6DB58159">
            <wp:extent cx="5486400" cy="4024630"/>
            <wp:effectExtent l="0" t="0" r="0" b="0"/>
            <wp:docPr id="1743700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700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2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2688E" w14:textId="03A16148" w:rsidR="00245C82" w:rsidRDefault="00937696">
      <w:pPr>
        <w:spacing w:after="40"/>
        <w:rPr>
          <w:lang w:eastAsia="zh-CN"/>
        </w:rPr>
      </w:pPr>
      <w:r>
        <w:rPr>
          <w:rFonts w:hint="eastAsia"/>
          <w:lang w:eastAsia="zh-CN"/>
        </w:rPr>
        <w:t>创建第一个</w:t>
      </w:r>
      <w:r>
        <w:rPr>
          <w:rFonts w:hint="eastAsia"/>
          <w:lang w:eastAsia="zh-CN"/>
        </w:rPr>
        <w:t>springboot</w:t>
      </w:r>
      <w:r>
        <w:rPr>
          <w:rFonts w:hint="eastAsia"/>
          <w:lang w:eastAsia="zh-CN"/>
        </w:rPr>
        <w:t>项目</w:t>
      </w:r>
    </w:p>
    <w:p w14:paraId="4F060E12" w14:textId="3DF02E8B" w:rsidR="00937696" w:rsidRDefault="005D2FCA">
      <w:pPr>
        <w:spacing w:after="40"/>
        <w:rPr>
          <w:lang w:eastAsia="zh-CN"/>
        </w:rPr>
      </w:pPr>
      <w:r>
        <w:rPr>
          <w:rFonts w:hint="eastAsia"/>
          <w:lang w:eastAsia="zh-CN"/>
        </w:rPr>
        <w:t>引入依赖</w:t>
      </w:r>
      <w:r>
        <w:rPr>
          <w:rFonts w:hint="eastAsia"/>
          <w:lang w:eastAsia="zh-CN"/>
        </w:rPr>
        <w:t>:</w:t>
      </w:r>
    </w:p>
    <w:p w14:paraId="3BB408EA" w14:textId="047262AD" w:rsidR="005D2FCA" w:rsidRDefault="005D2FCA">
      <w:pPr>
        <w:spacing w:after="40"/>
        <w:rPr>
          <w:lang w:eastAsia="zh-CN"/>
        </w:rPr>
      </w:pPr>
      <w:r>
        <w:rPr>
          <w:noProof/>
        </w:rPr>
        <w:lastRenderedPageBreak/>
        <w:drawing>
          <wp:inline distT="0" distB="0" distL="0" distR="0" wp14:anchorId="33402B1D" wp14:editId="43EE0B0E">
            <wp:extent cx="5486400" cy="2686685"/>
            <wp:effectExtent l="0" t="0" r="0" b="0"/>
            <wp:docPr id="4016790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6790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27F56" w14:textId="77777777" w:rsidR="005751AB" w:rsidRPr="005751AB" w:rsidRDefault="005751AB" w:rsidP="005751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80808"/>
          <w:sz w:val="20"/>
          <w:szCs w:val="20"/>
          <w:lang w:eastAsia="zh-CN"/>
        </w:rPr>
      </w:pPr>
      <w:r w:rsidRPr="005751AB">
        <w:rPr>
          <w:rFonts w:ascii="Courier New" w:eastAsia="宋体" w:hAnsi="Courier New" w:cs="Courier New"/>
          <w:color w:val="080808"/>
          <w:sz w:val="20"/>
          <w:szCs w:val="20"/>
          <w:lang w:eastAsia="zh-CN"/>
        </w:rPr>
        <w:t>&lt;</w:t>
      </w:r>
      <w:r w:rsidRPr="005751AB">
        <w:rPr>
          <w:rFonts w:ascii="Courier New" w:eastAsia="宋体" w:hAnsi="Courier New" w:cs="Courier New"/>
          <w:color w:val="0033B3"/>
          <w:sz w:val="20"/>
          <w:szCs w:val="20"/>
          <w:lang w:eastAsia="zh-CN"/>
        </w:rPr>
        <w:t>parent</w:t>
      </w:r>
      <w:r w:rsidRPr="005751AB">
        <w:rPr>
          <w:rFonts w:ascii="Courier New" w:eastAsia="宋体" w:hAnsi="Courier New" w:cs="Courier New"/>
          <w:color w:val="080808"/>
          <w:sz w:val="20"/>
          <w:szCs w:val="20"/>
          <w:lang w:eastAsia="zh-CN"/>
        </w:rPr>
        <w:t>&gt;</w:t>
      </w:r>
      <w:r w:rsidRPr="005751AB">
        <w:rPr>
          <w:rFonts w:ascii="Courier New" w:eastAsia="宋体" w:hAnsi="Courier New" w:cs="Courier New"/>
          <w:color w:val="080808"/>
          <w:sz w:val="20"/>
          <w:szCs w:val="20"/>
          <w:lang w:eastAsia="zh-CN"/>
        </w:rPr>
        <w:br/>
        <w:t xml:space="preserve">    &lt;</w:t>
      </w:r>
      <w:r w:rsidRPr="005751AB">
        <w:rPr>
          <w:rFonts w:ascii="Courier New" w:eastAsia="宋体" w:hAnsi="Courier New" w:cs="Courier New"/>
          <w:color w:val="0033B3"/>
          <w:sz w:val="20"/>
          <w:szCs w:val="20"/>
          <w:lang w:eastAsia="zh-CN"/>
        </w:rPr>
        <w:t>groupId</w:t>
      </w:r>
      <w:r w:rsidRPr="005751AB">
        <w:rPr>
          <w:rFonts w:ascii="Courier New" w:eastAsia="宋体" w:hAnsi="Courier New" w:cs="Courier New"/>
          <w:color w:val="080808"/>
          <w:sz w:val="20"/>
          <w:szCs w:val="20"/>
          <w:lang w:eastAsia="zh-CN"/>
        </w:rPr>
        <w:t>&gt;org.springframework.boot&lt;/</w:t>
      </w:r>
      <w:r w:rsidRPr="005751AB">
        <w:rPr>
          <w:rFonts w:ascii="Courier New" w:eastAsia="宋体" w:hAnsi="Courier New" w:cs="Courier New"/>
          <w:color w:val="0033B3"/>
          <w:sz w:val="20"/>
          <w:szCs w:val="20"/>
          <w:lang w:eastAsia="zh-CN"/>
        </w:rPr>
        <w:t>groupId</w:t>
      </w:r>
      <w:r w:rsidRPr="005751AB">
        <w:rPr>
          <w:rFonts w:ascii="Courier New" w:eastAsia="宋体" w:hAnsi="Courier New" w:cs="Courier New"/>
          <w:color w:val="080808"/>
          <w:sz w:val="20"/>
          <w:szCs w:val="20"/>
          <w:lang w:eastAsia="zh-CN"/>
        </w:rPr>
        <w:t>&gt;</w:t>
      </w:r>
      <w:r w:rsidRPr="005751AB">
        <w:rPr>
          <w:rFonts w:ascii="Courier New" w:eastAsia="宋体" w:hAnsi="Courier New" w:cs="Courier New"/>
          <w:color w:val="080808"/>
          <w:sz w:val="20"/>
          <w:szCs w:val="20"/>
          <w:lang w:eastAsia="zh-CN"/>
        </w:rPr>
        <w:br/>
        <w:t xml:space="preserve">    &lt;</w:t>
      </w:r>
      <w:r w:rsidRPr="005751AB">
        <w:rPr>
          <w:rFonts w:ascii="Courier New" w:eastAsia="宋体" w:hAnsi="Courier New" w:cs="Courier New"/>
          <w:color w:val="0033B3"/>
          <w:sz w:val="20"/>
          <w:szCs w:val="20"/>
          <w:lang w:eastAsia="zh-CN"/>
        </w:rPr>
        <w:t>artifactId</w:t>
      </w:r>
      <w:r w:rsidRPr="005751AB">
        <w:rPr>
          <w:rFonts w:ascii="Courier New" w:eastAsia="宋体" w:hAnsi="Courier New" w:cs="Courier New"/>
          <w:color w:val="080808"/>
          <w:sz w:val="20"/>
          <w:szCs w:val="20"/>
          <w:lang w:eastAsia="zh-CN"/>
        </w:rPr>
        <w:t>&gt;spring-boot-starter-parent&lt;/</w:t>
      </w:r>
      <w:r w:rsidRPr="005751AB">
        <w:rPr>
          <w:rFonts w:ascii="Courier New" w:eastAsia="宋体" w:hAnsi="Courier New" w:cs="Courier New"/>
          <w:color w:val="0033B3"/>
          <w:sz w:val="20"/>
          <w:szCs w:val="20"/>
          <w:lang w:eastAsia="zh-CN"/>
        </w:rPr>
        <w:t>artifactId</w:t>
      </w:r>
      <w:r w:rsidRPr="005751AB">
        <w:rPr>
          <w:rFonts w:ascii="Courier New" w:eastAsia="宋体" w:hAnsi="Courier New" w:cs="Courier New"/>
          <w:color w:val="080808"/>
          <w:sz w:val="20"/>
          <w:szCs w:val="20"/>
          <w:lang w:eastAsia="zh-CN"/>
        </w:rPr>
        <w:t>&gt;</w:t>
      </w:r>
      <w:r w:rsidRPr="005751AB">
        <w:rPr>
          <w:rFonts w:ascii="Courier New" w:eastAsia="宋体" w:hAnsi="Courier New" w:cs="Courier New"/>
          <w:color w:val="080808"/>
          <w:sz w:val="20"/>
          <w:szCs w:val="20"/>
          <w:lang w:eastAsia="zh-CN"/>
        </w:rPr>
        <w:br/>
        <w:t xml:space="preserve">    &lt;</w:t>
      </w:r>
      <w:r w:rsidRPr="005751AB">
        <w:rPr>
          <w:rFonts w:ascii="Courier New" w:eastAsia="宋体" w:hAnsi="Courier New" w:cs="Courier New"/>
          <w:color w:val="0033B3"/>
          <w:sz w:val="20"/>
          <w:szCs w:val="20"/>
          <w:lang w:eastAsia="zh-CN"/>
        </w:rPr>
        <w:t>version</w:t>
      </w:r>
      <w:r w:rsidRPr="005751AB">
        <w:rPr>
          <w:rFonts w:ascii="Courier New" w:eastAsia="宋体" w:hAnsi="Courier New" w:cs="Courier New"/>
          <w:color w:val="080808"/>
          <w:sz w:val="20"/>
          <w:szCs w:val="20"/>
          <w:lang w:eastAsia="zh-CN"/>
        </w:rPr>
        <w:t>&gt;3.5.7&lt;/</w:t>
      </w:r>
      <w:r w:rsidRPr="005751AB">
        <w:rPr>
          <w:rFonts w:ascii="Courier New" w:eastAsia="宋体" w:hAnsi="Courier New" w:cs="Courier New"/>
          <w:color w:val="0033B3"/>
          <w:sz w:val="20"/>
          <w:szCs w:val="20"/>
          <w:lang w:eastAsia="zh-CN"/>
        </w:rPr>
        <w:t>version</w:t>
      </w:r>
      <w:r w:rsidRPr="005751AB">
        <w:rPr>
          <w:rFonts w:ascii="Courier New" w:eastAsia="宋体" w:hAnsi="Courier New" w:cs="Courier New"/>
          <w:color w:val="080808"/>
          <w:sz w:val="20"/>
          <w:szCs w:val="20"/>
          <w:lang w:eastAsia="zh-CN"/>
        </w:rPr>
        <w:t>&gt;</w:t>
      </w:r>
      <w:r w:rsidRPr="005751AB">
        <w:rPr>
          <w:rFonts w:ascii="Courier New" w:eastAsia="宋体" w:hAnsi="Courier New" w:cs="Courier New"/>
          <w:color w:val="080808"/>
          <w:sz w:val="20"/>
          <w:szCs w:val="20"/>
          <w:lang w:eastAsia="zh-CN"/>
        </w:rPr>
        <w:br/>
        <w:t>&lt;/</w:t>
      </w:r>
      <w:r w:rsidRPr="005751AB">
        <w:rPr>
          <w:rFonts w:ascii="Courier New" w:eastAsia="宋体" w:hAnsi="Courier New" w:cs="Courier New"/>
          <w:color w:val="0033B3"/>
          <w:sz w:val="20"/>
          <w:szCs w:val="20"/>
          <w:lang w:eastAsia="zh-CN"/>
        </w:rPr>
        <w:t>parent</w:t>
      </w:r>
      <w:r w:rsidRPr="005751AB">
        <w:rPr>
          <w:rFonts w:ascii="Courier New" w:eastAsia="宋体" w:hAnsi="Courier New" w:cs="Courier New"/>
          <w:color w:val="080808"/>
          <w:sz w:val="20"/>
          <w:szCs w:val="20"/>
          <w:lang w:eastAsia="zh-CN"/>
        </w:rPr>
        <w:t>&gt;</w:t>
      </w:r>
      <w:r w:rsidRPr="005751AB">
        <w:rPr>
          <w:rFonts w:ascii="Courier New" w:eastAsia="宋体" w:hAnsi="Courier New" w:cs="Courier New"/>
          <w:color w:val="080808"/>
          <w:sz w:val="20"/>
          <w:szCs w:val="20"/>
          <w:lang w:eastAsia="zh-CN"/>
        </w:rPr>
        <w:br/>
        <w:t>&lt;</w:t>
      </w:r>
      <w:r w:rsidRPr="005751AB">
        <w:rPr>
          <w:rFonts w:ascii="Courier New" w:eastAsia="宋体" w:hAnsi="Courier New" w:cs="Courier New"/>
          <w:color w:val="0033B3"/>
          <w:sz w:val="20"/>
          <w:szCs w:val="20"/>
          <w:lang w:eastAsia="zh-CN"/>
        </w:rPr>
        <w:t>dependencies</w:t>
      </w:r>
      <w:r w:rsidRPr="005751AB">
        <w:rPr>
          <w:rFonts w:ascii="Courier New" w:eastAsia="宋体" w:hAnsi="Courier New" w:cs="Courier New"/>
          <w:color w:val="080808"/>
          <w:sz w:val="20"/>
          <w:szCs w:val="20"/>
          <w:lang w:eastAsia="zh-CN"/>
        </w:rPr>
        <w:t>&gt;</w:t>
      </w:r>
      <w:r w:rsidRPr="005751AB">
        <w:rPr>
          <w:rFonts w:ascii="Courier New" w:eastAsia="宋体" w:hAnsi="Courier New" w:cs="Courier New"/>
          <w:color w:val="080808"/>
          <w:sz w:val="20"/>
          <w:szCs w:val="20"/>
          <w:lang w:eastAsia="zh-CN"/>
        </w:rPr>
        <w:br/>
        <w:t xml:space="preserve">    &lt;</w:t>
      </w:r>
      <w:r w:rsidRPr="005751AB">
        <w:rPr>
          <w:rFonts w:ascii="Courier New" w:eastAsia="宋体" w:hAnsi="Courier New" w:cs="Courier New"/>
          <w:color w:val="0033B3"/>
          <w:sz w:val="20"/>
          <w:szCs w:val="20"/>
          <w:lang w:eastAsia="zh-CN"/>
        </w:rPr>
        <w:t>dependency</w:t>
      </w:r>
      <w:r w:rsidRPr="005751AB">
        <w:rPr>
          <w:rFonts w:ascii="Courier New" w:eastAsia="宋体" w:hAnsi="Courier New" w:cs="Courier New"/>
          <w:color w:val="080808"/>
          <w:sz w:val="20"/>
          <w:szCs w:val="20"/>
          <w:lang w:eastAsia="zh-CN"/>
        </w:rPr>
        <w:t>&gt;</w:t>
      </w:r>
      <w:r w:rsidRPr="005751AB">
        <w:rPr>
          <w:rFonts w:ascii="Courier New" w:eastAsia="宋体" w:hAnsi="Courier New" w:cs="Courier New"/>
          <w:color w:val="080808"/>
          <w:sz w:val="20"/>
          <w:szCs w:val="20"/>
          <w:lang w:eastAsia="zh-CN"/>
        </w:rPr>
        <w:br/>
        <w:t xml:space="preserve">        &lt;</w:t>
      </w:r>
      <w:r w:rsidRPr="005751AB">
        <w:rPr>
          <w:rFonts w:ascii="Courier New" w:eastAsia="宋体" w:hAnsi="Courier New" w:cs="Courier New"/>
          <w:color w:val="0033B3"/>
          <w:sz w:val="20"/>
          <w:szCs w:val="20"/>
          <w:lang w:eastAsia="zh-CN"/>
        </w:rPr>
        <w:t>groupId</w:t>
      </w:r>
      <w:r w:rsidRPr="005751AB">
        <w:rPr>
          <w:rFonts w:ascii="Courier New" w:eastAsia="宋体" w:hAnsi="Courier New" w:cs="Courier New"/>
          <w:color w:val="080808"/>
          <w:sz w:val="20"/>
          <w:szCs w:val="20"/>
          <w:lang w:eastAsia="zh-CN"/>
        </w:rPr>
        <w:t>&gt;org.springframework.boot&lt;/</w:t>
      </w:r>
      <w:r w:rsidRPr="005751AB">
        <w:rPr>
          <w:rFonts w:ascii="Courier New" w:eastAsia="宋体" w:hAnsi="Courier New" w:cs="Courier New"/>
          <w:color w:val="0033B3"/>
          <w:sz w:val="20"/>
          <w:szCs w:val="20"/>
          <w:lang w:eastAsia="zh-CN"/>
        </w:rPr>
        <w:t>groupId</w:t>
      </w:r>
      <w:r w:rsidRPr="005751AB">
        <w:rPr>
          <w:rFonts w:ascii="Courier New" w:eastAsia="宋体" w:hAnsi="Courier New" w:cs="Courier New"/>
          <w:color w:val="080808"/>
          <w:sz w:val="20"/>
          <w:szCs w:val="20"/>
          <w:lang w:eastAsia="zh-CN"/>
        </w:rPr>
        <w:t>&gt;</w:t>
      </w:r>
      <w:r w:rsidRPr="005751AB">
        <w:rPr>
          <w:rFonts w:ascii="Courier New" w:eastAsia="宋体" w:hAnsi="Courier New" w:cs="Courier New"/>
          <w:color w:val="080808"/>
          <w:sz w:val="20"/>
          <w:szCs w:val="20"/>
          <w:lang w:eastAsia="zh-CN"/>
        </w:rPr>
        <w:br/>
        <w:t xml:space="preserve">        &lt;</w:t>
      </w:r>
      <w:r w:rsidRPr="005751AB">
        <w:rPr>
          <w:rFonts w:ascii="Courier New" w:eastAsia="宋体" w:hAnsi="Courier New" w:cs="Courier New"/>
          <w:color w:val="0033B3"/>
          <w:sz w:val="20"/>
          <w:szCs w:val="20"/>
          <w:lang w:eastAsia="zh-CN"/>
        </w:rPr>
        <w:t>artifactId</w:t>
      </w:r>
      <w:r w:rsidRPr="005751AB">
        <w:rPr>
          <w:rFonts w:ascii="Courier New" w:eastAsia="宋体" w:hAnsi="Courier New" w:cs="Courier New"/>
          <w:color w:val="080808"/>
          <w:sz w:val="20"/>
          <w:szCs w:val="20"/>
          <w:lang w:eastAsia="zh-CN"/>
        </w:rPr>
        <w:t>&gt;spring-boot-starter-web&lt;/</w:t>
      </w:r>
      <w:r w:rsidRPr="005751AB">
        <w:rPr>
          <w:rFonts w:ascii="Courier New" w:eastAsia="宋体" w:hAnsi="Courier New" w:cs="Courier New"/>
          <w:color w:val="0033B3"/>
          <w:sz w:val="20"/>
          <w:szCs w:val="20"/>
          <w:lang w:eastAsia="zh-CN"/>
        </w:rPr>
        <w:t>artifactId</w:t>
      </w:r>
      <w:r w:rsidRPr="005751AB">
        <w:rPr>
          <w:rFonts w:ascii="Courier New" w:eastAsia="宋体" w:hAnsi="Courier New" w:cs="Courier New"/>
          <w:color w:val="080808"/>
          <w:sz w:val="20"/>
          <w:szCs w:val="20"/>
          <w:lang w:eastAsia="zh-CN"/>
        </w:rPr>
        <w:t>&gt;</w:t>
      </w:r>
      <w:r w:rsidRPr="005751AB">
        <w:rPr>
          <w:rFonts w:ascii="Courier New" w:eastAsia="宋体" w:hAnsi="Courier New" w:cs="Courier New"/>
          <w:color w:val="080808"/>
          <w:sz w:val="20"/>
          <w:szCs w:val="20"/>
          <w:lang w:eastAsia="zh-CN"/>
        </w:rPr>
        <w:br/>
        <w:t xml:space="preserve">    &lt;/</w:t>
      </w:r>
      <w:r w:rsidRPr="005751AB">
        <w:rPr>
          <w:rFonts w:ascii="Courier New" w:eastAsia="宋体" w:hAnsi="Courier New" w:cs="Courier New"/>
          <w:color w:val="0033B3"/>
          <w:sz w:val="20"/>
          <w:szCs w:val="20"/>
          <w:lang w:eastAsia="zh-CN"/>
        </w:rPr>
        <w:t>dependency</w:t>
      </w:r>
      <w:r w:rsidRPr="005751AB">
        <w:rPr>
          <w:rFonts w:ascii="Courier New" w:eastAsia="宋体" w:hAnsi="Courier New" w:cs="Courier New"/>
          <w:color w:val="080808"/>
          <w:sz w:val="20"/>
          <w:szCs w:val="20"/>
          <w:lang w:eastAsia="zh-CN"/>
        </w:rPr>
        <w:t>&gt;</w:t>
      </w:r>
      <w:r w:rsidRPr="005751AB">
        <w:rPr>
          <w:rFonts w:ascii="Courier New" w:eastAsia="宋体" w:hAnsi="Courier New" w:cs="Courier New"/>
          <w:color w:val="080808"/>
          <w:sz w:val="20"/>
          <w:szCs w:val="20"/>
          <w:lang w:eastAsia="zh-CN"/>
        </w:rPr>
        <w:br/>
        <w:t>&lt;/</w:t>
      </w:r>
      <w:r w:rsidRPr="005751AB">
        <w:rPr>
          <w:rFonts w:ascii="Courier New" w:eastAsia="宋体" w:hAnsi="Courier New" w:cs="Courier New"/>
          <w:color w:val="0033B3"/>
          <w:sz w:val="20"/>
          <w:szCs w:val="20"/>
          <w:lang w:eastAsia="zh-CN"/>
        </w:rPr>
        <w:t>dependencies</w:t>
      </w:r>
      <w:r w:rsidRPr="005751AB">
        <w:rPr>
          <w:rFonts w:ascii="Courier New" w:eastAsia="宋体" w:hAnsi="Courier New" w:cs="Courier New"/>
          <w:color w:val="080808"/>
          <w:sz w:val="20"/>
          <w:szCs w:val="20"/>
          <w:lang w:eastAsia="zh-CN"/>
        </w:rPr>
        <w:t>&gt;</w:t>
      </w:r>
    </w:p>
    <w:p w14:paraId="6C243F19" w14:textId="66809111" w:rsidR="0055121F" w:rsidRDefault="009635E6">
      <w:pPr>
        <w:spacing w:after="40"/>
        <w:rPr>
          <w:lang w:eastAsia="zh-CN"/>
        </w:rPr>
      </w:pPr>
      <w:r>
        <w:rPr>
          <w:rFonts w:hint="eastAsia"/>
          <w:lang w:eastAsia="zh-CN"/>
        </w:rPr>
        <w:t>主启动类</w:t>
      </w:r>
    </w:p>
    <w:p w14:paraId="52182077" w14:textId="38168654" w:rsidR="009635E6" w:rsidRDefault="009635E6">
      <w:pPr>
        <w:spacing w:after="40"/>
        <w:rPr>
          <w:lang w:eastAsia="zh-CN"/>
        </w:rPr>
      </w:pPr>
      <w:r>
        <w:rPr>
          <w:noProof/>
        </w:rPr>
        <w:drawing>
          <wp:inline distT="0" distB="0" distL="0" distR="0" wp14:anchorId="532C2087" wp14:editId="3B468898">
            <wp:extent cx="5486400" cy="2709545"/>
            <wp:effectExtent l="0" t="0" r="0" b="0"/>
            <wp:docPr id="4865635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5635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EC4C3" w14:textId="0BB481AF" w:rsidR="008B7F66" w:rsidRDefault="008B7F66">
      <w:pPr>
        <w:spacing w:after="40"/>
        <w:rPr>
          <w:lang w:eastAsia="zh-CN"/>
        </w:rPr>
      </w:pPr>
      <w:r>
        <w:rPr>
          <w:rFonts w:hint="eastAsia"/>
          <w:lang w:eastAsia="zh-CN"/>
        </w:rPr>
        <w:t>启动</w:t>
      </w:r>
    </w:p>
    <w:p w14:paraId="7425F192" w14:textId="429390B5" w:rsidR="008B7F66" w:rsidRDefault="00975080">
      <w:pPr>
        <w:spacing w:after="40"/>
        <w:rPr>
          <w:lang w:eastAsia="zh-CN"/>
        </w:rPr>
      </w:pPr>
      <w:r>
        <w:rPr>
          <w:noProof/>
        </w:rPr>
        <w:lastRenderedPageBreak/>
        <w:drawing>
          <wp:inline distT="0" distB="0" distL="0" distR="0" wp14:anchorId="3223361D" wp14:editId="1E898E55">
            <wp:extent cx="5486400" cy="2968625"/>
            <wp:effectExtent l="0" t="0" r="0" b="3175"/>
            <wp:docPr id="10927686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7686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C4F66" w14:textId="124CF6C4" w:rsidR="00495EDA" w:rsidRDefault="00EB7B49">
      <w:pPr>
        <w:spacing w:after="40"/>
        <w:rPr>
          <w:lang w:eastAsia="zh-CN"/>
        </w:rPr>
      </w:pPr>
      <w:r>
        <w:rPr>
          <w:rFonts w:hint="eastAsia"/>
          <w:lang w:eastAsia="zh-CN"/>
        </w:rPr>
        <w:t>编写访问页</w:t>
      </w:r>
    </w:p>
    <w:p w14:paraId="0FC40DAE" w14:textId="139B6B8F" w:rsidR="0016349F" w:rsidRDefault="0016349F">
      <w:pPr>
        <w:spacing w:after="40"/>
        <w:rPr>
          <w:rFonts w:hint="eastAsia"/>
          <w:lang w:eastAsia="zh-CN"/>
        </w:rPr>
      </w:pPr>
      <w:r>
        <w:rPr>
          <w:rFonts w:hint="eastAsia"/>
          <w:lang w:eastAsia="zh-CN"/>
        </w:rPr>
        <w:t>在</w:t>
      </w:r>
      <w:r w:rsidRPr="0016349F">
        <w:rPr>
          <w:lang w:eastAsia="zh-CN"/>
        </w:rPr>
        <w:t>resources</w:t>
      </w:r>
      <w:r>
        <w:rPr>
          <w:rFonts w:hint="eastAsia"/>
          <w:lang w:eastAsia="zh-CN"/>
        </w:rPr>
        <w:t>创建</w:t>
      </w:r>
      <w:r>
        <w:rPr>
          <w:rFonts w:hint="eastAsia"/>
          <w:lang w:eastAsia="zh-CN"/>
        </w:rPr>
        <w:t>static</w:t>
      </w:r>
      <w:r>
        <w:rPr>
          <w:rFonts w:hint="eastAsia"/>
          <w:lang w:eastAsia="zh-CN"/>
        </w:rPr>
        <w:t>目录</w:t>
      </w:r>
    </w:p>
    <w:p w14:paraId="753191D5" w14:textId="1CBCCD37" w:rsidR="00EB7B49" w:rsidRDefault="00EB7B49">
      <w:pPr>
        <w:spacing w:after="40"/>
        <w:rPr>
          <w:lang w:eastAsia="zh-CN"/>
        </w:rPr>
      </w:pPr>
      <w:r w:rsidRPr="00EB7B49">
        <w:rPr>
          <w:lang w:eastAsia="zh-CN"/>
        </w:rPr>
        <w:drawing>
          <wp:inline distT="0" distB="0" distL="0" distR="0" wp14:anchorId="12196AAF" wp14:editId="32CA380B">
            <wp:extent cx="5486400" cy="3086100"/>
            <wp:effectExtent l="0" t="0" r="0" b="0"/>
            <wp:docPr id="20703143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3143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F0AC7" w14:textId="5BA9A1F6" w:rsidR="00EB7B49" w:rsidRDefault="000D736A">
      <w:pPr>
        <w:spacing w:after="40"/>
        <w:rPr>
          <w:lang w:eastAsia="zh-CN"/>
        </w:rPr>
      </w:pPr>
      <w:r>
        <w:rPr>
          <w:noProof/>
        </w:rPr>
        <w:lastRenderedPageBreak/>
        <w:drawing>
          <wp:inline distT="0" distB="0" distL="0" distR="0" wp14:anchorId="15B74F55" wp14:editId="781AFF86">
            <wp:extent cx="5486400" cy="3282315"/>
            <wp:effectExtent l="0" t="0" r="0" b="0"/>
            <wp:docPr id="1918423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423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8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56808" w14:textId="1277E664" w:rsidR="00AE31A3" w:rsidRDefault="00AE31A3">
      <w:pPr>
        <w:spacing w:after="40"/>
        <w:rPr>
          <w:lang w:eastAsia="zh-CN"/>
        </w:rPr>
      </w:pPr>
      <w:r>
        <w:rPr>
          <w:noProof/>
        </w:rPr>
        <w:drawing>
          <wp:inline distT="0" distB="0" distL="0" distR="0" wp14:anchorId="1CCE4ED1" wp14:editId="795DD099">
            <wp:extent cx="5486400" cy="3402330"/>
            <wp:effectExtent l="0" t="0" r="0" b="7620"/>
            <wp:docPr id="9026344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6344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0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46F3B" w14:textId="5242F9BD" w:rsidR="00086AE0" w:rsidRDefault="00F1122A">
      <w:pPr>
        <w:spacing w:after="40"/>
        <w:rPr>
          <w:lang w:eastAsia="zh-CN"/>
        </w:rPr>
      </w:pPr>
      <w:r>
        <w:rPr>
          <w:rFonts w:hint="eastAsia"/>
          <w:lang w:eastAsia="zh-CN"/>
        </w:rPr>
        <w:t>修改端口号</w:t>
      </w:r>
      <w:r>
        <w:rPr>
          <w:rFonts w:hint="eastAsia"/>
          <w:lang w:eastAsia="zh-CN"/>
        </w:rPr>
        <w:t>:</w:t>
      </w:r>
    </w:p>
    <w:p w14:paraId="66A84A6B" w14:textId="63D7A4D0" w:rsidR="00F1122A" w:rsidRDefault="00F627A4">
      <w:pPr>
        <w:spacing w:after="40"/>
        <w:rPr>
          <w:lang w:eastAsia="zh-CN"/>
        </w:rPr>
      </w:pPr>
      <w:r>
        <w:rPr>
          <w:noProof/>
        </w:rPr>
        <w:lastRenderedPageBreak/>
        <w:drawing>
          <wp:inline distT="0" distB="0" distL="0" distR="0" wp14:anchorId="62DAAFF4" wp14:editId="5EC5C6F9">
            <wp:extent cx="5486400" cy="2628265"/>
            <wp:effectExtent l="0" t="0" r="0" b="635"/>
            <wp:docPr id="11456648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66484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2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85BAE" w14:textId="769315F6" w:rsidR="00384DC3" w:rsidRDefault="00384DC3">
      <w:pPr>
        <w:spacing w:after="40"/>
        <w:rPr>
          <w:lang w:eastAsia="zh-CN"/>
        </w:rPr>
      </w:pPr>
      <w:r>
        <w:rPr>
          <w:rFonts w:hint="eastAsia"/>
          <w:lang w:eastAsia="zh-CN"/>
        </w:rPr>
        <w:t>总结</w:t>
      </w:r>
      <w:r>
        <w:rPr>
          <w:rFonts w:hint="eastAsia"/>
          <w:lang w:eastAsia="zh-CN"/>
        </w:rPr>
        <w:t>:</w:t>
      </w:r>
    </w:p>
    <w:p w14:paraId="3B333995" w14:textId="6E1FBE00" w:rsidR="00384DC3" w:rsidRDefault="00384DC3">
      <w:pPr>
        <w:spacing w:after="40"/>
        <w:rPr>
          <w:lang w:eastAsia="zh-CN"/>
        </w:rPr>
      </w:pPr>
      <w:r>
        <w:rPr>
          <w:rFonts w:hint="eastAsia"/>
          <w:lang w:eastAsia="zh-CN"/>
        </w:rPr>
        <w:t>maven</w:t>
      </w:r>
      <w:r>
        <w:rPr>
          <w:rFonts w:hint="eastAsia"/>
          <w:lang w:eastAsia="zh-CN"/>
        </w:rPr>
        <w:t>作用</w:t>
      </w:r>
      <w:r>
        <w:rPr>
          <w:rFonts w:hint="eastAsia"/>
          <w:lang w:eastAsia="zh-CN"/>
        </w:rPr>
        <w:t>:</w:t>
      </w:r>
      <w:r>
        <w:rPr>
          <w:rFonts w:hint="eastAsia"/>
          <w:lang w:eastAsia="zh-CN"/>
        </w:rPr>
        <w:t>引入第三方和打包</w:t>
      </w:r>
      <w:r>
        <w:rPr>
          <w:rFonts w:hint="eastAsia"/>
          <w:lang w:eastAsia="zh-CN"/>
        </w:rPr>
        <w:t>(</w:t>
      </w:r>
      <w:r>
        <w:rPr>
          <w:rFonts w:hint="eastAsia"/>
          <w:lang w:eastAsia="zh-CN"/>
        </w:rPr>
        <w:t>后续</w:t>
      </w:r>
      <w:r>
        <w:rPr>
          <w:rFonts w:hint="eastAsia"/>
          <w:lang w:eastAsia="zh-CN"/>
        </w:rPr>
        <w:t>)</w:t>
      </w:r>
    </w:p>
    <w:p w14:paraId="01E38E8A" w14:textId="7C2FED4B" w:rsidR="00384DC3" w:rsidRDefault="00384DC3">
      <w:pPr>
        <w:spacing w:after="40"/>
        <w:rPr>
          <w:lang w:eastAsia="zh-CN"/>
        </w:rPr>
      </w:pPr>
      <w:r>
        <w:rPr>
          <w:rFonts w:hint="eastAsia"/>
          <w:lang w:eastAsia="zh-CN"/>
        </w:rPr>
        <w:t>Application:</w:t>
      </w:r>
      <w:r>
        <w:rPr>
          <w:rFonts w:hint="eastAsia"/>
          <w:lang w:eastAsia="zh-CN"/>
        </w:rPr>
        <w:t>主启动类</w:t>
      </w:r>
      <w:r>
        <w:rPr>
          <w:rFonts w:hint="eastAsia"/>
          <w:lang w:eastAsia="zh-CN"/>
        </w:rPr>
        <w:t>(</w:t>
      </w:r>
      <w:r>
        <w:rPr>
          <w:rFonts w:hint="eastAsia"/>
          <w:lang w:eastAsia="zh-CN"/>
        </w:rPr>
        <w:t>名字可以改</w:t>
      </w:r>
      <w:r>
        <w:rPr>
          <w:rFonts w:hint="eastAsia"/>
          <w:lang w:eastAsia="zh-CN"/>
        </w:rPr>
        <w:t>)</w:t>
      </w:r>
    </w:p>
    <w:p w14:paraId="445D5709" w14:textId="256B0CE1" w:rsidR="00384DC3" w:rsidRDefault="00384DC3">
      <w:pPr>
        <w:spacing w:after="40"/>
        <w:rPr>
          <w:rFonts w:hint="eastAsia"/>
          <w:lang w:eastAsia="zh-CN"/>
        </w:rPr>
      </w:pPr>
      <w:r>
        <w:rPr>
          <w:rFonts w:hint="eastAsia"/>
          <w:lang w:eastAsia="zh-CN"/>
        </w:rPr>
        <w:t>静态资源</w:t>
      </w:r>
      <w:r>
        <w:rPr>
          <w:rFonts w:hint="eastAsia"/>
          <w:lang w:eastAsia="zh-CN"/>
        </w:rPr>
        <w:t>:resources-static  index.html</w:t>
      </w:r>
      <w:r w:rsidR="00DA60C4">
        <w:rPr>
          <w:rFonts w:hint="eastAsia"/>
          <w:lang w:eastAsia="zh-CN"/>
        </w:rPr>
        <w:t xml:space="preserve">  </w:t>
      </w:r>
      <w:r w:rsidR="00DA60C4">
        <w:rPr>
          <w:rFonts w:hint="eastAsia"/>
          <w:lang w:eastAsia="zh-CN"/>
        </w:rPr>
        <w:t>服务启动后可以被访问到</w:t>
      </w:r>
    </w:p>
    <w:p w14:paraId="00775B3F" w14:textId="16A217E1" w:rsidR="00384DC3" w:rsidRPr="005751AB" w:rsidRDefault="00384DC3">
      <w:pPr>
        <w:spacing w:after="40"/>
        <w:rPr>
          <w:rFonts w:hint="eastAsia"/>
          <w:lang w:eastAsia="zh-CN"/>
        </w:rPr>
      </w:pPr>
      <w:r>
        <w:rPr>
          <w:rFonts w:hint="eastAsia"/>
          <w:lang w:eastAsia="zh-CN"/>
        </w:rPr>
        <w:t>application.yml yml</w:t>
      </w:r>
      <w:r>
        <w:rPr>
          <w:rFonts w:hint="eastAsia"/>
          <w:lang w:eastAsia="zh-CN"/>
        </w:rPr>
        <w:t>文件</w:t>
      </w:r>
      <w:r w:rsidR="0009037A">
        <w:rPr>
          <w:rFonts w:hint="eastAsia"/>
          <w:lang w:eastAsia="zh-CN"/>
        </w:rPr>
        <w:t xml:space="preserve">  </w:t>
      </w:r>
      <w:r w:rsidR="0009037A">
        <w:rPr>
          <w:rFonts w:hint="eastAsia"/>
          <w:lang w:eastAsia="zh-CN"/>
        </w:rPr>
        <w:t>可以修改端口</w:t>
      </w:r>
    </w:p>
    <w:p w14:paraId="40A58E7E" w14:textId="77777777" w:rsidR="006C0EDB" w:rsidRDefault="00000000">
      <w:pPr>
        <w:spacing w:before="120"/>
      </w:pPr>
      <w:r>
        <w:rPr>
          <w:b/>
          <w:sz w:val="24"/>
        </w:rPr>
        <w:t xml:space="preserve">② </w:t>
      </w:r>
      <w:r>
        <w:rPr>
          <w:b/>
          <w:sz w:val="24"/>
        </w:rPr>
        <w:t>引入依赖（</w:t>
      </w:r>
      <w:r>
        <w:rPr>
          <w:b/>
          <w:sz w:val="24"/>
        </w:rPr>
        <w:t>pom.xml</w:t>
      </w:r>
      <w:r>
        <w:rPr>
          <w:b/>
          <w:sz w:val="24"/>
        </w:rPr>
        <w:t>）：</w:t>
      </w:r>
      <w:r>
        <w:rPr>
          <w:b/>
          <w:sz w:val="24"/>
        </w:rPr>
        <w:t>MySQL 8 + MyBatis-Plus</w:t>
      </w:r>
    </w:p>
    <w:p w14:paraId="7D3C409F" w14:textId="77777777" w:rsidR="00081940" w:rsidRPr="00081940" w:rsidRDefault="00081940" w:rsidP="0008194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80808"/>
          <w:sz w:val="20"/>
          <w:szCs w:val="20"/>
          <w:lang w:eastAsia="zh-CN"/>
        </w:rPr>
      </w:pPr>
      <w:r w:rsidRPr="00081940">
        <w:rPr>
          <w:rFonts w:ascii="Courier New" w:eastAsia="宋体" w:hAnsi="Courier New" w:cs="Courier New"/>
          <w:color w:val="080808"/>
          <w:sz w:val="20"/>
          <w:szCs w:val="20"/>
          <w:lang w:eastAsia="zh-CN"/>
        </w:rPr>
        <w:t>&lt;</w:t>
      </w:r>
      <w:r w:rsidRPr="00081940">
        <w:rPr>
          <w:rFonts w:ascii="Courier New" w:eastAsia="宋体" w:hAnsi="Courier New" w:cs="Courier New"/>
          <w:color w:val="0033B3"/>
          <w:sz w:val="20"/>
          <w:szCs w:val="20"/>
          <w:lang w:eastAsia="zh-CN"/>
        </w:rPr>
        <w:t>parent</w:t>
      </w:r>
      <w:r w:rsidRPr="00081940">
        <w:rPr>
          <w:rFonts w:ascii="Courier New" w:eastAsia="宋体" w:hAnsi="Courier New" w:cs="Courier New"/>
          <w:color w:val="080808"/>
          <w:sz w:val="20"/>
          <w:szCs w:val="20"/>
          <w:lang w:eastAsia="zh-CN"/>
        </w:rPr>
        <w:t>&gt;</w:t>
      </w:r>
      <w:r w:rsidRPr="00081940">
        <w:rPr>
          <w:rFonts w:ascii="Courier New" w:eastAsia="宋体" w:hAnsi="Courier New" w:cs="Courier New"/>
          <w:color w:val="080808"/>
          <w:sz w:val="20"/>
          <w:szCs w:val="20"/>
          <w:lang w:eastAsia="zh-CN"/>
        </w:rPr>
        <w:br/>
        <w:t xml:space="preserve">    &lt;</w:t>
      </w:r>
      <w:r w:rsidRPr="00081940">
        <w:rPr>
          <w:rFonts w:ascii="Courier New" w:eastAsia="宋体" w:hAnsi="Courier New" w:cs="Courier New"/>
          <w:color w:val="0033B3"/>
          <w:sz w:val="20"/>
          <w:szCs w:val="20"/>
          <w:lang w:eastAsia="zh-CN"/>
        </w:rPr>
        <w:t>groupId</w:t>
      </w:r>
      <w:r w:rsidRPr="00081940">
        <w:rPr>
          <w:rFonts w:ascii="Courier New" w:eastAsia="宋体" w:hAnsi="Courier New" w:cs="Courier New"/>
          <w:color w:val="080808"/>
          <w:sz w:val="20"/>
          <w:szCs w:val="20"/>
          <w:lang w:eastAsia="zh-CN"/>
        </w:rPr>
        <w:t>&gt;org.springframework.boot&lt;/</w:t>
      </w:r>
      <w:r w:rsidRPr="00081940">
        <w:rPr>
          <w:rFonts w:ascii="Courier New" w:eastAsia="宋体" w:hAnsi="Courier New" w:cs="Courier New"/>
          <w:color w:val="0033B3"/>
          <w:sz w:val="20"/>
          <w:szCs w:val="20"/>
          <w:lang w:eastAsia="zh-CN"/>
        </w:rPr>
        <w:t>groupId</w:t>
      </w:r>
      <w:r w:rsidRPr="00081940">
        <w:rPr>
          <w:rFonts w:ascii="Courier New" w:eastAsia="宋体" w:hAnsi="Courier New" w:cs="Courier New"/>
          <w:color w:val="080808"/>
          <w:sz w:val="20"/>
          <w:szCs w:val="20"/>
          <w:lang w:eastAsia="zh-CN"/>
        </w:rPr>
        <w:t>&gt;</w:t>
      </w:r>
      <w:r w:rsidRPr="00081940">
        <w:rPr>
          <w:rFonts w:ascii="Courier New" w:eastAsia="宋体" w:hAnsi="Courier New" w:cs="Courier New"/>
          <w:color w:val="080808"/>
          <w:sz w:val="20"/>
          <w:szCs w:val="20"/>
          <w:lang w:eastAsia="zh-CN"/>
        </w:rPr>
        <w:br/>
        <w:t xml:space="preserve">    &lt;</w:t>
      </w:r>
      <w:r w:rsidRPr="00081940">
        <w:rPr>
          <w:rFonts w:ascii="Courier New" w:eastAsia="宋体" w:hAnsi="Courier New" w:cs="Courier New"/>
          <w:color w:val="0033B3"/>
          <w:sz w:val="20"/>
          <w:szCs w:val="20"/>
          <w:lang w:eastAsia="zh-CN"/>
        </w:rPr>
        <w:t>artifactId</w:t>
      </w:r>
      <w:r w:rsidRPr="00081940">
        <w:rPr>
          <w:rFonts w:ascii="Courier New" w:eastAsia="宋体" w:hAnsi="Courier New" w:cs="Courier New"/>
          <w:color w:val="080808"/>
          <w:sz w:val="20"/>
          <w:szCs w:val="20"/>
          <w:lang w:eastAsia="zh-CN"/>
        </w:rPr>
        <w:t>&gt;spring-boot-starter-parent&lt;/</w:t>
      </w:r>
      <w:r w:rsidRPr="00081940">
        <w:rPr>
          <w:rFonts w:ascii="Courier New" w:eastAsia="宋体" w:hAnsi="Courier New" w:cs="Courier New"/>
          <w:color w:val="0033B3"/>
          <w:sz w:val="20"/>
          <w:szCs w:val="20"/>
          <w:lang w:eastAsia="zh-CN"/>
        </w:rPr>
        <w:t>artifactId</w:t>
      </w:r>
      <w:r w:rsidRPr="00081940">
        <w:rPr>
          <w:rFonts w:ascii="Courier New" w:eastAsia="宋体" w:hAnsi="Courier New" w:cs="Courier New"/>
          <w:color w:val="080808"/>
          <w:sz w:val="20"/>
          <w:szCs w:val="20"/>
          <w:lang w:eastAsia="zh-CN"/>
        </w:rPr>
        <w:t>&gt;</w:t>
      </w:r>
      <w:r w:rsidRPr="00081940">
        <w:rPr>
          <w:rFonts w:ascii="Courier New" w:eastAsia="宋体" w:hAnsi="Courier New" w:cs="Courier New"/>
          <w:color w:val="080808"/>
          <w:sz w:val="20"/>
          <w:szCs w:val="20"/>
          <w:lang w:eastAsia="zh-CN"/>
        </w:rPr>
        <w:br/>
        <w:t xml:space="preserve">    &lt;</w:t>
      </w:r>
      <w:r w:rsidRPr="00081940">
        <w:rPr>
          <w:rFonts w:ascii="Courier New" w:eastAsia="宋体" w:hAnsi="Courier New" w:cs="Courier New"/>
          <w:color w:val="0033B3"/>
          <w:sz w:val="20"/>
          <w:szCs w:val="20"/>
          <w:lang w:eastAsia="zh-CN"/>
        </w:rPr>
        <w:t>version</w:t>
      </w:r>
      <w:r w:rsidRPr="00081940">
        <w:rPr>
          <w:rFonts w:ascii="Courier New" w:eastAsia="宋体" w:hAnsi="Courier New" w:cs="Courier New"/>
          <w:color w:val="080808"/>
          <w:sz w:val="20"/>
          <w:szCs w:val="20"/>
          <w:lang w:eastAsia="zh-CN"/>
        </w:rPr>
        <w:t>&gt;3.3.4&lt;/</w:t>
      </w:r>
      <w:r w:rsidRPr="00081940">
        <w:rPr>
          <w:rFonts w:ascii="Courier New" w:eastAsia="宋体" w:hAnsi="Courier New" w:cs="Courier New"/>
          <w:color w:val="0033B3"/>
          <w:sz w:val="20"/>
          <w:szCs w:val="20"/>
          <w:lang w:eastAsia="zh-CN"/>
        </w:rPr>
        <w:t>version</w:t>
      </w:r>
      <w:r w:rsidRPr="00081940">
        <w:rPr>
          <w:rFonts w:ascii="Courier New" w:eastAsia="宋体" w:hAnsi="Courier New" w:cs="Courier New"/>
          <w:color w:val="080808"/>
          <w:sz w:val="20"/>
          <w:szCs w:val="20"/>
          <w:lang w:eastAsia="zh-CN"/>
        </w:rPr>
        <w:t>&gt;</w:t>
      </w:r>
      <w:r w:rsidRPr="00081940">
        <w:rPr>
          <w:rFonts w:ascii="Courier New" w:eastAsia="宋体" w:hAnsi="Courier New" w:cs="Courier New"/>
          <w:color w:val="080808"/>
          <w:sz w:val="20"/>
          <w:szCs w:val="20"/>
          <w:lang w:eastAsia="zh-CN"/>
        </w:rPr>
        <w:br/>
        <w:t>&lt;/</w:t>
      </w:r>
      <w:r w:rsidRPr="00081940">
        <w:rPr>
          <w:rFonts w:ascii="Courier New" w:eastAsia="宋体" w:hAnsi="Courier New" w:cs="Courier New"/>
          <w:color w:val="0033B3"/>
          <w:sz w:val="20"/>
          <w:szCs w:val="20"/>
          <w:lang w:eastAsia="zh-CN"/>
        </w:rPr>
        <w:t>parent</w:t>
      </w:r>
      <w:r w:rsidRPr="00081940">
        <w:rPr>
          <w:rFonts w:ascii="Courier New" w:eastAsia="宋体" w:hAnsi="Courier New" w:cs="Courier New"/>
          <w:color w:val="080808"/>
          <w:sz w:val="20"/>
          <w:szCs w:val="20"/>
          <w:lang w:eastAsia="zh-CN"/>
        </w:rPr>
        <w:t>&gt;</w:t>
      </w:r>
      <w:r w:rsidRPr="00081940">
        <w:rPr>
          <w:rFonts w:ascii="Courier New" w:eastAsia="宋体" w:hAnsi="Courier New" w:cs="Courier New"/>
          <w:color w:val="080808"/>
          <w:sz w:val="20"/>
          <w:szCs w:val="20"/>
          <w:lang w:eastAsia="zh-CN"/>
        </w:rPr>
        <w:br/>
        <w:t>&lt;</w:t>
      </w:r>
      <w:r w:rsidRPr="00081940">
        <w:rPr>
          <w:rFonts w:ascii="Courier New" w:eastAsia="宋体" w:hAnsi="Courier New" w:cs="Courier New"/>
          <w:color w:val="0033B3"/>
          <w:sz w:val="20"/>
          <w:szCs w:val="20"/>
          <w:lang w:eastAsia="zh-CN"/>
        </w:rPr>
        <w:t>dependencies</w:t>
      </w:r>
      <w:r w:rsidRPr="00081940">
        <w:rPr>
          <w:rFonts w:ascii="Courier New" w:eastAsia="宋体" w:hAnsi="Courier New" w:cs="Courier New"/>
          <w:color w:val="080808"/>
          <w:sz w:val="20"/>
          <w:szCs w:val="20"/>
          <w:lang w:eastAsia="zh-CN"/>
        </w:rPr>
        <w:t>&gt;</w:t>
      </w:r>
      <w:r w:rsidRPr="00081940">
        <w:rPr>
          <w:rFonts w:ascii="Courier New" w:eastAsia="宋体" w:hAnsi="Courier New" w:cs="Courier New"/>
          <w:color w:val="080808"/>
          <w:sz w:val="20"/>
          <w:szCs w:val="20"/>
          <w:lang w:eastAsia="zh-CN"/>
        </w:rPr>
        <w:br/>
        <w:t xml:space="preserve">    &lt;</w:t>
      </w:r>
      <w:r w:rsidRPr="00081940">
        <w:rPr>
          <w:rFonts w:ascii="Courier New" w:eastAsia="宋体" w:hAnsi="Courier New" w:cs="Courier New"/>
          <w:color w:val="0033B3"/>
          <w:sz w:val="20"/>
          <w:szCs w:val="20"/>
          <w:lang w:eastAsia="zh-CN"/>
        </w:rPr>
        <w:t>dependency</w:t>
      </w:r>
      <w:r w:rsidRPr="00081940">
        <w:rPr>
          <w:rFonts w:ascii="Courier New" w:eastAsia="宋体" w:hAnsi="Courier New" w:cs="Courier New"/>
          <w:color w:val="080808"/>
          <w:sz w:val="20"/>
          <w:szCs w:val="20"/>
          <w:lang w:eastAsia="zh-CN"/>
        </w:rPr>
        <w:t>&gt;</w:t>
      </w:r>
      <w:r w:rsidRPr="00081940">
        <w:rPr>
          <w:rFonts w:ascii="Courier New" w:eastAsia="宋体" w:hAnsi="Courier New" w:cs="Courier New"/>
          <w:color w:val="080808"/>
          <w:sz w:val="20"/>
          <w:szCs w:val="20"/>
          <w:lang w:eastAsia="zh-CN"/>
        </w:rPr>
        <w:br/>
        <w:t xml:space="preserve">        &lt;</w:t>
      </w:r>
      <w:r w:rsidRPr="00081940">
        <w:rPr>
          <w:rFonts w:ascii="Courier New" w:eastAsia="宋体" w:hAnsi="Courier New" w:cs="Courier New"/>
          <w:color w:val="0033B3"/>
          <w:sz w:val="20"/>
          <w:szCs w:val="20"/>
          <w:lang w:eastAsia="zh-CN"/>
        </w:rPr>
        <w:t>groupId</w:t>
      </w:r>
      <w:r w:rsidRPr="00081940">
        <w:rPr>
          <w:rFonts w:ascii="Courier New" w:eastAsia="宋体" w:hAnsi="Courier New" w:cs="Courier New"/>
          <w:color w:val="080808"/>
          <w:sz w:val="20"/>
          <w:szCs w:val="20"/>
          <w:lang w:eastAsia="zh-CN"/>
        </w:rPr>
        <w:t>&gt;org.springframework.boot&lt;/</w:t>
      </w:r>
      <w:r w:rsidRPr="00081940">
        <w:rPr>
          <w:rFonts w:ascii="Courier New" w:eastAsia="宋体" w:hAnsi="Courier New" w:cs="Courier New"/>
          <w:color w:val="0033B3"/>
          <w:sz w:val="20"/>
          <w:szCs w:val="20"/>
          <w:lang w:eastAsia="zh-CN"/>
        </w:rPr>
        <w:t>groupId</w:t>
      </w:r>
      <w:r w:rsidRPr="00081940">
        <w:rPr>
          <w:rFonts w:ascii="Courier New" w:eastAsia="宋体" w:hAnsi="Courier New" w:cs="Courier New"/>
          <w:color w:val="080808"/>
          <w:sz w:val="20"/>
          <w:szCs w:val="20"/>
          <w:lang w:eastAsia="zh-CN"/>
        </w:rPr>
        <w:t>&gt;</w:t>
      </w:r>
      <w:r w:rsidRPr="00081940">
        <w:rPr>
          <w:rFonts w:ascii="Courier New" w:eastAsia="宋体" w:hAnsi="Courier New" w:cs="Courier New"/>
          <w:color w:val="080808"/>
          <w:sz w:val="20"/>
          <w:szCs w:val="20"/>
          <w:lang w:eastAsia="zh-CN"/>
        </w:rPr>
        <w:br/>
        <w:t xml:space="preserve">        &lt;</w:t>
      </w:r>
      <w:r w:rsidRPr="00081940">
        <w:rPr>
          <w:rFonts w:ascii="Courier New" w:eastAsia="宋体" w:hAnsi="Courier New" w:cs="Courier New"/>
          <w:color w:val="0033B3"/>
          <w:sz w:val="20"/>
          <w:szCs w:val="20"/>
          <w:lang w:eastAsia="zh-CN"/>
        </w:rPr>
        <w:t>artifactId</w:t>
      </w:r>
      <w:r w:rsidRPr="00081940">
        <w:rPr>
          <w:rFonts w:ascii="Courier New" w:eastAsia="宋体" w:hAnsi="Courier New" w:cs="Courier New"/>
          <w:color w:val="080808"/>
          <w:sz w:val="20"/>
          <w:szCs w:val="20"/>
          <w:lang w:eastAsia="zh-CN"/>
        </w:rPr>
        <w:t>&gt;spring-boot-starter-web&lt;/</w:t>
      </w:r>
      <w:r w:rsidRPr="00081940">
        <w:rPr>
          <w:rFonts w:ascii="Courier New" w:eastAsia="宋体" w:hAnsi="Courier New" w:cs="Courier New"/>
          <w:color w:val="0033B3"/>
          <w:sz w:val="20"/>
          <w:szCs w:val="20"/>
          <w:lang w:eastAsia="zh-CN"/>
        </w:rPr>
        <w:t>artifactId</w:t>
      </w:r>
      <w:r w:rsidRPr="00081940">
        <w:rPr>
          <w:rFonts w:ascii="Courier New" w:eastAsia="宋体" w:hAnsi="Courier New" w:cs="Courier New"/>
          <w:color w:val="080808"/>
          <w:sz w:val="20"/>
          <w:szCs w:val="20"/>
          <w:lang w:eastAsia="zh-CN"/>
        </w:rPr>
        <w:t>&gt;</w:t>
      </w:r>
      <w:r w:rsidRPr="00081940">
        <w:rPr>
          <w:rFonts w:ascii="Courier New" w:eastAsia="宋体" w:hAnsi="Courier New" w:cs="Courier New"/>
          <w:color w:val="080808"/>
          <w:sz w:val="20"/>
          <w:szCs w:val="20"/>
          <w:lang w:eastAsia="zh-CN"/>
        </w:rPr>
        <w:br/>
        <w:t xml:space="preserve">    &lt;/</w:t>
      </w:r>
      <w:r w:rsidRPr="00081940">
        <w:rPr>
          <w:rFonts w:ascii="Courier New" w:eastAsia="宋体" w:hAnsi="Courier New" w:cs="Courier New"/>
          <w:color w:val="0033B3"/>
          <w:sz w:val="20"/>
          <w:szCs w:val="20"/>
          <w:lang w:eastAsia="zh-CN"/>
        </w:rPr>
        <w:t>dependency</w:t>
      </w:r>
      <w:r w:rsidRPr="00081940">
        <w:rPr>
          <w:rFonts w:ascii="Courier New" w:eastAsia="宋体" w:hAnsi="Courier New" w:cs="Courier New"/>
          <w:color w:val="080808"/>
          <w:sz w:val="20"/>
          <w:szCs w:val="20"/>
          <w:lang w:eastAsia="zh-CN"/>
        </w:rPr>
        <w:t>&gt;</w:t>
      </w:r>
      <w:r w:rsidRPr="00081940">
        <w:rPr>
          <w:rFonts w:ascii="Courier New" w:eastAsia="宋体" w:hAnsi="Courier New" w:cs="Courier New"/>
          <w:color w:val="080808"/>
          <w:sz w:val="20"/>
          <w:szCs w:val="20"/>
          <w:lang w:eastAsia="zh-CN"/>
        </w:rPr>
        <w:br/>
        <w:t xml:space="preserve">    &lt;</w:t>
      </w:r>
      <w:r w:rsidRPr="00081940">
        <w:rPr>
          <w:rFonts w:ascii="Courier New" w:eastAsia="宋体" w:hAnsi="Courier New" w:cs="Courier New"/>
          <w:color w:val="0033B3"/>
          <w:sz w:val="20"/>
          <w:szCs w:val="20"/>
          <w:lang w:eastAsia="zh-CN"/>
        </w:rPr>
        <w:t>dependency</w:t>
      </w:r>
      <w:r w:rsidRPr="00081940">
        <w:rPr>
          <w:rFonts w:ascii="Courier New" w:eastAsia="宋体" w:hAnsi="Courier New" w:cs="Courier New"/>
          <w:color w:val="080808"/>
          <w:sz w:val="20"/>
          <w:szCs w:val="20"/>
          <w:lang w:eastAsia="zh-CN"/>
        </w:rPr>
        <w:t>&gt;</w:t>
      </w:r>
      <w:r w:rsidRPr="00081940">
        <w:rPr>
          <w:rFonts w:ascii="Courier New" w:eastAsia="宋体" w:hAnsi="Courier New" w:cs="Courier New"/>
          <w:color w:val="080808"/>
          <w:sz w:val="20"/>
          <w:szCs w:val="20"/>
          <w:lang w:eastAsia="zh-CN"/>
        </w:rPr>
        <w:br/>
        <w:t xml:space="preserve">        &lt;</w:t>
      </w:r>
      <w:r w:rsidRPr="00081940">
        <w:rPr>
          <w:rFonts w:ascii="Courier New" w:eastAsia="宋体" w:hAnsi="Courier New" w:cs="Courier New"/>
          <w:color w:val="0033B3"/>
          <w:sz w:val="20"/>
          <w:szCs w:val="20"/>
          <w:lang w:eastAsia="zh-CN"/>
        </w:rPr>
        <w:t>groupId</w:t>
      </w:r>
      <w:r w:rsidRPr="00081940">
        <w:rPr>
          <w:rFonts w:ascii="Courier New" w:eastAsia="宋体" w:hAnsi="Courier New" w:cs="Courier New"/>
          <w:color w:val="080808"/>
          <w:sz w:val="20"/>
          <w:szCs w:val="20"/>
          <w:lang w:eastAsia="zh-CN"/>
        </w:rPr>
        <w:t>&gt;org.projectlombok&lt;/</w:t>
      </w:r>
      <w:r w:rsidRPr="00081940">
        <w:rPr>
          <w:rFonts w:ascii="Courier New" w:eastAsia="宋体" w:hAnsi="Courier New" w:cs="Courier New"/>
          <w:color w:val="0033B3"/>
          <w:sz w:val="20"/>
          <w:szCs w:val="20"/>
          <w:lang w:eastAsia="zh-CN"/>
        </w:rPr>
        <w:t>groupId</w:t>
      </w:r>
      <w:r w:rsidRPr="00081940">
        <w:rPr>
          <w:rFonts w:ascii="Courier New" w:eastAsia="宋体" w:hAnsi="Courier New" w:cs="Courier New"/>
          <w:color w:val="080808"/>
          <w:sz w:val="20"/>
          <w:szCs w:val="20"/>
          <w:lang w:eastAsia="zh-CN"/>
        </w:rPr>
        <w:t>&gt;</w:t>
      </w:r>
      <w:r w:rsidRPr="00081940">
        <w:rPr>
          <w:rFonts w:ascii="Courier New" w:eastAsia="宋体" w:hAnsi="Courier New" w:cs="Courier New"/>
          <w:color w:val="080808"/>
          <w:sz w:val="20"/>
          <w:szCs w:val="20"/>
          <w:lang w:eastAsia="zh-CN"/>
        </w:rPr>
        <w:br/>
        <w:t xml:space="preserve">        &lt;</w:t>
      </w:r>
      <w:r w:rsidRPr="00081940">
        <w:rPr>
          <w:rFonts w:ascii="Courier New" w:eastAsia="宋体" w:hAnsi="Courier New" w:cs="Courier New"/>
          <w:color w:val="0033B3"/>
          <w:sz w:val="20"/>
          <w:szCs w:val="20"/>
          <w:lang w:eastAsia="zh-CN"/>
        </w:rPr>
        <w:t>artifactId</w:t>
      </w:r>
      <w:r w:rsidRPr="00081940">
        <w:rPr>
          <w:rFonts w:ascii="Courier New" w:eastAsia="宋体" w:hAnsi="Courier New" w:cs="Courier New"/>
          <w:color w:val="080808"/>
          <w:sz w:val="20"/>
          <w:szCs w:val="20"/>
          <w:lang w:eastAsia="zh-CN"/>
        </w:rPr>
        <w:t>&gt;lombok&lt;/</w:t>
      </w:r>
      <w:r w:rsidRPr="00081940">
        <w:rPr>
          <w:rFonts w:ascii="Courier New" w:eastAsia="宋体" w:hAnsi="Courier New" w:cs="Courier New"/>
          <w:color w:val="0033B3"/>
          <w:sz w:val="20"/>
          <w:szCs w:val="20"/>
          <w:lang w:eastAsia="zh-CN"/>
        </w:rPr>
        <w:t>artifactId</w:t>
      </w:r>
      <w:r w:rsidRPr="00081940">
        <w:rPr>
          <w:rFonts w:ascii="Courier New" w:eastAsia="宋体" w:hAnsi="Courier New" w:cs="Courier New"/>
          <w:color w:val="080808"/>
          <w:sz w:val="20"/>
          <w:szCs w:val="20"/>
          <w:lang w:eastAsia="zh-CN"/>
        </w:rPr>
        <w:t>&gt;</w:t>
      </w:r>
      <w:r w:rsidRPr="00081940">
        <w:rPr>
          <w:rFonts w:ascii="Courier New" w:eastAsia="宋体" w:hAnsi="Courier New" w:cs="Courier New"/>
          <w:color w:val="080808"/>
          <w:sz w:val="20"/>
          <w:szCs w:val="20"/>
          <w:lang w:eastAsia="zh-CN"/>
        </w:rPr>
        <w:br/>
        <w:t xml:space="preserve">    &lt;/</w:t>
      </w:r>
      <w:r w:rsidRPr="00081940">
        <w:rPr>
          <w:rFonts w:ascii="Courier New" w:eastAsia="宋体" w:hAnsi="Courier New" w:cs="Courier New"/>
          <w:color w:val="0033B3"/>
          <w:sz w:val="20"/>
          <w:szCs w:val="20"/>
          <w:lang w:eastAsia="zh-CN"/>
        </w:rPr>
        <w:t>dependency</w:t>
      </w:r>
      <w:r w:rsidRPr="00081940">
        <w:rPr>
          <w:rFonts w:ascii="Courier New" w:eastAsia="宋体" w:hAnsi="Courier New" w:cs="Courier New"/>
          <w:color w:val="080808"/>
          <w:sz w:val="20"/>
          <w:szCs w:val="20"/>
          <w:lang w:eastAsia="zh-CN"/>
        </w:rPr>
        <w:t>&gt;</w:t>
      </w:r>
      <w:r w:rsidRPr="00081940">
        <w:rPr>
          <w:rFonts w:ascii="Courier New" w:eastAsia="宋体" w:hAnsi="Courier New" w:cs="Courier New"/>
          <w:color w:val="080808"/>
          <w:sz w:val="20"/>
          <w:szCs w:val="20"/>
          <w:lang w:eastAsia="zh-CN"/>
        </w:rPr>
        <w:br/>
        <w:t xml:space="preserve">    &lt;</w:t>
      </w:r>
      <w:r w:rsidRPr="00081940">
        <w:rPr>
          <w:rFonts w:ascii="Courier New" w:eastAsia="宋体" w:hAnsi="Courier New" w:cs="Courier New"/>
          <w:color w:val="0033B3"/>
          <w:sz w:val="20"/>
          <w:szCs w:val="20"/>
          <w:lang w:eastAsia="zh-CN"/>
        </w:rPr>
        <w:t>dependency</w:t>
      </w:r>
      <w:r w:rsidRPr="00081940">
        <w:rPr>
          <w:rFonts w:ascii="Courier New" w:eastAsia="宋体" w:hAnsi="Courier New" w:cs="Courier New"/>
          <w:color w:val="080808"/>
          <w:sz w:val="20"/>
          <w:szCs w:val="20"/>
          <w:lang w:eastAsia="zh-CN"/>
        </w:rPr>
        <w:t>&gt;</w:t>
      </w:r>
      <w:r w:rsidRPr="00081940">
        <w:rPr>
          <w:rFonts w:ascii="Courier New" w:eastAsia="宋体" w:hAnsi="Courier New" w:cs="Courier New"/>
          <w:color w:val="080808"/>
          <w:sz w:val="20"/>
          <w:szCs w:val="20"/>
          <w:lang w:eastAsia="zh-CN"/>
        </w:rPr>
        <w:br/>
        <w:t xml:space="preserve">        &lt;</w:t>
      </w:r>
      <w:r w:rsidRPr="00081940">
        <w:rPr>
          <w:rFonts w:ascii="Courier New" w:eastAsia="宋体" w:hAnsi="Courier New" w:cs="Courier New"/>
          <w:color w:val="0033B3"/>
          <w:sz w:val="20"/>
          <w:szCs w:val="20"/>
          <w:lang w:eastAsia="zh-CN"/>
        </w:rPr>
        <w:t>groupId</w:t>
      </w:r>
      <w:r w:rsidRPr="00081940">
        <w:rPr>
          <w:rFonts w:ascii="Courier New" w:eastAsia="宋体" w:hAnsi="Courier New" w:cs="Courier New"/>
          <w:color w:val="080808"/>
          <w:sz w:val="20"/>
          <w:szCs w:val="20"/>
          <w:lang w:eastAsia="zh-CN"/>
        </w:rPr>
        <w:t>&gt;com.baomidou&lt;/</w:t>
      </w:r>
      <w:r w:rsidRPr="00081940">
        <w:rPr>
          <w:rFonts w:ascii="Courier New" w:eastAsia="宋体" w:hAnsi="Courier New" w:cs="Courier New"/>
          <w:color w:val="0033B3"/>
          <w:sz w:val="20"/>
          <w:szCs w:val="20"/>
          <w:lang w:eastAsia="zh-CN"/>
        </w:rPr>
        <w:t>groupId</w:t>
      </w:r>
      <w:r w:rsidRPr="00081940">
        <w:rPr>
          <w:rFonts w:ascii="Courier New" w:eastAsia="宋体" w:hAnsi="Courier New" w:cs="Courier New"/>
          <w:color w:val="080808"/>
          <w:sz w:val="20"/>
          <w:szCs w:val="20"/>
          <w:lang w:eastAsia="zh-CN"/>
        </w:rPr>
        <w:t>&gt;</w:t>
      </w:r>
      <w:r w:rsidRPr="00081940">
        <w:rPr>
          <w:rFonts w:ascii="Courier New" w:eastAsia="宋体" w:hAnsi="Courier New" w:cs="Courier New"/>
          <w:color w:val="080808"/>
          <w:sz w:val="20"/>
          <w:szCs w:val="20"/>
          <w:lang w:eastAsia="zh-CN"/>
        </w:rPr>
        <w:br/>
        <w:t xml:space="preserve">        &lt;</w:t>
      </w:r>
      <w:r w:rsidRPr="00081940">
        <w:rPr>
          <w:rFonts w:ascii="Courier New" w:eastAsia="宋体" w:hAnsi="Courier New" w:cs="Courier New"/>
          <w:color w:val="0033B3"/>
          <w:sz w:val="20"/>
          <w:szCs w:val="20"/>
          <w:lang w:eastAsia="zh-CN"/>
        </w:rPr>
        <w:t>artifactId</w:t>
      </w:r>
      <w:r w:rsidRPr="00081940">
        <w:rPr>
          <w:rFonts w:ascii="Courier New" w:eastAsia="宋体" w:hAnsi="Courier New" w:cs="Courier New"/>
          <w:color w:val="080808"/>
          <w:sz w:val="20"/>
          <w:szCs w:val="20"/>
          <w:lang w:eastAsia="zh-CN"/>
        </w:rPr>
        <w:t>&gt;mybatis-plus-spring-boot3-starter&lt;/</w:t>
      </w:r>
      <w:r w:rsidRPr="00081940">
        <w:rPr>
          <w:rFonts w:ascii="Courier New" w:eastAsia="宋体" w:hAnsi="Courier New" w:cs="Courier New"/>
          <w:color w:val="0033B3"/>
          <w:sz w:val="20"/>
          <w:szCs w:val="20"/>
          <w:lang w:eastAsia="zh-CN"/>
        </w:rPr>
        <w:t>artifactId</w:t>
      </w:r>
      <w:r w:rsidRPr="00081940">
        <w:rPr>
          <w:rFonts w:ascii="Courier New" w:eastAsia="宋体" w:hAnsi="Courier New" w:cs="Courier New"/>
          <w:color w:val="080808"/>
          <w:sz w:val="20"/>
          <w:szCs w:val="20"/>
          <w:lang w:eastAsia="zh-CN"/>
        </w:rPr>
        <w:t>&gt;</w:t>
      </w:r>
      <w:r w:rsidRPr="00081940">
        <w:rPr>
          <w:rFonts w:ascii="Courier New" w:eastAsia="宋体" w:hAnsi="Courier New" w:cs="Courier New"/>
          <w:color w:val="080808"/>
          <w:sz w:val="20"/>
          <w:szCs w:val="20"/>
          <w:lang w:eastAsia="zh-CN"/>
        </w:rPr>
        <w:br/>
        <w:t xml:space="preserve">        &lt;</w:t>
      </w:r>
      <w:r w:rsidRPr="00081940">
        <w:rPr>
          <w:rFonts w:ascii="Courier New" w:eastAsia="宋体" w:hAnsi="Courier New" w:cs="Courier New"/>
          <w:color w:val="0033B3"/>
          <w:sz w:val="20"/>
          <w:szCs w:val="20"/>
          <w:lang w:eastAsia="zh-CN"/>
        </w:rPr>
        <w:t>version</w:t>
      </w:r>
      <w:r w:rsidRPr="00081940">
        <w:rPr>
          <w:rFonts w:ascii="Courier New" w:eastAsia="宋体" w:hAnsi="Courier New" w:cs="Courier New"/>
          <w:color w:val="080808"/>
          <w:sz w:val="20"/>
          <w:szCs w:val="20"/>
          <w:lang w:eastAsia="zh-CN"/>
        </w:rPr>
        <w:t>&gt;3.5.7&lt;/</w:t>
      </w:r>
      <w:r w:rsidRPr="00081940">
        <w:rPr>
          <w:rFonts w:ascii="Courier New" w:eastAsia="宋体" w:hAnsi="Courier New" w:cs="Courier New"/>
          <w:color w:val="0033B3"/>
          <w:sz w:val="20"/>
          <w:szCs w:val="20"/>
          <w:lang w:eastAsia="zh-CN"/>
        </w:rPr>
        <w:t>version</w:t>
      </w:r>
      <w:r w:rsidRPr="00081940">
        <w:rPr>
          <w:rFonts w:ascii="Courier New" w:eastAsia="宋体" w:hAnsi="Courier New" w:cs="Courier New"/>
          <w:color w:val="080808"/>
          <w:sz w:val="20"/>
          <w:szCs w:val="20"/>
          <w:lang w:eastAsia="zh-CN"/>
        </w:rPr>
        <w:t>&gt;</w:t>
      </w:r>
      <w:r w:rsidRPr="00081940">
        <w:rPr>
          <w:rFonts w:ascii="Courier New" w:eastAsia="宋体" w:hAnsi="Courier New" w:cs="Courier New"/>
          <w:color w:val="080808"/>
          <w:sz w:val="20"/>
          <w:szCs w:val="20"/>
          <w:lang w:eastAsia="zh-CN"/>
        </w:rPr>
        <w:br/>
        <w:t xml:space="preserve">    &lt;/</w:t>
      </w:r>
      <w:r w:rsidRPr="00081940">
        <w:rPr>
          <w:rFonts w:ascii="Courier New" w:eastAsia="宋体" w:hAnsi="Courier New" w:cs="Courier New"/>
          <w:color w:val="0033B3"/>
          <w:sz w:val="20"/>
          <w:szCs w:val="20"/>
          <w:lang w:eastAsia="zh-CN"/>
        </w:rPr>
        <w:t>dependency</w:t>
      </w:r>
      <w:r w:rsidRPr="00081940">
        <w:rPr>
          <w:rFonts w:ascii="Courier New" w:eastAsia="宋体" w:hAnsi="Courier New" w:cs="Courier New"/>
          <w:color w:val="080808"/>
          <w:sz w:val="20"/>
          <w:szCs w:val="20"/>
          <w:lang w:eastAsia="zh-CN"/>
        </w:rPr>
        <w:t>&gt;</w:t>
      </w:r>
      <w:r w:rsidRPr="00081940">
        <w:rPr>
          <w:rFonts w:ascii="Courier New" w:eastAsia="宋体" w:hAnsi="Courier New" w:cs="Courier New"/>
          <w:color w:val="080808"/>
          <w:sz w:val="20"/>
          <w:szCs w:val="20"/>
          <w:lang w:eastAsia="zh-CN"/>
        </w:rPr>
        <w:br/>
        <w:t xml:space="preserve">    &lt;</w:t>
      </w:r>
      <w:r w:rsidRPr="00081940">
        <w:rPr>
          <w:rFonts w:ascii="Courier New" w:eastAsia="宋体" w:hAnsi="Courier New" w:cs="Courier New"/>
          <w:color w:val="0033B3"/>
          <w:sz w:val="20"/>
          <w:szCs w:val="20"/>
          <w:lang w:eastAsia="zh-CN"/>
        </w:rPr>
        <w:t>dependency</w:t>
      </w:r>
      <w:r w:rsidRPr="00081940">
        <w:rPr>
          <w:rFonts w:ascii="Courier New" w:eastAsia="宋体" w:hAnsi="Courier New" w:cs="Courier New"/>
          <w:color w:val="080808"/>
          <w:sz w:val="20"/>
          <w:szCs w:val="20"/>
          <w:lang w:eastAsia="zh-CN"/>
        </w:rPr>
        <w:t>&gt;</w:t>
      </w:r>
      <w:r w:rsidRPr="00081940">
        <w:rPr>
          <w:rFonts w:ascii="Courier New" w:eastAsia="宋体" w:hAnsi="Courier New" w:cs="Courier New"/>
          <w:color w:val="080808"/>
          <w:sz w:val="20"/>
          <w:szCs w:val="20"/>
          <w:lang w:eastAsia="zh-CN"/>
        </w:rPr>
        <w:br/>
        <w:t xml:space="preserve">        &lt;</w:t>
      </w:r>
      <w:r w:rsidRPr="00081940">
        <w:rPr>
          <w:rFonts w:ascii="Courier New" w:eastAsia="宋体" w:hAnsi="Courier New" w:cs="Courier New"/>
          <w:color w:val="0033B3"/>
          <w:sz w:val="20"/>
          <w:szCs w:val="20"/>
          <w:lang w:eastAsia="zh-CN"/>
        </w:rPr>
        <w:t>groupId</w:t>
      </w:r>
      <w:r w:rsidRPr="00081940">
        <w:rPr>
          <w:rFonts w:ascii="Courier New" w:eastAsia="宋体" w:hAnsi="Courier New" w:cs="Courier New"/>
          <w:color w:val="080808"/>
          <w:sz w:val="20"/>
          <w:szCs w:val="20"/>
          <w:lang w:eastAsia="zh-CN"/>
        </w:rPr>
        <w:t>&gt;mysql&lt;/</w:t>
      </w:r>
      <w:r w:rsidRPr="00081940">
        <w:rPr>
          <w:rFonts w:ascii="Courier New" w:eastAsia="宋体" w:hAnsi="Courier New" w:cs="Courier New"/>
          <w:color w:val="0033B3"/>
          <w:sz w:val="20"/>
          <w:szCs w:val="20"/>
          <w:lang w:eastAsia="zh-CN"/>
        </w:rPr>
        <w:t>groupId</w:t>
      </w:r>
      <w:r w:rsidRPr="00081940">
        <w:rPr>
          <w:rFonts w:ascii="Courier New" w:eastAsia="宋体" w:hAnsi="Courier New" w:cs="Courier New"/>
          <w:color w:val="080808"/>
          <w:sz w:val="20"/>
          <w:szCs w:val="20"/>
          <w:lang w:eastAsia="zh-CN"/>
        </w:rPr>
        <w:t>&gt;</w:t>
      </w:r>
      <w:r w:rsidRPr="00081940">
        <w:rPr>
          <w:rFonts w:ascii="Courier New" w:eastAsia="宋体" w:hAnsi="Courier New" w:cs="Courier New"/>
          <w:color w:val="080808"/>
          <w:sz w:val="20"/>
          <w:szCs w:val="20"/>
          <w:lang w:eastAsia="zh-CN"/>
        </w:rPr>
        <w:br/>
        <w:t xml:space="preserve">        &lt;</w:t>
      </w:r>
      <w:r w:rsidRPr="00081940">
        <w:rPr>
          <w:rFonts w:ascii="Courier New" w:eastAsia="宋体" w:hAnsi="Courier New" w:cs="Courier New"/>
          <w:color w:val="0033B3"/>
          <w:sz w:val="20"/>
          <w:szCs w:val="20"/>
          <w:lang w:eastAsia="zh-CN"/>
        </w:rPr>
        <w:t>artifactId</w:t>
      </w:r>
      <w:r w:rsidRPr="00081940">
        <w:rPr>
          <w:rFonts w:ascii="Courier New" w:eastAsia="宋体" w:hAnsi="Courier New" w:cs="Courier New"/>
          <w:color w:val="080808"/>
          <w:sz w:val="20"/>
          <w:szCs w:val="20"/>
          <w:lang w:eastAsia="zh-CN"/>
        </w:rPr>
        <w:t>&gt;mysql-connector-java&lt;/</w:t>
      </w:r>
      <w:r w:rsidRPr="00081940">
        <w:rPr>
          <w:rFonts w:ascii="Courier New" w:eastAsia="宋体" w:hAnsi="Courier New" w:cs="Courier New"/>
          <w:color w:val="0033B3"/>
          <w:sz w:val="20"/>
          <w:szCs w:val="20"/>
          <w:lang w:eastAsia="zh-CN"/>
        </w:rPr>
        <w:t>artifactId</w:t>
      </w:r>
      <w:r w:rsidRPr="00081940">
        <w:rPr>
          <w:rFonts w:ascii="Courier New" w:eastAsia="宋体" w:hAnsi="Courier New" w:cs="Courier New"/>
          <w:color w:val="080808"/>
          <w:sz w:val="20"/>
          <w:szCs w:val="20"/>
          <w:lang w:eastAsia="zh-CN"/>
        </w:rPr>
        <w:t>&gt;</w:t>
      </w:r>
      <w:r w:rsidRPr="00081940">
        <w:rPr>
          <w:rFonts w:ascii="Courier New" w:eastAsia="宋体" w:hAnsi="Courier New" w:cs="Courier New"/>
          <w:color w:val="080808"/>
          <w:sz w:val="20"/>
          <w:szCs w:val="20"/>
          <w:lang w:eastAsia="zh-CN"/>
        </w:rPr>
        <w:br/>
        <w:t xml:space="preserve">        &lt;</w:t>
      </w:r>
      <w:r w:rsidRPr="00081940">
        <w:rPr>
          <w:rFonts w:ascii="Courier New" w:eastAsia="宋体" w:hAnsi="Courier New" w:cs="Courier New"/>
          <w:color w:val="0033B3"/>
          <w:sz w:val="20"/>
          <w:szCs w:val="20"/>
          <w:lang w:eastAsia="zh-CN"/>
        </w:rPr>
        <w:t>version</w:t>
      </w:r>
      <w:r w:rsidRPr="00081940">
        <w:rPr>
          <w:rFonts w:ascii="Courier New" w:eastAsia="宋体" w:hAnsi="Courier New" w:cs="Courier New"/>
          <w:color w:val="080808"/>
          <w:sz w:val="20"/>
          <w:szCs w:val="20"/>
          <w:lang w:eastAsia="zh-CN"/>
        </w:rPr>
        <w:t>&gt;8.0.33&lt;/</w:t>
      </w:r>
      <w:r w:rsidRPr="00081940">
        <w:rPr>
          <w:rFonts w:ascii="Courier New" w:eastAsia="宋体" w:hAnsi="Courier New" w:cs="Courier New"/>
          <w:color w:val="0033B3"/>
          <w:sz w:val="20"/>
          <w:szCs w:val="20"/>
          <w:lang w:eastAsia="zh-CN"/>
        </w:rPr>
        <w:t>version</w:t>
      </w:r>
      <w:r w:rsidRPr="00081940">
        <w:rPr>
          <w:rFonts w:ascii="Courier New" w:eastAsia="宋体" w:hAnsi="Courier New" w:cs="Courier New"/>
          <w:color w:val="080808"/>
          <w:sz w:val="20"/>
          <w:szCs w:val="20"/>
          <w:lang w:eastAsia="zh-CN"/>
        </w:rPr>
        <w:t>&gt;</w:t>
      </w:r>
      <w:r w:rsidRPr="00081940">
        <w:rPr>
          <w:rFonts w:ascii="Courier New" w:eastAsia="宋体" w:hAnsi="Courier New" w:cs="Courier New"/>
          <w:color w:val="080808"/>
          <w:sz w:val="20"/>
          <w:szCs w:val="20"/>
          <w:lang w:eastAsia="zh-CN"/>
        </w:rPr>
        <w:br/>
        <w:t xml:space="preserve">    &lt;/</w:t>
      </w:r>
      <w:r w:rsidRPr="00081940">
        <w:rPr>
          <w:rFonts w:ascii="Courier New" w:eastAsia="宋体" w:hAnsi="Courier New" w:cs="Courier New"/>
          <w:color w:val="0033B3"/>
          <w:sz w:val="20"/>
          <w:szCs w:val="20"/>
          <w:lang w:eastAsia="zh-CN"/>
        </w:rPr>
        <w:t>dependency</w:t>
      </w:r>
      <w:r w:rsidRPr="00081940">
        <w:rPr>
          <w:rFonts w:ascii="Courier New" w:eastAsia="宋体" w:hAnsi="Courier New" w:cs="Courier New"/>
          <w:color w:val="080808"/>
          <w:sz w:val="20"/>
          <w:szCs w:val="20"/>
          <w:lang w:eastAsia="zh-CN"/>
        </w:rPr>
        <w:t>&gt;</w:t>
      </w:r>
      <w:r w:rsidRPr="00081940">
        <w:rPr>
          <w:rFonts w:ascii="Courier New" w:eastAsia="宋体" w:hAnsi="Courier New" w:cs="Courier New"/>
          <w:color w:val="080808"/>
          <w:sz w:val="20"/>
          <w:szCs w:val="20"/>
          <w:lang w:eastAsia="zh-CN"/>
        </w:rPr>
        <w:br/>
      </w:r>
      <w:r w:rsidRPr="00081940">
        <w:rPr>
          <w:rFonts w:ascii="Courier New" w:eastAsia="宋体" w:hAnsi="Courier New" w:cs="Courier New"/>
          <w:color w:val="080808"/>
          <w:sz w:val="20"/>
          <w:szCs w:val="20"/>
          <w:lang w:eastAsia="zh-CN"/>
        </w:rPr>
        <w:lastRenderedPageBreak/>
        <w:t xml:space="preserve">    &lt;</w:t>
      </w:r>
      <w:r w:rsidRPr="00081940">
        <w:rPr>
          <w:rFonts w:ascii="Courier New" w:eastAsia="宋体" w:hAnsi="Courier New" w:cs="Courier New"/>
          <w:color w:val="0033B3"/>
          <w:sz w:val="20"/>
          <w:szCs w:val="20"/>
          <w:lang w:eastAsia="zh-CN"/>
        </w:rPr>
        <w:t>dependency</w:t>
      </w:r>
      <w:r w:rsidRPr="00081940">
        <w:rPr>
          <w:rFonts w:ascii="Courier New" w:eastAsia="宋体" w:hAnsi="Courier New" w:cs="Courier New"/>
          <w:color w:val="080808"/>
          <w:sz w:val="20"/>
          <w:szCs w:val="20"/>
          <w:lang w:eastAsia="zh-CN"/>
        </w:rPr>
        <w:t>&gt;</w:t>
      </w:r>
      <w:r w:rsidRPr="00081940">
        <w:rPr>
          <w:rFonts w:ascii="Courier New" w:eastAsia="宋体" w:hAnsi="Courier New" w:cs="Courier New"/>
          <w:color w:val="080808"/>
          <w:sz w:val="20"/>
          <w:szCs w:val="20"/>
          <w:lang w:eastAsia="zh-CN"/>
        </w:rPr>
        <w:br/>
        <w:t xml:space="preserve">        &lt;</w:t>
      </w:r>
      <w:r w:rsidRPr="00081940">
        <w:rPr>
          <w:rFonts w:ascii="Courier New" w:eastAsia="宋体" w:hAnsi="Courier New" w:cs="Courier New"/>
          <w:color w:val="0033B3"/>
          <w:sz w:val="20"/>
          <w:szCs w:val="20"/>
          <w:lang w:eastAsia="zh-CN"/>
        </w:rPr>
        <w:t>groupId</w:t>
      </w:r>
      <w:r w:rsidRPr="00081940">
        <w:rPr>
          <w:rFonts w:ascii="Courier New" w:eastAsia="宋体" w:hAnsi="Courier New" w:cs="Courier New"/>
          <w:color w:val="080808"/>
          <w:sz w:val="20"/>
          <w:szCs w:val="20"/>
          <w:lang w:eastAsia="zh-CN"/>
        </w:rPr>
        <w:t>&gt;org.springdoc&lt;/</w:t>
      </w:r>
      <w:r w:rsidRPr="00081940">
        <w:rPr>
          <w:rFonts w:ascii="Courier New" w:eastAsia="宋体" w:hAnsi="Courier New" w:cs="Courier New"/>
          <w:color w:val="0033B3"/>
          <w:sz w:val="20"/>
          <w:szCs w:val="20"/>
          <w:lang w:eastAsia="zh-CN"/>
        </w:rPr>
        <w:t>groupId</w:t>
      </w:r>
      <w:r w:rsidRPr="00081940">
        <w:rPr>
          <w:rFonts w:ascii="Courier New" w:eastAsia="宋体" w:hAnsi="Courier New" w:cs="Courier New"/>
          <w:color w:val="080808"/>
          <w:sz w:val="20"/>
          <w:szCs w:val="20"/>
          <w:lang w:eastAsia="zh-CN"/>
        </w:rPr>
        <w:t>&gt;</w:t>
      </w:r>
      <w:r w:rsidRPr="00081940">
        <w:rPr>
          <w:rFonts w:ascii="Courier New" w:eastAsia="宋体" w:hAnsi="Courier New" w:cs="Courier New"/>
          <w:color w:val="080808"/>
          <w:sz w:val="20"/>
          <w:szCs w:val="20"/>
          <w:lang w:eastAsia="zh-CN"/>
        </w:rPr>
        <w:br/>
        <w:t xml:space="preserve">        &lt;</w:t>
      </w:r>
      <w:r w:rsidRPr="00081940">
        <w:rPr>
          <w:rFonts w:ascii="Courier New" w:eastAsia="宋体" w:hAnsi="Courier New" w:cs="Courier New"/>
          <w:color w:val="0033B3"/>
          <w:sz w:val="20"/>
          <w:szCs w:val="20"/>
          <w:lang w:eastAsia="zh-CN"/>
        </w:rPr>
        <w:t>artifactId</w:t>
      </w:r>
      <w:r w:rsidRPr="00081940">
        <w:rPr>
          <w:rFonts w:ascii="Courier New" w:eastAsia="宋体" w:hAnsi="Courier New" w:cs="Courier New"/>
          <w:color w:val="080808"/>
          <w:sz w:val="20"/>
          <w:szCs w:val="20"/>
          <w:lang w:eastAsia="zh-CN"/>
        </w:rPr>
        <w:t>&gt;springdoc-openapi-starter-webmvc-ui&lt;/</w:t>
      </w:r>
      <w:r w:rsidRPr="00081940">
        <w:rPr>
          <w:rFonts w:ascii="Courier New" w:eastAsia="宋体" w:hAnsi="Courier New" w:cs="Courier New"/>
          <w:color w:val="0033B3"/>
          <w:sz w:val="20"/>
          <w:szCs w:val="20"/>
          <w:lang w:eastAsia="zh-CN"/>
        </w:rPr>
        <w:t>artifactId</w:t>
      </w:r>
      <w:r w:rsidRPr="00081940">
        <w:rPr>
          <w:rFonts w:ascii="Courier New" w:eastAsia="宋体" w:hAnsi="Courier New" w:cs="Courier New"/>
          <w:color w:val="080808"/>
          <w:sz w:val="20"/>
          <w:szCs w:val="20"/>
          <w:lang w:eastAsia="zh-CN"/>
        </w:rPr>
        <w:t>&gt;</w:t>
      </w:r>
      <w:r w:rsidRPr="00081940">
        <w:rPr>
          <w:rFonts w:ascii="Courier New" w:eastAsia="宋体" w:hAnsi="Courier New" w:cs="Courier New"/>
          <w:color w:val="080808"/>
          <w:sz w:val="20"/>
          <w:szCs w:val="20"/>
          <w:lang w:eastAsia="zh-CN"/>
        </w:rPr>
        <w:br/>
        <w:t xml:space="preserve">        &lt;</w:t>
      </w:r>
      <w:r w:rsidRPr="00081940">
        <w:rPr>
          <w:rFonts w:ascii="Courier New" w:eastAsia="宋体" w:hAnsi="Courier New" w:cs="Courier New"/>
          <w:color w:val="0033B3"/>
          <w:sz w:val="20"/>
          <w:szCs w:val="20"/>
          <w:lang w:eastAsia="zh-CN"/>
        </w:rPr>
        <w:t>version</w:t>
      </w:r>
      <w:r w:rsidRPr="00081940">
        <w:rPr>
          <w:rFonts w:ascii="Courier New" w:eastAsia="宋体" w:hAnsi="Courier New" w:cs="Courier New"/>
          <w:color w:val="080808"/>
          <w:sz w:val="20"/>
          <w:szCs w:val="20"/>
          <w:lang w:eastAsia="zh-CN"/>
        </w:rPr>
        <w:t>&gt;2.1.0&lt;/</w:t>
      </w:r>
      <w:r w:rsidRPr="00081940">
        <w:rPr>
          <w:rFonts w:ascii="Courier New" w:eastAsia="宋体" w:hAnsi="Courier New" w:cs="Courier New"/>
          <w:color w:val="0033B3"/>
          <w:sz w:val="20"/>
          <w:szCs w:val="20"/>
          <w:lang w:eastAsia="zh-CN"/>
        </w:rPr>
        <w:t>version</w:t>
      </w:r>
      <w:r w:rsidRPr="00081940">
        <w:rPr>
          <w:rFonts w:ascii="Courier New" w:eastAsia="宋体" w:hAnsi="Courier New" w:cs="Courier New"/>
          <w:color w:val="080808"/>
          <w:sz w:val="20"/>
          <w:szCs w:val="20"/>
          <w:lang w:eastAsia="zh-CN"/>
        </w:rPr>
        <w:t>&gt;</w:t>
      </w:r>
      <w:r w:rsidRPr="00081940">
        <w:rPr>
          <w:rFonts w:ascii="Courier New" w:eastAsia="宋体" w:hAnsi="Courier New" w:cs="Courier New"/>
          <w:color w:val="080808"/>
          <w:sz w:val="20"/>
          <w:szCs w:val="20"/>
          <w:lang w:eastAsia="zh-CN"/>
        </w:rPr>
        <w:br/>
        <w:t xml:space="preserve">    &lt;/</w:t>
      </w:r>
      <w:r w:rsidRPr="00081940">
        <w:rPr>
          <w:rFonts w:ascii="Courier New" w:eastAsia="宋体" w:hAnsi="Courier New" w:cs="Courier New"/>
          <w:color w:val="0033B3"/>
          <w:sz w:val="20"/>
          <w:szCs w:val="20"/>
          <w:lang w:eastAsia="zh-CN"/>
        </w:rPr>
        <w:t>dependency</w:t>
      </w:r>
      <w:r w:rsidRPr="00081940">
        <w:rPr>
          <w:rFonts w:ascii="Courier New" w:eastAsia="宋体" w:hAnsi="Courier New" w:cs="Courier New"/>
          <w:color w:val="080808"/>
          <w:sz w:val="20"/>
          <w:szCs w:val="20"/>
          <w:lang w:eastAsia="zh-CN"/>
        </w:rPr>
        <w:t>&gt;</w:t>
      </w:r>
      <w:r w:rsidRPr="00081940">
        <w:rPr>
          <w:rFonts w:ascii="Courier New" w:eastAsia="宋体" w:hAnsi="Courier New" w:cs="Courier New"/>
          <w:color w:val="080808"/>
          <w:sz w:val="20"/>
          <w:szCs w:val="20"/>
          <w:lang w:eastAsia="zh-CN"/>
        </w:rPr>
        <w:br/>
        <w:t>&lt;/</w:t>
      </w:r>
      <w:r w:rsidRPr="00081940">
        <w:rPr>
          <w:rFonts w:ascii="Courier New" w:eastAsia="宋体" w:hAnsi="Courier New" w:cs="Courier New"/>
          <w:color w:val="0033B3"/>
          <w:sz w:val="20"/>
          <w:szCs w:val="20"/>
          <w:lang w:eastAsia="zh-CN"/>
        </w:rPr>
        <w:t>dependencies</w:t>
      </w:r>
      <w:r w:rsidRPr="00081940">
        <w:rPr>
          <w:rFonts w:ascii="Courier New" w:eastAsia="宋体" w:hAnsi="Courier New" w:cs="Courier New"/>
          <w:color w:val="080808"/>
          <w:sz w:val="20"/>
          <w:szCs w:val="20"/>
          <w:lang w:eastAsia="zh-CN"/>
        </w:rPr>
        <w:t>&gt;</w:t>
      </w:r>
    </w:p>
    <w:p w14:paraId="4F39F31F" w14:textId="07A5C326" w:rsidR="006C0EDB" w:rsidRDefault="006C0EDB">
      <w:pPr>
        <w:spacing w:after="0"/>
        <w:ind w:left="216"/>
      </w:pPr>
    </w:p>
    <w:p w14:paraId="7D30D588" w14:textId="77777777" w:rsidR="006C0EDB" w:rsidRDefault="006C0EDB">
      <w:pPr>
        <w:spacing w:after="40"/>
      </w:pPr>
    </w:p>
    <w:p w14:paraId="557CCA7A" w14:textId="77777777" w:rsidR="006C0EDB" w:rsidRDefault="00000000">
      <w:pPr>
        <w:spacing w:before="120"/>
      </w:pPr>
      <w:r>
        <w:rPr>
          <w:b/>
          <w:sz w:val="24"/>
        </w:rPr>
        <w:t xml:space="preserve">③ yaml </w:t>
      </w:r>
      <w:r>
        <w:rPr>
          <w:b/>
          <w:sz w:val="24"/>
        </w:rPr>
        <w:t>配置（</w:t>
      </w:r>
      <w:r>
        <w:rPr>
          <w:b/>
          <w:sz w:val="24"/>
        </w:rPr>
        <w:t>application.yml</w:t>
      </w:r>
      <w:r>
        <w:rPr>
          <w:b/>
          <w:sz w:val="24"/>
        </w:rPr>
        <w:t>，数据源为</w:t>
      </w:r>
      <w:r>
        <w:rPr>
          <w:b/>
          <w:sz w:val="24"/>
        </w:rPr>
        <w:t xml:space="preserve"> MySQL 8</w:t>
      </w:r>
      <w:r>
        <w:rPr>
          <w:b/>
          <w:sz w:val="24"/>
        </w:rPr>
        <w:t>）</w:t>
      </w:r>
    </w:p>
    <w:p w14:paraId="2C25E711" w14:textId="77777777" w:rsidR="005155A6" w:rsidRPr="005155A6" w:rsidRDefault="005155A6" w:rsidP="005155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80808"/>
          <w:sz w:val="20"/>
          <w:szCs w:val="20"/>
          <w:lang w:eastAsia="zh-CN"/>
        </w:rPr>
      </w:pPr>
      <w:r w:rsidRPr="005155A6">
        <w:rPr>
          <w:rFonts w:ascii="Courier New" w:eastAsia="宋体" w:hAnsi="Courier New" w:cs="Courier New"/>
          <w:color w:val="0033B3"/>
          <w:sz w:val="20"/>
          <w:szCs w:val="20"/>
          <w:lang w:eastAsia="zh-CN"/>
        </w:rPr>
        <w:t>server</w:t>
      </w:r>
      <w:r w:rsidRPr="005155A6">
        <w:rPr>
          <w:rFonts w:ascii="Courier New" w:eastAsia="宋体" w:hAnsi="Courier New" w:cs="Courier New"/>
          <w:color w:val="080808"/>
          <w:sz w:val="20"/>
          <w:szCs w:val="20"/>
          <w:lang w:eastAsia="zh-CN"/>
        </w:rPr>
        <w:t>:</w:t>
      </w:r>
      <w:r w:rsidRPr="005155A6">
        <w:rPr>
          <w:rFonts w:ascii="Courier New" w:eastAsia="宋体" w:hAnsi="Courier New" w:cs="Courier New"/>
          <w:color w:val="080808"/>
          <w:sz w:val="20"/>
          <w:szCs w:val="20"/>
          <w:lang w:eastAsia="zh-CN"/>
        </w:rPr>
        <w:br/>
        <w:t xml:space="preserve">  </w:t>
      </w:r>
      <w:r w:rsidRPr="005155A6">
        <w:rPr>
          <w:rFonts w:ascii="Courier New" w:eastAsia="宋体" w:hAnsi="Courier New" w:cs="Courier New"/>
          <w:color w:val="0033B3"/>
          <w:sz w:val="20"/>
          <w:szCs w:val="20"/>
          <w:lang w:eastAsia="zh-CN"/>
        </w:rPr>
        <w:t>port</w:t>
      </w:r>
      <w:r w:rsidRPr="005155A6">
        <w:rPr>
          <w:rFonts w:ascii="Courier New" w:eastAsia="宋体" w:hAnsi="Courier New" w:cs="Courier New"/>
          <w:color w:val="080808"/>
          <w:sz w:val="20"/>
          <w:szCs w:val="20"/>
          <w:lang w:eastAsia="zh-CN"/>
        </w:rPr>
        <w:t xml:space="preserve">: </w:t>
      </w:r>
      <w:r w:rsidRPr="005155A6">
        <w:rPr>
          <w:rFonts w:ascii="Courier New" w:eastAsia="宋体" w:hAnsi="Courier New" w:cs="Courier New"/>
          <w:color w:val="1750EB"/>
          <w:sz w:val="20"/>
          <w:szCs w:val="20"/>
          <w:lang w:eastAsia="zh-CN"/>
        </w:rPr>
        <w:t>8888</w:t>
      </w:r>
      <w:r w:rsidRPr="005155A6">
        <w:rPr>
          <w:rFonts w:ascii="Courier New" w:eastAsia="宋体" w:hAnsi="Courier New" w:cs="Courier New"/>
          <w:color w:val="1750EB"/>
          <w:sz w:val="20"/>
          <w:szCs w:val="20"/>
          <w:lang w:eastAsia="zh-CN"/>
        </w:rPr>
        <w:br/>
      </w:r>
      <w:r w:rsidRPr="005155A6">
        <w:rPr>
          <w:rFonts w:ascii="Courier New" w:eastAsia="宋体" w:hAnsi="Courier New" w:cs="Courier New"/>
          <w:color w:val="0033B3"/>
          <w:sz w:val="20"/>
          <w:szCs w:val="20"/>
          <w:lang w:eastAsia="zh-CN"/>
        </w:rPr>
        <w:t>mybatis-plus</w:t>
      </w:r>
      <w:r w:rsidRPr="005155A6">
        <w:rPr>
          <w:rFonts w:ascii="Courier New" w:eastAsia="宋体" w:hAnsi="Courier New" w:cs="Courier New"/>
          <w:color w:val="080808"/>
          <w:sz w:val="20"/>
          <w:szCs w:val="20"/>
          <w:lang w:eastAsia="zh-CN"/>
        </w:rPr>
        <w:t>:</w:t>
      </w:r>
      <w:r w:rsidRPr="005155A6">
        <w:rPr>
          <w:rFonts w:ascii="Courier New" w:eastAsia="宋体" w:hAnsi="Courier New" w:cs="Courier New"/>
          <w:color w:val="080808"/>
          <w:sz w:val="20"/>
          <w:szCs w:val="20"/>
          <w:lang w:eastAsia="zh-CN"/>
        </w:rPr>
        <w:br/>
        <w:t xml:space="preserve">  </w:t>
      </w:r>
      <w:r w:rsidRPr="005155A6">
        <w:rPr>
          <w:rFonts w:ascii="Courier New" w:eastAsia="宋体" w:hAnsi="Courier New" w:cs="Courier New"/>
          <w:color w:val="0033B3"/>
          <w:sz w:val="20"/>
          <w:szCs w:val="20"/>
          <w:lang w:eastAsia="zh-CN"/>
        </w:rPr>
        <w:t>configuration</w:t>
      </w:r>
      <w:r w:rsidRPr="005155A6">
        <w:rPr>
          <w:rFonts w:ascii="Courier New" w:eastAsia="宋体" w:hAnsi="Courier New" w:cs="Courier New"/>
          <w:color w:val="080808"/>
          <w:sz w:val="20"/>
          <w:szCs w:val="20"/>
          <w:lang w:eastAsia="zh-CN"/>
        </w:rPr>
        <w:t>:</w:t>
      </w:r>
      <w:r w:rsidRPr="005155A6">
        <w:rPr>
          <w:rFonts w:ascii="Courier New" w:eastAsia="宋体" w:hAnsi="Courier New" w:cs="Courier New"/>
          <w:color w:val="080808"/>
          <w:sz w:val="20"/>
          <w:szCs w:val="20"/>
          <w:lang w:eastAsia="zh-CN"/>
        </w:rPr>
        <w:br/>
        <w:t xml:space="preserve">    </w:t>
      </w:r>
      <w:r w:rsidRPr="005155A6">
        <w:rPr>
          <w:rFonts w:ascii="Courier New" w:eastAsia="宋体" w:hAnsi="Courier New" w:cs="Courier New"/>
          <w:color w:val="0033B3"/>
          <w:sz w:val="20"/>
          <w:szCs w:val="20"/>
          <w:lang w:eastAsia="zh-CN"/>
        </w:rPr>
        <w:t>log-impl</w:t>
      </w:r>
      <w:r w:rsidRPr="005155A6">
        <w:rPr>
          <w:rFonts w:ascii="Courier New" w:eastAsia="宋体" w:hAnsi="Courier New" w:cs="Courier New"/>
          <w:color w:val="080808"/>
          <w:sz w:val="20"/>
          <w:szCs w:val="20"/>
          <w:lang w:eastAsia="zh-CN"/>
        </w:rPr>
        <w:t xml:space="preserve">: </w:t>
      </w:r>
      <w:r w:rsidRPr="005155A6">
        <w:rPr>
          <w:rFonts w:ascii="Courier New" w:eastAsia="宋体" w:hAnsi="Courier New" w:cs="Courier New"/>
          <w:color w:val="000000"/>
          <w:sz w:val="20"/>
          <w:szCs w:val="20"/>
          <w:lang w:eastAsia="zh-CN"/>
        </w:rPr>
        <w:t>org</w:t>
      </w:r>
      <w:r w:rsidRPr="005155A6">
        <w:rPr>
          <w:rFonts w:ascii="Courier New" w:eastAsia="宋体" w:hAnsi="Courier New" w:cs="Courier New"/>
          <w:color w:val="080808"/>
          <w:sz w:val="20"/>
          <w:szCs w:val="20"/>
          <w:lang w:eastAsia="zh-CN"/>
        </w:rPr>
        <w:t>.</w:t>
      </w:r>
      <w:r w:rsidRPr="005155A6">
        <w:rPr>
          <w:rFonts w:ascii="Courier New" w:eastAsia="宋体" w:hAnsi="Courier New" w:cs="Courier New"/>
          <w:color w:val="000000"/>
          <w:sz w:val="20"/>
          <w:szCs w:val="20"/>
          <w:lang w:eastAsia="zh-CN"/>
        </w:rPr>
        <w:t>apache</w:t>
      </w:r>
      <w:r w:rsidRPr="005155A6">
        <w:rPr>
          <w:rFonts w:ascii="Courier New" w:eastAsia="宋体" w:hAnsi="Courier New" w:cs="Courier New"/>
          <w:color w:val="080808"/>
          <w:sz w:val="20"/>
          <w:szCs w:val="20"/>
          <w:lang w:eastAsia="zh-CN"/>
        </w:rPr>
        <w:t>.</w:t>
      </w:r>
      <w:r w:rsidRPr="005155A6">
        <w:rPr>
          <w:rFonts w:ascii="Courier New" w:eastAsia="宋体" w:hAnsi="Courier New" w:cs="Courier New"/>
          <w:color w:val="000000"/>
          <w:sz w:val="20"/>
          <w:szCs w:val="20"/>
          <w:lang w:eastAsia="zh-CN"/>
        </w:rPr>
        <w:t>ibatis</w:t>
      </w:r>
      <w:r w:rsidRPr="005155A6">
        <w:rPr>
          <w:rFonts w:ascii="Courier New" w:eastAsia="宋体" w:hAnsi="Courier New" w:cs="Courier New"/>
          <w:color w:val="080808"/>
          <w:sz w:val="20"/>
          <w:szCs w:val="20"/>
          <w:lang w:eastAsia="zh-CN"/>
        </w:rPr>
        <w:t>.</w:t>
      </w:r>
      <w:r w:rsidRPr="005155A6">
        <w:rPr>
          <w:rFonts w:ascii="Courier New" w:eastAsia="宋体" w:hAnsi="Courier New" w:cs="Courier New"/>
          <w:color w:val="000000"/>
          <w:sz w:val="20"/>
          <w:szCs w:val="20"/>
          <w:lang w:eastAsia="zh-CN"/>
        </w:rPr>
        <w:t>logging</w:t>
      </w:r>
      <w:r w:rsidRPr="005155A6">
        <w:rPr>
          <w:rFonts w:ascii="Courier New" w:eastAsia="宋体" w:hAnsi="Courier New" w:cs="Courier New"/>
          <w:color w:val="080808"/>
          <w:sz w:val="20"/>
          <w:szCs w:val="20"/>
          <w:lang w:eastAsia="zh-CN"/>
        </w:rPr>
        <w:t>.</w:t>
      </w:r>
      <w:r w:rsidRPr="005155A6">
        <w:rPr>
          <w:rFonts w:ascii="Courier New" w:eastAsia="宋体" w:hAnsi="Courier New" w:cs="Courier New"/>
          <w:color w:val="000000"/>
          <w:sz w:val="20"/>
          <w:szCs w:val="20"/>
          <w:lang w:eastAsia="zh-CN"/>
        </w:rPr>
        <w:t>stdout</w:t>
      </w:r>
      <w:r w:rsidRPr="005155A6">
        <w:rPr>
          <w:rFonts w:ascii="Courier New" w:eastAsia="宋体" w:hAnsi="Courier New" w:cs="Courier New"/>
          <w:color w:val="080808"/>
          <w:sz w:val="20"/>
          <w:szCs w:val="20"/>
          <w:lang w:eastAsia="zh-CN"/>
        </w:rPr>
        <w:t>.</w:t>
      </w:r>
      <w:r w:rsidRPr="005155A6">
        <w:rPr>
          <w:rFonts w:ascii="Courier New" w:eastAsia="宋体" w:hAnsi="Courier New" w:cs="Courier New"/>
          <w:color w:val="000000"/>
          <w:sz w:val="20"/>
          <w:szCs w:val="20"/>
          <w:lang w:eastAsia="zh-CN"/>
        </w:rPr>
        <w:t>StdOutImpl</w:t>
      </w:r>
      <w:r w:rsidRPr="005155A6">
        <w:rPr>
          <w:rFonts w:ascii="Courier New" w:eastAsia="宋体" w:hAnsi="Courier New" w:cs="Courier New"/>
          <w:color w:val="000000"/>
          <w:sz w:val="20"/>
          <w:szCs w:val="20"/>
          <w:lang w:eastAsia="zh-CN"/>
        </w:rPr>
        <w:br/>
      </w:r>
      <w:r w:rsidRPr="005155A6">
        <w:rPr>
          <w:rFonts w:ascii="Courier New" w:eastAsia="宋体" w:hAnsi="Courier New" w:cs="Courier New"/>
          <w:color w:val="0033B3"/>
          <w:sz w:val="20"/>
          <w:szCs w:val="20"/>
          <w:lang w:eastAsia="zh-CN"/>
        </w:rPr>
        <w:t>spring</w:t>
      </w:r>
      <w:r w:rsidRPr="005155A6">
        <w:rPr>
          <w:rFonts w:ascii="Courier New" w:eastAsia="宋体" w:hAnsi="Courier New" w:cs="Courier New"/>
          <w:color w:val="080808"/>
          <w:sz w:val="20"/>
          <w:szCs w:val="20"/>
          <w:lang w:eastAsia="zh-CN"/>
        </w:rPr>
        <w:t>:</w:t>
      </w:r>
      <w:r w:rsidRPr="005155A6">
        <w:rPr>
          <w:rFonts w:ascii="Courier New" w:eastAsia="宋体" w:hAnsi="Courier New" w:cs="Courier New"/>
          <w:color w:val="080808"/>
          <w:sz w:val="20"/>
          <w:szCs w:val="20"/>
          <w:lang w:eastAsia="zh-CN"/>
        </w:rPr>
        <w:br/>
        <w:t xml:space="preserve">  </w:t>
      </w:r>
      <w:r w:rsidRPr="005155A6">
        <w:rPr>
          <w:rFonts w:ascii="Courier New" w:eastAsia="宋体" w:hAnsi="Courier New" w:cs="Courier New"/>
          <w:color w:val="0033B3"/>
          <w:sz w:val="20"/>
          <w:szCs w:val="20"/>
          <w:lang w:eastAsia="zh-CN"/>
        </w:rPr>
        <w:t>datasource</w:t>
      </w:r>
      <w:r w:rsidRPr="005155A6">
        <w:rPr>
          <w:rFonts w:ascii="Courier New" w:eastAsia="宋体" w:hAnsi="Courier New" w:cs="Courier New"/>
          <w:color w:val="080808"/>
          <w:sz w:val="20"/>
          <w:szCs w:val="20"/>
          <w:lang w:eastAsia="zh-CN"/>
        </w:rPr>
        <w:t>:</w:t>
      </w:r>
      <w:r w:rsidRPr="005155A6">
        <w:rPr>
          <w:rFonts w:ascii="Courier New" w:eastAsia="宋体" w:hAnsi="Courier New" w:cs="Courier New"/>
          <w:color w:val="080808"/>
          <w:sz w:val="20"/>
          <w:szCs w:val="20"/>
          <w:lang w:eastAsia="zh-CN"/>
        </w:rPr>
        <w:br/>
        <w:t xml:space="preserve">    </w:t>
      </w:r>
      <w:r w:rsidRPr="005155A6">
        <w:rPr>
          <w:rFonts w:ascii="Courier New" w:eastAsia="宋体" w:hAnsi="Courier New" w:cs="Courier New"/>
          <w:color w:val="0033B3"/>
          <w:sz w:val="20"/>
          <w:szCs w:val="20"/>
          <w:lang w:eastAsia="zh-CN"/>
        </w:rPr>
        <w:t>username</w:t>
      </w:r>
      <w:r w:rsidRPr="005155A6">
        <w:rPr>
          <w:rFonts w:ascii="Courier New" w:eastAsia="宋体" w:hAnsi="Courier New" w:cs="Courier New"/>
          <w:color w:val="080808"/>
          <w:sz w:val="20"/>
          <w:szCs w:val="20"/>
          <w:lang w:eastAsia="zh-CN"/>
        </w:rPr>
        <w:t>: root</w:t>
      </w:r>
      <w:r w:rsidRPr="005155A6">
        <w:rPr>
          <w:rFonts w:ascii="Courier New" w:eastAsia="宋体" w:hAnsi="Courier New" w:cs="Courier New"/>
          <w:color w:val="080808"/>
          <w:sz w:val="20"/>
          <w:szCs w:val="20"/>
          <w:lang w:eastAsia="zh-CN"/>
        </w:rPr>
        <w:br/>
        <w:t xml:space="preserve">    </w:t>
      </w:r>
      <w:r w:rsidRPr="005155A6">
        <w:rPr>
          <w:rFonts w:ascii="Courier New" w:eastAsia="宋体" w:hAnsi="Courier New" w:cs="Courier New"/>
          <w:color w:val="0033B3"/>
          <w:sz w:val="20"/>
          <w:szCs w:val="20"/>
          <w:lang w:eastAsia="zh-CN"/>
        </w:rPr>
        <w:t>password</w:t>
      </w:r>
      <w:r w:rsidRPr="005155A6">
        <w:rPr>
          <w:rFonts w:ascii="Courier New" w:eastAsia="宋体" w:hAnsi="Courier New" w:cs="Courier New"/>
          <w:color w:val="080808"/>
          <w:sz w:val="20"/>
          <w:szCs w:val="20"/>
          <w:lang w:eastAsia="zh-CN"/>
        </w:rPr>
        <w:t>: root</w:t>
      </w:r>
      <w:r w:rsidRPr="005155A6">
        <w:rPr>
          <w:rFonts w:ascii="Courier New" w:eastAsia="宋体" w:hAnsi="Courier New" w:cs="Courier New"/>
          <w:color w:val="080808"/>
          <w:sz w:val="20"/>
          <w:szCs w:val="20"/>
          <w:lang w:eastAsia="zh-CN"/>
        </w:rPr>
        <w:br/>
        <w:t xml:space="preserve">    </w:t>
      </w:r>
      <w:r w:rsidRPr="005155A6">
        <w:rPr>
          <w:rFonts w:ascii="Courier New" w:eastAsia="宋体" w:hAnsi="Courier New" w:cs="Courier New"/>
          <w:color w:val="0033B3"/>
          <w:sz w:val="20"/>
          <w:szCs w:val="20"/>
          <w:lang w:eastAsia="zh-CN"/>
        </w:rPr>
        <w:t>driver-class-name</w:t>
      </w:r>
      <w:r w:rsidRPr="005155A6">
        <w:rPr>
          <w:rFonts w:ascii="Courier New" w:eastAsia="宋体" w:hAnsi="Courier New" w:cs="Courier New"/>
          <w:color w:val="080808"/>
          <w:sz w:val="20"/>
          <w:szCs w:val="20"/>
          <w:lang w:eastAsia="zh-CN"/>
        </w:rPr>
        <w:t xml:space="preserve">: </w:t>
      </w:r>
      <w:r w:rsidRPr="005155A6">
        <w:rPr>
          <w:rFonts w:ascii="Courier New" w:eastAsia="宋体" w:hAnsi="Courier New" w:cs="Courier New"/>
          <w:color w:val="000000"/>
          <w:sz w:val="20"/>
          <w:szCs w:val="20"/>
          <w:lang w:eastAsia="zh-CN"/>
        </w:rPr>
        <w:t>com</w:t>
      </w:r>
      <w:r w:rsidRPr="005155A6">
        <w:rPr>
          <w:rFonts w:ascii="Courier New" w:eastAsia="宋体" w:hAnsi="Courier New" w:cs="Courier New"/>
          <w:color w:val="080808"/>
          <w:sz w:val="20"/>
          <w:szCs w:val="20"/>
          <w:lang w:eastAsia="zh-CN"/>
        </w:rPr>
        <w:t>.</w:t>
      </w:r>
      <w:r w:rsidRPr="005155A6">
        <w:rPr>
          <w:rFonts w:ascii="Courier New" w:eastAsia="宋体" w:hAnsi="Courier New" w:cs="Courier New"/>
          <w:color w:val="000000"/>
          <w:sz w:val="20"/>
          <w:szCs w:val="20"/>
          <w:lang w:eastAsia="zh-CN"/>
        </w:rPr>
        <w:t>mysql</w:t>
      </w:r>
      <w:r w:rsidRPr="005155A6">
        <w:rPr>
          <w:rFonts w:ascii="Courier New" w:eastAsia="宋体" w:hAnsi="Courier New" w:cs="Courier New"/>
          <w:color w:val="080808"/>
          <w:sz w:val="20"/>
          <w:szCs w:val="20"/>
          <w:lang w:eastAsia="zh-CN"/>
        </w:rPr>
        <w:t>.</w:t>
      </w:r>
      <w:r w:rsidRPr="005155A6">
        <w:rPr>
          <w:rFonts w:ascii="Courier New" w:eastAsia="宋体" w:hAnsi="Courier New" w:cs="Courier New"/>
          <w:color w:val="000000"/>
          <w:sz w:val="20"/>
          <w:szCs w:val="20"/>
          <w:lang w:eastAsia="zh-CN"/>
        </w:rPr>
        <w:t>cj</w:t>
      </w:r>
      <w:r w:rsidRPr="005155A6">
        <w:rPr>
          <w:rFonts w:ascii="Courier New" w:eastAsia="宋体" w:hAnsi="Courier New" w:cs="Courier New"/>
          <w:color w:val="080808"/>
          <w:sz w:val="20"/>
          <w:szCs w:val="20"/>
          <w:lang w:eastAsia="zh-CN"/>
        </w:rPr>
        <w:t>.</w:t>
      </w:r>
      <w:r w:rsidRPr="005155A6">
        <w:rPr>
          <w:rFonts w:ascii="Courier New" w:eastAsia="宋体" w:hAnsi="Courier New" w:cs="Courier New"/>
          <w:color w:val="000000"/>
          <w:sz w:val="20"/>
          <w:szCs w:val="20"/>
          <w:lang w:eastAsia="zh-CN"/>
        </w:rPr>
        <w:t>jdbc</w:t>
      </w:r>
      <w:r w:rsidRPr="005155A6">
        <w:rPr>
          <w:rFonts w:ascii="Courier New" w:eastAsia="宋体" w:hAnsi="Courier New" w:cs="Courier New"/>
          <w:color w:val="080808"/>
          <w:sz w:val="20"/>
          <w:szCs w:val="20"/>
          <w:lang w:eastAsia="zh-CN"/>
        </w:rPr>
        <w:t>.</w:t>
      </w:r>
      <w:r w:rsidRPr="005155A6">
        <w:rPr>
          <w:rFonts w:ascii="Courier New" w:eastAsia="宋体" w:hAnsi="Courier New" w:cs="Courier New"/>
          <w:color w:val="000000"/>
          <w:sz w:val="20"/>
          <w:szCs w:val="20"/>
          <w:lang w:eastAsia="zh-CN"/>
        </w:rPr>
        <w:t>Driver</w:t>
      </w:r>
      <w:r w:rsidRPr="005155A6">
        <w:rPr>
          <w:rFonts w:ascii="Courier New" w:eastAsia="宋体" w:hAnsi="Courier New" w:cs="Courier New"/>
          <w:color w:val="000000"/>
          <w:sz w:val="20"/>
          <w:szCs w:val="20"/>
          <w:lang w:eastAsia="zh-CN"/>
        </w:rPr>
        <w:br/>
        <w:t xml:space="preserve">    </w:t>
      </w:r>
      <w:r w:rsidRPr="005155A6">
        <w:rPr>
          <w:rFonts w:ascii="Courier New" w:eastAsia="宋体" w:hAnsi="Courier New" w:cs="Courier New"/>
          <w:color w:val="0033B3"/>
          <w:sz w:val="20"/>
          <w:szCs w:val="20"/>
          <w:lang w:eastAsia="zh-CN"/>
        </w:rPr>
        <w:t>url</w:t>
      </w:r>
      <w:r w:rsidRPr="005155A6">
        <w:rPr>
          <w:rFonts w:ascii="Courier New" w:eastAsia="宋体" w:hAnsi="Courier New" w:cs="Courier New"/>
          <w:color w:val="080808"/>
          <w:sz w:val="20"/>
          <w:szCs w:val="20"/>
          <w:lang w:eastAsia="zh-CN"/>
        </w:rPr>
        <w:t>: jdbc:mysql://localhost:3306/security_monitor?useUnicode=true&amp;characterEncoding=utf8&amp;useSSL=false&amp;allowPublicKeyRetrieval=true&amp;serverTimezone=Asia/Shanghai</w:t>
      </w:r>
    </w:p>
    <w:p w14:paraId="60236FD9" w14:textId="77777777" w:rsidR="006C0EDB" w:rsidRDefault="006C0EDB">
      <w:pPr>
        <w:spacing w:after="40"/>
      </w:pPr>
    </w:p>
    <w:p w14:paraId="4A86B1F8" w14:textId="3C17C6CB" w:rsidR="006C0EDB" w:rsidRDefault="00000000">
      <w:pPr>
        <w:spacing w:before="120"/>
        <w:rPr>
          <w:lang w:eastAsia="zh-CN"/>
        </w:rPr>
      </w:pPr>
      <w:r>
        <w:rPr>
          <w:b/>
          <w:sz w:val="24"/>
          <w:lang w:eastAsia="zh-CN"/>
        </w:rPr>
        <w:t xml:space="preserve">④ </w:t>
      </w:r>
      <w:r>
        <w:rPr>
          <w:b/>
          <w:sz w:val="24"/>
          <w:lang w:eastAsia="zh-CN"/>
        </w:rPr>
        <w:t>主启动类（</w:t>
      </w:r>
      <w:r>
        <w:rPr>
          <w:b/>
          <w:sz w:val="24"/>
          <w:lang w:eastAsia="zh-CN"/>
        </w:rPr>
        <w:t xml:space="preserve">@SpringBootApplication </w:t>
      </w:r>
      <w:r>
        <w:rPr>
          <w:b/>
          <w:sz w:val="24"/>
          <w:lang w:eastAsia="zh-CN"/>
        </w:rPr>
        <w:t>）</w:t>
      </w:r>
    </w:p>
    <w:p w14:paraId="437FCDD2" w14:textId="7AAE5B9C" w:rsidR="0090511A" w:rsidRPr="0090511A" w:rsidRDefault="0090511A" w:rsidP="0090511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80808"/>
          <w:sz w:val="20"/>
          <w:szCs w:val="20"/>
          <w:lang w:eastAsia="zh-CN"/>
        </w:rPr>
      </w:pPr>
      <w:r w:rsidRPr="0090511A">
        <w:rPr>
          <w:rFonts w:ascii="Courier New" w:eastAsia="宋体" w:hAnsi="Courier New" w:cs="Courier New"/>
          <w:color w:val="9E880D"/>
          <w:sz w:val="20"/>
          <w:szCs w:val="20"/>
          <w:lang w:eastAsia="zh-CN"/>
        </w:rPr>
        <w:t>@SpringBootApplication</w:t>
      </w:r>
      <w:r w:rsidRPr="0090511A">
        <w:rPr>
          <w:rFonts w:ascii="Courier New" w:eastAsia="宋体" w:hAnsi="Courier New" w:cs="Courier New"/>
          <w:color w:val="080808"/>
          <w:sz w:val="20"/>
          <w:szCs w:val="20"/>
          <w:lang w:eastAsia="zh-CN"/>
        </w:rPr>
        <w:br/>
      </w:r>
      <w:r w:rsidRPr="0090511A">
        <w:rPr>
          <w:rFonts w:ascii="Courier New" w:eastAsia="宋体" w:hAnsi="Courier New" w:cs="Courier New"/>
          <w:color w:val="0033B3"/>
          <w:sz w:val="20"/>
          <w:szCs w:val="20"/>
          <w:lang w:eastAsia="zh-CN"/>
        </w:rPr>
        <w:t xml:space="preserve">public class </w:t>
      </w:r>
      <w:r w:rsidRPr="0090511A">
        <w:rPr>
          <w:rFonts w:ascii="Courier New" w:eastAsia="宋体" w:hAnsi="Courier New" w:cs="Courier New"/>
          <w:color w:val="000000"/>
          <w:sz w:val="20"/>
          <w:szCs w:val="20"/>
          <w:lang w:eastAsia="zh-CN"/>
        </w:rPr>
        <w:t xml:space="preserve">Application </w:t>
      </w:r>
      <w:r w:rsidRPr="0090511A">
        <w:rPr>
          <w:rFonts w:ascii="Courier New" w:eastAsia="宋体" w:hAnsi="Courier New" w:cs="Courier New"/>
          <w:color w:val="080808"/>
          <w:sz w:val="20"/>
          <w:szCs w:val="20"/>
          <w:lang w:eastAsia="zh-CN"/>
        </w:rPr>
        <w:t>{</w:t>
      </w:r>
      <w:r w:rsidRPr="0090511A">
        <w:rPr>
          <w:rFonts w:ascii="Courier New" w:eastAsia="宋体" w:hAnsi="Courier New" w:cs="Courier New"/>
          <w:color w:val="080808"/>
          <w:sz w:val="20"/>
          <w:szCs w:val="20"/>
          <w:lang w:eastAsia="zh-CN"/>
        </w:rPr>
        <w:br/>
        <w:t xml:space="preserve">    </w:t>
      </w:r>
      <w:r w:rsidRPr="0090511A">
        <w:rPr>
          <w:rFonts w:ascii="Courier New" w:eastAsia="宋体" w:hAnsi="Courier New" w:cs="Courier New"/>
          <w:color w:val="0033B3"/>
          <w:sz w:val="20"/>
          <w:szCs w:val="20"/>
          <w:lang w:eastAsia="zh-CN"/>
        </w:rPr>
        <w:t xml:space="preserve">public static void </w:t>
      </w:r>
      <w:r w:rsidRPr="0090511A">
        <w:rPr>
          <w:rFonts w:ascii="Courier New" w:eastAsia="宋体" w:hAnsi="Courier New" w:cs="Courier New"/>
          <w:color w:val="00627A"/>
          <w:sz w:val="20"/>
          <w:szCs w:val="20"/>
          <w:lang w:eastAsia="zh-CN"/>
        </w:rPr>
        <w:t>main</w:t>
      </w:r>
      <w:r w:rsidRPr="0090511A">
        <w:rPr>
          <w:rFonts w:ascii="Courier New" w:eastAsia="宋体" w:hAnsi="Courier New" w:cs="Courier New"/>
          <w:color w:val="080808"/>
          <w:sz w:val="20"/>
          <w:szCs w:val="20"/>
          <w:lang w:eastAsia="zh-CN"/>
        </w:rPr>
        <w:t>(</w:t>
      </w:r>
      <w:r w:rsidRPr="0090511A">
        <w:rPr>
          <w:rFonts w:ascii="Courier New" w:eastAsia="宋体" w:hAnsi="Courier New" w:cs="Courier New"/>
          <w:color w:val="000000"/>
          <w:sz w:val="20"/>
          <w:szCs w:val="20"/>
          <w:lang w:eastAsia="zh-CN"/>
        </w:rPr>
        <w:t>String</w:t>
      </w:r>
      <w:r w:rsidRPr="0090511A">
        <w:rPr>
          <w:rFonts w:ascii="Courier New" w:eastAsia="宋体" w:hAnsi="Courier New" w:cs="Courier New"/>
          <w:color w:val="080808"/>
          <w:sz w:val="20"/>
          <w:szCs w:val="20"/>
          <w:lang w:eastAsia="zh-CN"/>
        </w:rPr>
        <w:t xml:space="preserve">[] </w:t>
      </w:r>
      <w:r w:rsidRPr="0090511A">
        <w:rPr>
          <w:rFonts w:ascii="Courier New" w:eastAsia="宋体" w:hAnsi="Courier New" w:cs="Courier New"/>
          <w:color w:val="000000"/>
          <w:sz w:val="20"/>
          <w:szCs w:val="20"/>
          <w:lang w:eastAsia="zh-CN"/>
        </w:rPr>
        <w:t>args</w:t>
      </w:r>
      <w:r w:rsidRPr="0090511A">
        <w:rPr>
          <w:rFonts w:ascii="Courier New" w:eastAsia="宋体" w:hAnsi="Courier New" w:cs="Courier New"/>
          <w:color w:val="080808"/>
          <w:sz w:val="20"/>
          <w:szCs w:val="20"/>
          <w:lang w:eastAsia="zh-CN"/>
        </w:rPr>
        <w:t>) {</w:t>
      </w:r>
      <w:r w:rsidRPr="0090511A">
        <w:rPr>
          <w:rFonts w:ascii="Courier New" w:eastAsia="宋体" w:hAnsi="Courier New" w:cs="Courier New"/>
          <w:color w:val="080808"/>
          <w:sz w:val="20"/>
          <w:szCs w:val="20"/>
          <w:lang w:eastAsia="zh-CN"/>
        </w:rPr>
        <w:br/>
        <w:t xml:space="preserve">        </w:t>
      </w:r>
      <w:r w:rsidRPr="0090511A">
        <w:rPr>
          <w:rFonts w:ascii="Courier New" w:eastAsia="宋体" w:hAnsi="Courier New" w:cs="Courier New"/>
          <w:color w:val="000000"/>
          <w:sz w:val="20"/>
          <w:szCs w:val="20"/>
          <w:lang w:eastAsia="zh-CN"/>
        </w:rPr>
        <w:t>SpringApplication</w:t>
      </w:r>
      <w:r w:rsidRPr="0090511A">
        <w:rPr>
          <w:rFonts w:ascii="Courier New" w:eastAsia="宋体" w:hAnsi="Courier New" w:cs="Courier New"/>
          <w:color w:val="080808"/>
          <w:sz w:val="20"/>
          <w:szCs w:val="20"/>
          <w:lang w:eastAsia="zh-CN"/>
        </w:rPr>
        <w:t>.</w:t>
      </w:r>
      <w:r w:rsidRPr="0090511A">
        <w:rPr>
          <w:rFonts w:ascii="Courier New" w:eastAsia="宋体" w:hAnsi="Courier New" w:cs="Courier New"/>
          <w:i/>
          <w:iCs/>
          <w:color w:val="080808"/>
          <w:sz w:val="20"/>
          <w:szCs w:val="20"/>
          <w:lang w:eastAsia="zh-CN"/>
        </w:rPr>
        <w:t>run</w:t>
      </w:r>
      <w:r w:rsidRPr="0090511A">
        <w:rPr>
          <w:rFonts w:ascii="Courier New" w:eastAsia="宋体" w:hAnsi="Courier New" w:cs="Courier New"/>
          <w:color w:val="080808"/>
          <w:sz w:val="20"/>
          <w:szCs w:val="20"/>
          <w:lang w:eastAsia="zh-CN"/>
        </w:rPr>
        <w:t>(</w:t>
      </w:r>
      <w:r w:rsidRPr="0090511A">
        <w:rPr>
          <w:rFonts w:ascii="Courier New" w:eastAsia="宋体" w:hAnsi="Courier New" w:cs="Courier New"/>
          <w:color w:val="000000"/>
          <w:sz w:val="20"/>
          <w:szCs w:val="20"/>
          <w:lang w:eastAsia="zh-CN"/>
        </w:rPr>
        <w:t>Application</w:t>
      </w:r>
      <w:r w:rsidRPr="0090511A">
        <w:rPr>
          <w:rFonts w:ascii="Courier New" w:eastAsia="宋体" w:hAnsi="Courier New" w:cs="Courier New"/>
          <w:color w:val="080808"/>
          <w:sz w:val="20"/>
          <w:szCs w:val="20"/>
          <w:lang w:eastAsia="zh-CN"/>
        </w:rPr>
        <w:t>.</w:t>
      </w:r>
      <w:r w:rsidRPr="0090511A">
        <w:rPr>
          <w:rFonts w:ascii="Courier New" w:eastAsia="宋体" w:hAnsi="Courier New" w:cs="Courier New"/>
          <w:color w:val="0033B3"/>
          <w:sz w:val="20"/>
          <w:szCs w:val="20"/>
          <w:lang w:eastAsia="zh-CN"/>
        </w:rPr>
        <w:t>class</w:t>
      </w:r>
      <w:r w:rsidRPr="0090511A">
        <w:rPr>
          <w:rFonts w:ascii="Courier New" w:eastAsia="宋体" w:hAnsi="Courier New" w:cs="Courier New"/>
          <w:color w:val="080808"/>
          <w:sz w:val="20"/>
          <w:szCs w:val="20"/>
          <w:lang w:eastAsia="zh-CN"/>
        </w:rPr>
        <w:t xml:space="preserve">, </w:t>
      </w:r>
      <w:r w:rsidRPr="0090511A">
        <w:rPr>
          <w:rFonts w:ascii="Courier New" w:eastAsia="宋体" w:hAnsi="Courier New" w:cs="Courier New"/>
          <w:color w:val="000000"/>
          <w:sz w:val="20"/>
          <w:szCs w:val="20"/>
          <w:lang w:eastAsia="zh-CN"/>
        </w:rPr>
        <w:t>args</w:t>
      </w:r>
      <w:r w:rsidRPr="0090511A">
        <w:rPr>
          <w:rFonts w:ascii="Courier New" w:eastAsia="宋体" w:hAnsi="Courier New" w:cs="Courier New"/>
          <w:color w:val="080808"/>
          <w:sz w:val="20"/>
          <w:szCs w:val="20"/>
          <w:lang w:eastAsia="zh-CN"/>
        </w:rPr>
        <w:t>);</w:t>
      </w:r>
      <w:r w:rsidRPr="0090511A">
        <w:rPr>
          <w:rFonts w:ascii="Courier New" w:eastAsia="宋体" w:hAnsi="Courier New" w:cs="Courier New"/>
          <w:color w:val="080808"/>
          <w:sz w:val="20"/>
          <w:szCs w:val="20"/>
          <w:lang w:eastAsia="zh-CN"/>
        </w:rPr>
        <w:br/>
        <w:t xml:space="preserve">    }</w:t>
      </w:r>
      <w:r w:rsidRPr="0090511A">
        <w:rPr>
          <w:rFonts w:ascii="Courier New" w:eastAsia="宋体" w:hAnsi="Courier New" w:cs="Courier New"/>
          <w:color w:val="080808"/>
          <w:sz w:val="20"/>
          <w:szCs w:val="20"/>
          <w:lang w:eastAsia="zh-CN"/>
        </w:rPr>
        <w:br/>
        <w:t>}</w:t>
      </w:r>
    </w:p>
    <w:p w14:paraId="6EE2504A" w14:textId="77777777" w:rsidR="006C0EDB" w:rsidRPr="0090511A" w:rsidRDefault="006C0EDB">
      <w:pPr>
        <w:spacing w:after="40"/>
        <w:rPr>
          <w:lang w:eastAsia="zh-CN"/>
        </w:rPr>
      </w:pPr>
    </w:p>
    <w:p w14:paraId="7B2F1DA4" w14:textId="77777777" w:rsidR="006C0EDB" w:rsidRDefault="00000000">
      <w:pPr>
        <w:spacing w:before="120" w:after="80"/>
        <w:rPr>
          <w:lang w:eastAsia="zh-CN"/>
        </w:rPr>
      </w:pPr>
      <w:r>
        <w:rPr>
          <w:b/>
          <w:color w:val="1E5ABB"/>
          <w:sz w:val="21"/>
          <w:lang w:eastAsia="zh-CN"/>
        </w:rPr>
        <w:t xml:space="preserve">◆ </w:t>
      </w:r>
      <w:r>
        <w:rPr>
          <w:b/>
          <w:color w:val="1E5ABB"/>
          <w:sz w:val="21"/>
          <w:lang w:eastAsia="zh-CN"/>
        </w:rPr>
        <w:t>工匠精神：</w:t>
      </w:r>
      <w:r>
        <w:rPr>
          <w:color w:val="16A085"/>
          <w:sz w:val="21"/>
          <w:lang w:eastAsia="zh-CN"/>
        </w:rPr>
        <w:t>工程化与规范化配置体现</w:t>
      </w:r>
      <w:r>
        <w:rPr>
          <w:color w:val="16A085"/>
          <w:sz w:val="21"/>
          <w:lang w:eastAsia="zh-CN"/>
        </w:rPr>
        <w:t>“</w:t>
      </w:r>
      <w:r>
        <w:rPr>
          <w:color w:val="16A085"/>
          <w:sz w:val="21"/>
          <w:lang w:eastAsia="zh-CN"/>
        </w:rPr>
        <w:t>精益、敬业</w:t>
      </w:r>
      <w:r>
        <w:rPr>
          <w:color w:val="16A085"/>
          <w:sz w:val="21"/>
          <w:lang w:eastAsia="zh-CN"/>
        </w:rPr>
        <w:t>”</w:t>
      </w:r>
      <w:r>
        <w:rPr>
          <w:color w:val="16A085"/>
          <w:sz w:val="21"/>
          <w:lang w:eastAsia="zh-CN"/>
        </w:rPr>
        <w:t>：每一处依赖、配置都应规范严谨、一次做对。</w:t>
      </w:r>
    </w:p>
    <w:p w14:paraId="59911908" w14:textId="77777777" w:rsidR="00594FD8" w:rsidRDefault="00000000">
      <w:pPr>
        <w:keepNext/>
      </w:pPr>
      <w:r>
        <w:rPr>
          <w:rFonts w:ascii="微软雅黑" w:hAnsi="微软雅黑"/>
          <w:b/>
        </w:rPr>
        <w:t>AI协同实操：Spring Boot</w:t>
      </w:r>
    </w:p>
    <w:p w14:paraId="2E7A3CDF" w14:textId="77777777" w:rsidR="00594FD8" w:rsidRDefault="00000000">
      <w:pPr>
        <w:pStyle w:val="a0"/>
        <w:rPr>
          <w:lang w:eastAsia="zh-CN"/>
        </w:rPr>
      </w:pPr>
      <w:r>
        <w:rPr>
          <w:rFonts w:ascii="微软雅黑" w:hAnsi="微软雅黑"/>
          <w:lang w:eastAsia="zh-CN"/>
        </w:rPr>
        <w:t>人工必须理解：Spring Boot解决什么问题，启动类、控制器、实体、仓库和配置文件分别承担什么职责。</w:t>
      </w:r>
    </w:p>
    <w:p w14:paraId="227DFF3F" w14:textId="77777777" w:rsidR="00594FD8" w:rsidRDefault="00000000">
      <w:pPr>
        <w:pStyle w:val="a0"/>
        <w:rPr>
          <w:lang w:eastAsia="zh-CN"/>
        </w:rPr>
      </w:pPr>
      <w:r>
        <w:rPr>
          <w:rFonts w:ascii="微软雅黑" w:hAnsi="微软雅黑"/>
          <w:lang w:eastAsia="zh-CN"/>
        </w:rPr>
        <w:t>适合AI辅助：在现有工程结构内生成一个简单查询或状态更新接口，补充参数校验和测试步骤。</w:t>
      </w:r>
    </w:p>
    <w:p w14:paraId="56B5CB42" w14:textId="77777777" w:rsidR="00594FD8" w:rsidRDefault="00000000">
      <w:pPr>
        <w:pStyle w:val="a0"/>
        <w:rPr>
          <w:lang w:eastAsia="zh-CN"/>
        </w:rPr>
      </w:pPr>
      <w:r>
        <w:rPr>
          <w:rFonts w:ascii="微软雅黑" w:hAnsi="微软雅黑"/>
          <w:lang w:eastAsia="zh-CN"/>
        </w:rPr>
        <w:t>提示词示例：基于当前Java 17和Spring Boot 3项目，为设备增加“按区域查询”接口。保持现有架构，不引入新框架；先列出修改文件，再给出代码和测试请求。</w:t>
      </w:r>
    </w:p>
    <w:p w14:paraId="174385BC" w14:textId="77777777" w:rsidR="00594FD8" w:rsidRDefault="00000000">
      <w:pPr>
        <w:pStyle w:val="a0"/>
        <w:rPr>
          <w:lang w:eastAsia="zh-CN"/>
        </w:rPr>
      </w:pPr>
      <w:r>
        <w:rPr>
          <w:rFonts w:ascii="微软雅黑" w:hAnsi="微软雅黑"/>
          <w:lang w:eastAsia="zh-CN"/>
        </w:rPr>
        <w:lastRenderedPageBreak/>
        <w:t>人工验收：项目能够编译；接口路径、请求方式和返回结果正确；学生能解释注解、依赖注入和数据流。</w:t>
      </w:r>
    </w:p>
    <w:p w14:paraId="146E4036" w14:textId="77777777" w:rsidR="006C0EDB" w:rsidRDefault="00000000" w:rsidP="00933828">
      <w:pPr>
        <w:rPr>
          <w:lang w:eastAsia="zh-CN"/>
        </w:rPr>
      </w:pPr>
      <w:r>
        <w:rPr>
          <w:b/>
          <w:color w:val="1E5ABB"/>
          <w:sz w:val="30"/>
          <w:lang w:eastAsia="zh-CN"/>
        </w:rPr>
        <w:t>二、</w:t>
      </w:r>
      <w:r>
        <w:rPr>
          <w:b/>
          <w:color w:val="1E5ABB"/>
          <w:sz w:val="30"/>
          <w:lang w:eastAsia="zh-CN"/>
        </w:rPr>
        <w:t xml:space="preserve">Vue </w:t>
      </w:r>
      <w:r>
        <w:rPr>
          <w:b/>
          <w:color w:val="1E5ABB"/>
          <w:sz w:val="30"/>
          <w:lang w:eastAsia="zh-CN"/>
        </w:rPr>
        <w:t>前端</w:t>
      </w:r>
    </w:p>
    <w:p w14:paraId="64A212F5" w14:textId="77777777" w:rsidR="006C0EDB" w:rsidRDefault="00000000" w:rsidP="00933828">
      <w:pPr>
        <w:rPr>
          <w:lang w:eastAsia="zh-CN"/>
        </w:rPr>
      </w:pPr>
      <w:r>
        <w:rPr>
          <w:b/>
          <w:color w:val="1E5ABB"/>
          <w:sz w:val="26"/>
          <w:lang w:eastAsia="zh-CN"/>
        </w:rPr>
        <w:t xml:space="preserve">2.1 </w:t>
      </w:r>
      <w:r>
        <w:rPr>
          <w:b/>
          <w:color w:val="1E5ABB"/>
          <w:sz w:val="26"/>
          <w:lang w:eastAsia="zh-CN"/>
        </w:rPr>
        <w:t>概念</w:t>
      </w:r>
    </w:p>
    <w:p w14:paraId="38BE3BD0" w14:textId="77777777" w:rsidR="006C0EDB" w:rsidRDefault="00000000">
      <w:pPr>
        <w:spacing w:after="80"/>
        <w:rPr>
          <w:lang w:eastAsia="zh-CN"/>
        </w:rPr>
      </w:pPr>
      <w:r>
        <w:rPr>
          <w:lang w:eastAsia="zh-CN"/>
        </w:rPr>
        <w:t xml:space="preserve">Vue </w:t>
      </w:r>
      <w:r>
        <w:rPr>
          <w:lang w:eastAsia="zh-CN"/>
        </w:rPr>
        <w:t>是一个渐进式前端</w:t>
      </w:r>
      <w:r>
        <w:rPr>
          <w:lang w:eastAsia="zh-CN"/>
        </w:rPr>
        <w:t xml:space="preserve"> JavaScript </w:t>
      </w:r>
      <w:r>
        <w:rPr>
          <w:lang w:eastAsia="zh-CN"/>
        </w:rPr>
        <w:t>框架，</w:t>
      </w:r>
      <w:r>
        <w:rPr>
          <w:lang w:eastAsia="zh-CN"/>
        </w:rPr>
        <w:t xml:space="preserve">MVVM </w:t>
      </w:r>
      <w:r>
        <w:rPr>
          <w:lang w:eastAsia="zh-CN"/>
        </w:rPr>
        <w:t>思想：数据驱动视图，组件化开发。</w:t>
      </w:r>
      <w:r>
        <w:rPr>
          <w:lang w:eastAsia="zh-CN"/>
        </w:rPr>
        <w:t xml:space="preserve">Vue 3 </w:t>
      </w:r>
      <w:r>
        <w:rPr>
          <w:lang w:eastAsia="zh-CN"/>
        </w:rPr>
        <w:t>推荐组合式</w:t>
      </w:r>
      <w:r>
        <w:rPr>
          <w:lang w:eastAsia="zh-CN"/>
        </w:rPr>
        <w:t xml:space="preserve"> API</w:t>
      </w:r>
      <w:r>
        <w:rPr>
          <w:lang w:eastAsia="zh-CN"/>
        </w:rPr>
        <w:t>（</w:t>
      </w:r>
      <w:r>
        <w:rPr>
          <w:lang w:eastAsia="zh-CN"/>
        </w:rPr>
        <w:t>setup/ref/computed</w:t>
      </w:r>
      <w:r>
        <w:rPr>
          <w:lang w:eastAsia="zh-CN"/>
        </w:rPr>
        <w:t>）。</w:t>
      </w:r>
    </w:p>
    <w:p w14:paraId="58724288" w14:textId="43FC72B9" w:rsidR="00042991" w:rsidRDefault="00042991">
      <w:pPr>
        <w:spacing w:after="80"/>
        <w:rPr>
          <w:lang w:eastAsia="zh-CN"/>
        </w:rPr>
      </w:pPr>
      <w:r>
        <w:rPr>
          <w:rFonts w:hint="eastAsia"/>
          <w:lang w:eastAsia="zh-CN"/>
        </w:rPr>
        <w:t>示例</w:t>
      </w:r>
      <w:r>
        <w:rPr>
          <w:rFonts w:hint="eastAsia"/>
          <w:lang w:eastAsia="zh-CN"/>
        </w:rPr>
        <w:t>:</w:t>
      </w:r>
    </w:p>
    <w:p w14:paraId="7288909A" w14:textId="61D43767" w:rsidR="00AA1C2F" w:rsidRDefault="00AA1C2F">
      <w:pPr>
        <w:spacing w:after="80"/>
        <w:rPr>
          <w:lang w:eastAsia="zh-CN"/>
        </w:rPr>
      </w:pPr>
      <w:r w:rsidRPr="00AA1C2F">
        <w:rPr>
          <w:lang w:eastAsia="zh-CN"/>
        </w:rPr>
        <w:t>组合式</w:t>
      </w:r>
      <w:r w:rsidRPr="00AA1C2F">
        <w:rPr>
          <w:lang w:eastAsia="zh-CN"/>
        </w:rPr>
        <w:t xml:space="preserve"> API</w:t>
      </w:r>
      <w:r>
        <w:rPr>
          <w:rFonts w:hint="eastAsia"/>
          <w:lang w:eastAsia="zh-CN"/>
        </w:rPr>
        <w:t>:</w:t>
      </w:r>
      <w:r w:rsidR="00481FE2" w:rsidRPr="00481FE2">
        <w:rPr>
          <w:rFonts w:ascii="宋体" w:eastAsia="宋体" w:hAnsi="宋体" w:cs="宋体"/>
          <w:sz w:val="24"/>
          <w:szCs w:val="24"/>
          <w:lang w:eastAsia="zh-CN"/>
        </w:rPr>
        <w:t xml:space="preserve"> </w:t>
      </w:r>
      <w:r w:rsidR="00481FE2" w:rsidRPr="00481FE2">
        <w:rPr>
          <w:lang w:eastAsia="zh-CN"/>
        </w:rPr>
        <w:t>setup()</w:t>
      </w:r>
      <w:r w:rsidR="00481FE2" w:rsidRPr="00481FE2">
        <w:rPr>
          <w:lang w:eastAsia="zh-CN"/>
        </w:rPr>
        <w:t>、</w:t>
      </w:r>
      <w:r w:rsidR="00481FE2" w:rsidRPr="00481FE2">
        <w:rPr>
          <w:lang w:eastAsia="zh-CN"/>
        </w:rPr>
        <w:t xml:space="preserve">ref() </w:t>
      </w:r>
      <w:r w:rsidR="00481FE2" w:rsidRPr="00481FE2">
        <w:rPr>
          <w:lang w:eastAsia="zh-CN"/>
        </w:rPr>
        <w:t>和</w:t>
      </w:r>
      <w:r w:rsidR="00481FE2" w:rsidRPr="00481FE2">
        <w:rPr>
          <w:lang w:eastAsia="zh-CN"/>
        </w:rPr>
        <w:t xml:space="preserve"> onMounted()</w:t>
      </w:r>
    </w:p>
    <w:p w14:paraId="252787E9" w14:textId="77777777" w:rsidR="004A056D" w:rsidRPr="004A056D" w:rsidRDefault="004A056D" w:rsidP="004A056D">
      <w:pPr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sz w:val="21"/>
          <w:szCs w:val="21"/>
          <w:lang w:eastAsia="zh-CN"/>
        </w:rPr>
      </w:pPr>
      <w:r w:rsidRPr="004A056D">
        <w:rPr>
          <w:rFonts w:ascii="Consolas" w:eastAsia="宋体" w:hAnsi="Consolas" w:cs="宋体"/>
          <w:color w:val="800000"/>
          <w:sz w:val="21"/>
          <w:szCs w:val="21"/>
          <w:lang w:eastAsia="zh-CN"/>
        </w:rPr>
        <w:t>&lt;!</w:t>
      </w:r>
      <w:r w:rsidRPr="004A056D">
        <w:rPr>
          <w:rFonts w:ascii="Consolas" w:eastAsia="宋体" w:hAnsi="Consolas" w:cs="宋体"/>
          <w:color w:val="116329"/>
          <w:sz w:val="21"/>
          <w:szCs w:val="21"/>
          <w:lang w:eastAsia="zh-CN"/>
        </w:rPr>
        <w:t>DOCTYPE</w:t>
      </w:r>
      <w:r w:rsidRPr="004A056D">
        <w:rPr>
          <w:rFonts w:ascii="Consolas" w:eastAsia="宋体" w:hAnsi="Consolas" w:cs="宋体"/>
          <w:color w:val="202020"/>
          <w:sz w:val="21"/>
          <w:szCs w:val="21"/>
          <w:lang w:eastAsia="zh-CN"/>
        </w:rPr>
        <w:t xml:space="preserve"> </w:t>
      </w:r>
      <w:r w:rsidRPr="004A056D">
        <w:rPr>
          <w:rFonts w:ascii="Consolas" w:eastAsia="宋体" w:hAnsi="Consolas" w:cs="宋体"/>
          <w:color w:val="E50000"/>
          <w:sz w:val="21"/>
          <w:szCs w:val="21"/>
          <w:lang w:eastAsia="zh-CN"/>
        </w:rPr>
        <w:t>html</w:t>
      </w:r>
      <w:r w:rsidRPr="004A056D">
        <w:rPr>
          <w:rFonts w:ascii="Consolas" w:eastAsia="宋体" w:hAnsi="Consolas" w:cs="宋体"/>
          <w:color w:val="800000"/>
          <w:sz w:val="21"/>
          <w:szCs w:val="21"/>
          <w:lang w:eastAsia="zh-CN"/>
        </w:rPr>
        <w:t>&gt;</w:t>
      </w:r>
    </w:p>
    <w:p w14:paraId="7895BBD9" w14:textId="77777777" w:rsidR="004A056D" w:rsidRPr="004A056D" w:rsidRDefault="004A056D" w:rsidP="004A056D">
      <w:pPr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sz w:val="21"/>
          <w:szCs w:val="21"/>
          <w:lang w:eastAsia="zh-CN"/>
        </w:rPr>
      </w:pPr>
      <w:r w:rsidRPr="004A056D">
        <w:rPr>
          <w:rFonts w:ascii="Consolas" w:eastAsia="宋体" w:hAnsi="Consolas" w:cs="宋体"/>
          <w:color w:val="800000"/>
          <w:sz w:val="21"/>
          <w:szCs w:val="21"/>
          <w:lang w:eastAsia="zh-CN"/>
        </w:rPr>
        <w:t>&lt;</w:t>
      </w:r>
      <w:r w:rsidRPr="004A056D">
        <w:rPr>
          <w:rFonts w:ascii="Consolas" w:eastAsia="宋体" w:hAnsi="Consolas" w:cs="宋体"/>
          <w:color w:val="116329"/>
          <w:sz w:val="21"/>
          <w:szCs w:val="21"/>
          <w:lang w:eastAsia="zh-CN"/>
        </w:rPr>
        <w:t>html</w:t>
      </w:r>
      <w:r w:rsidRPr="004A056D">
        <w:rPr>
          <w:rFonts w:ascii="Consolas" w:eastAsia="宋体" w:hAnsi="Consolas" w:cs="宋体"/>
          <w:color w:val="202020"/>
          <w:sz w:val="21"/>
          <w:szCs w:val="21"/>
          <w:lang w:eastAsia="zh-CN"/>
        </w:rPr>
        <w:t xml:space="preserve"> </w:t>
      </w:r>
      <w:r w:rsidRPr="004A056D">
        <w:rPr>
          <w:rFonts w:ascii="Consolas" w:eastAsia="宋体" w:hAnsi="Consolas" w:cs="宋体"/>
          <w:color w:val="E50000"/>
          <w:sz w:val="21"/>
          <w:szCs w:val="21"/>
          <w:lang w:eastAsia="zh-CN"/>
        </w:rPr>
        <w:t>lang</w:t>
      </w:r>
      <w:r w:rsidRPr="004A056D">
        <w:rPr>
          <w:rFonts w:ascii="Consolas" w:eastAsia="宋体" w:hAnsi="Consolas" w:cs="宋体"/>
          <w:color w:val="202020"/>
          <w:sz w:val="21"/>
          <w:szCs w:val="21"/>
          <w:lang w:eastAsia="zh-CN"/>
        </w:rPr>
        <w:t>=</w:t>
      </w:r>
      <w:r w:rsidRPr="004A056D">
        <w:rPr>
          <w:rFonts w:ascii="Consolas" w:eastAsia="宋体" w:hAnsi="Consolas" w:cs="宋体"/>
          <w:color w:val="0000FF"/>
          <w:sz w:val="21"/>
          <w:szCs w:val="21"/>
          <w:lang w:eastAsia="zh-CN"/>
        </w:rPr>
        <w:t>"en"</w:t>
      </w:r>
      <w:r w:rsidRPr="004A056D">
        <w:rPr>
          <w:rFonts w:ascii="Consolas" w:eastAsia="宋体" w:hAnsi="Consolas" w:cs="宋体"/>
          <w:color w:val="800000"/>
          <w:sz w:val="21"/>
          <w:szCs w:val="21"/>
          <w:lang w:eastAsia="zh-CN"/>
        </w:rPr>
        <w:t>&gt;</w:t>
      </w:r>
    </w:p>
    <w:p w14:paraId="23547B9B" w14:textId="77777777" w:rsidR="004A056D" w:rsidRPr="004A056D" w:rsidRDefault="004A056D" w:rsidP="004A056D">
      <w:pPr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sz w:val="21"/>
          <w:szCs w:val="21"/>
          <w:lang w:eastAsia="zh-CN"/>
        </w:rPr>
      </w:pPr>
      <w:r w:rsidRPr="004A056D">
        <w:rPr>
          <w:rFonts w:ascii="Consolas" w:eastAsia="宋体" w:hAnsi="Consolas" w:cs="宋体"/>
          <w:color w:val="800000"/>
          <w:sz w:val="21"/>
          <w:szCs w:val="21"/>
          <w:lang w:eastAsia="zh-CN"/>
        </w:rPr>
        <w:t>&lt;</w:t>
      </w:r>
      <w:r w:rsidRPr="004A056D">
        <w:rPr>
          <w:rFonts w:ascii="Consolas" w:eastAsia="宋体" w:hAnsi="Consolas" w:cs="宋体"/>
          <w:color w:val="116329"/>
          <w:sz w:val="21"/>
          <w:szCs w:val="21"/>
          <w:lang w:eastAsia="zh-CN"/>
        </w:rPr>
        <w:t>head</w:t>
      </w:r>
      <w:r w:rsidRPr="004A056D">
        <w:rPr>
          <w:rFonts w:ascii="Consolas" w:eastAsia="宋体" w:hAnsi="Consolas" w:cs="宋体"/>
          <w:color w:val="800000"/>
          <w:sz w:val="21"/>
          <w:szCs w:val="21"/>
          <w:lang w:eastAsia="zh-CN"/>
        </w:rPr>
        <w:t>&gt;</w:t>
      </w:r>
    </w:p>
    <w:p w14:paraId="7B16A1E0" w14:textId="77777777" w:rsidR="004A056D" w:rsidRPr="004A056D" w:rsidRDefault="004A056D" w:rsidP="004A056D">
      <w:pPr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sz w:val="21"/>
          <w:szCs w:val="21"/>
          <w:lang w:eastAsia="zh-CN"/>
        </w:rPr>
      </w:pPr>
      <w:r w:rsidRPr="004A056D">
        <w:rPr>
          <w:rFonts w:ascii="Consolas" w:eastAsia="宋体" w:hAnsi="Consolas" w:cs="宋体"/>
          <w:color w:val="202020"/>
          <w:sz w:val="21"/>
          <w:szCs w:val="21"/>
          <w:lang w:eastAsia="zh-CN"/>
        </w:rPr>
        <w:t xml:space="preserve">    </w:t>
      </w:r>
      <w:r w:rsidRPr="004A056D">
        <w:rPr>
          <w:rFonts w:ascii="Consolas" w:eastAsia="宋体" w:hAnsi="Consolas" w:cs="宋体"/>
          <w:color w:val="800000"/>
          <w:sz w:val="21"/>
          <w:szCs w:val="21"/>
          <w:lang w:eastAsia="zh-CN"/>
        </w:rPr>
        <w:t>&lt;</w:t>
      </w:r>
      <w:r w:rsidRPr="004A056D">
        <w:rPr>
          <w:rFonts w:ascii="Consolas" w:eastAsia="宋体" w:hAnsi="Consolas" w:cs="宋体"/>
          <w:color w:val="116329"/>
          <w:sz w:val="21"/>
          <w:szCs w:val="21"/>
          <w:lang w:eastAsia="zh-CN"/>
        </w:rPr>
        <w:t>meta</w:t>
      </w:r>
      <w:r w:rsidRPr="004A056D">
        <w:rPr>
          <w:rFonts w:ascii="Consolas" w:eastAsia="宋体" w:hAnsi="Consolas" w:cs="宋体"/>
          <w:color w:val="202020"/>
          <w:sz w:val="21"/>
          <w:szCs w:val="21"/>
          <w:lang w:eastAsia="zh-CN"/>
        </w:rPr>
        <w:t xml:space="preserve"> </w:t>
      </w:r>
      <w:r w:rsidRPr="004A056D">
        <w:rPr>
          <w:rFonts w:ascii="Consolas" w:eastAsia="宋体" w:hAnsi="Consolas" w:cs="宋体"/>
          <w:color w:val="E50000"/>
          <w:sz w:val="21"/>
          <w:szCs w:val="21"/>
          <w:lang w:eastAsia="zh-CN"/>
        </w:rPr>
        <w:t>charset</w:t>
      </w:r>
      <w:r w:rsidRPr="004A056D">
        <w:rPr>
          <w:rFonts w:ascii="Consolas" w:eastAsia="宋体" w:hAnsi="Consolas" w:cs="宋体"/>
          <w:color w:val="202020"/>
          <w:sz w:val="21"/>
          <w:szCs w:val="21"/>
          <w:lang w:eastAsia="zh-CN"/>
        </w:rPr>
        <w:t>=</w:t>
      </w:r>
      <w:r w:rsidRPr="004A056D">
        <w:rPr>
          <w:rFonts w:ascii="Consolas" w:eastAsia="宋体" w:hAnsi="Consolas" w:cs="宋体"/>
          <w:color w:val="0000FF"/>
          <w:sz w:val="21"/>
          <w:szCs w:val="21"/>
          <w:lang w:eastAsia="zh-CN"/>
        </w:rPr>
        <w:t>"UTF-8"</w:t>
      </w:r>
      <w:r w:rsidRPr="004A056D">
        <w:rPr>
          <w:rFonts w:ascii="Consolas" w:eastAsia="宋体" w:hAnsi="Consolas" w:cs="宋体"/>
          <w:color w:val="800000"/>
          <w:sz w:val="21"/>
          <w:szCs w:val="21"/>
          <w:lang w:eastAsia="zh-CN"/>
        </w:rPr>
        <w:t>&gt;</w:t>
      </w:r>
    </w:p>
    <w:p w14:paraId="2E4D13E6" w14:textId="77777777" w:rsidR="004A056D" w:rsidRPr="004A056D" w:rsidRDefault="004A056D" w:rsidP="004A056D">
      <w:pPr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sz w:val="21"/>
          <w:szCs w:val="21"/>
          <w:lang w:eastAsia="zh-CN"/>
        </w:rPr>
      </w:pPr>
      <w:r w:rsidRPr="004A056D">
        <w:rPr>
          <w:rFonts w:ascii="Consolas" w:eastAsia="宋体" w:hAnsi="Consolas" w:cs="宋体"/>
          <w:color w:val="202020"/>
          <w:sz w:val="21"/>
          <w:szCs w:val="21"/>
          <w:lang w:eastAsia="zh-CN"/>
        </w:rPr>
        <w:t xml:space="preserve">    </w:t>
      </w:r>
      <w:r w:rsidRPr="004A056D">
        <w:rPr>
          <w:rFonts w:ascii="Consolas" w:eastAsia="宋体" w:hAnsi="Consolas" w:cs="宋体"/>
          <w:color w:val="800000"/>
          <w:sz w:val="21"/>
          <w:szCs w:val="21"/>
          <w:lang w:eastAsia="zh-CN"/>
        </w:rPr>
        <w:t>&lt;</w:t>
      </w:r>
      <w:r w:rsidRPr="004A056D">
        <w:rPr>
          <w:rFonts w:ascii="Consolas" w:eastAsia="宋体" w:hAnsi="Consolas" w:cs="宋体"/>
          <w:color w:val="116329"/>
          <w:sz w:val="21"/>
          <w:szCs w:val="21"/>
          <w:lang w:eastAsia="zh-CN"/>
        </w:rPr>
        <w:t>meta</w:t>
      </w:r>
      <w:r w:rsidRPr="004A056D">
        <w:rPr>
          <w:rFonts w:ascii="Consolas" w:eastAsia="宋体" w:hAnsi="Consolas" w:cs="宋体"/>
          <w:color w:val="202020"/>
          <w:sz w:val="21"/>
          <w:szCs w:val="21"/>
          <w:lang w:eastAsia="zh-CN"/>
        </w:rPr>
        <w:t xml:space="preserve"> </w:t>
      </w:r>
      <w:r w:rsidRPr="004A056D">
        <w:rPr>
          <w:rFonts w:ascii="Consolas" w:eastAsia="宋体" w:hAnsi="Consolas" w:cs="宋体"/>
          <w:color w:val="E50000"/>
          <w:sz w:val="21"/>
          <w:szCs w:val="21"/>
          <w:lang w:eastAsia="zh-CN"/>
        </w:rPr>
        <w:t>name</w:t>
      </w:r>
      <w:r w:rsidRPr="004A056D">
        <w:rPr>
          <w:rFonts w:ascii="Consolas" w:eastAsia="宋体" w:hAnsi="Consolas" w:cs="宋体"/>
          <w:color w:val="202020"/>
          <w:sz w:val="21"/>
          <w:szCs w:val="21"/>
          <w:lang w:eastAsia="zh-CN"/>
        </w:rPr>
        <w:t>=</w:t>
      </w:r>
      <w:r w:rsidRPr="004A056D">
        <w:rPr>
          <w:rFonts w:ascii="Consolas" w:eastAsia="宋体" w:hAnsi="Consolas" w:cs="宋体"/>
          <w:color w:val="0000FF"/>
          <w:sz w:val="21"/>
          <w:szCs w:val="21"/>
          <w:lang w:eastAsia="zh-CN"/>
        </w:rPr>
        <w:t>"viewport"</w:t>
      </w:r>
      <w:r w:rsidRPr="004A056D">
        <w:rPr>
          <w:rFonts w:ascii="Consolas" w:eastAsia="宋体" w:hAnsi="Consolas" w:cs="宋体"/>
          <w:color w:val="202020"/>
          <w:sz w:val="21"/>
          <w:szCs w:val="21"/>
          <w:lang w:eastAsia="zh-CN"/>
        </w:rPr>
        <w:t xml:space="preserve"> </w:t>
      </w:r>
      <w:r w:rsidRPr="004A056D">
        <w:rPr>
          <w:rFonts w:ascii="Consolas" w:eastAsia="宋体" w:hAnsi="Consolas" w:cs="宋体"/>
          <w:color w:val="E50000"/>
          <w:sz w:val="21"/>
          <w:szCs w:val="21"/>
          <w:lang w:eastAsia="zh-CN"/>
        </w:rPr>
        <w:t>content</w:t>
      </w:r>
      <w:r w:rsidRPr="004A056D">
        <w:rPr>
          <w:rFonts w:ascii="Consolas" w:eastAsia="宋体" w:hAnsi="Consolas" w:cs="宋体"/>
          <w:color w:val="202020"/>
          <w:sz w:val="21"/>
          <w:szCs w:val="21"/>
          <w:lang w:eastAsia="zh-CN"/>
        </w:rPr>
        <w:t>=</w:t>
      </w:r>
      <w:r w:rsidRPr="004A056D">
        <w:rPr>
          <w:rFonts w:ascii="Consolas" w:eastAsia="宋体" w:hAnsi="Consolas" w:cs="宋体"/>
          <w:color w:val="0000FF"/>
          <w:sz w:val="21"/>
          <w:szCs w:val="21"/>
          <w:lang w:eastAsia="zh-CN"/>
        </w:rPr>
        <w:t>"width=device-width, initial-scale=1.0"</w:t>
      </w:r>
      <w:r w:rsidRPr="004A056D">
        <w:rPr>
          <w:rFonts w:ascii="Consolas" w:eastAsia="宋体" w:hAnsi="Consolas" w:cs="宋体"/>
          <w:color w:val="800000"/>
          <w:sz w:val="21"/>
          <w:szCs w:val="21"/>
          <w:lang w:eastAsia="zh-CN"/>
        </w:rPr>
        <w:t>&gt;</w:t>
      </w:r>
    </w:p>
    <w:p w14:paraId="5E012C67" w14:textId="77777777" w:rsidR="004A056D" w:rsidRPr="004A056D" w:rsidRDefault="004A056D" w:rsidP="004A056D">
      <w:pPr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sz w:val="21"/>
          <w:szCs w:val="21"/>
          <w:lang w:eastAsia="zh-CN"/>
        </w:rPr>
      </w:pPr>
      <w:r w:rsidRPr="004A056D">
        <w:rPr>
          <w:rFonts w:ascii="Consolas" w:eastAsia="宋体" w:hAnsi="Consolas" w:cs="宋体"/>
          <w:color w:val="202020"/>
          <w:sz w:val="21"/>
          <w:szCs w:val="21"/>
          <w:lang w:eastAsia="zh-CN"/>
        </w:rPr>
        <w:t xml:space="preserve">    </w:t>
      </w:r>
      <w:r w:rsidRPr="004A056D">
        <w:rPr>
          <w:rFonts w:ascii="Consolas" w:eastAsia="宋体" w:hAnsi="Consolas" w:cs="宋体"/>
          <w:color w:val="800000"/>
          <w:sz w:val="21"/>
          <w:szCs w:val="21"/>
          <w:lang w:eastAsia="zh-CN"/>
        </w:rPr>
        <w:t>&lt;</w:t>
      </w:r>
      <w:r w:rsidRPr="004A056D">
        <w:rPr>
          <w:rFonts w:ascii="Consolas" w:eastAsia="宋体" w:hAnsi="Consolas" w:cs="宋体"/>
          <w:color w:val="116329"/>
          <w:sz w:val="21"/>
          <w:szCs w:val="21"/>
          <w:lang w:eastAsia="zh-CN"/>
        </w:rPr>
        <w:t>title</w:t>
      </w:r>
      <w:r w:rsidRPr="004A056D">
        <w:rPr>
          <w:rFonts w:ascii="Consolas" w:eastAsia="宋体" w:hAnsi="Consolas" w:cs="宋体"/>
          <w:color w:val="800000"/>
          <w:sz w:val="21"/>
          <w:szCs w:val="21"/>
          <w:lang w:eastAsia="zh-CN"/>
        </w:rPr>
        <w:t>&gt;</w:t>
      </w:r>
      <w:r w:rsidRPr="004A056D">
        <w:rPr>
          <w:rFonts w:ascii="Consolas" w:eastAsia="宋体" w:hAnsi="Consolas" w:cs="宋体"/>
          <w:color w:val="202020"/>
          <w:sz w:val="21"/>
          <w:szCs w:val="21"/>
          <w:lang w:eastAsia="zh-CN"/>
        </w:rPr>
        <w:t>Document</w:t>
      </w:r>
      <w:r w:rsidRPr="004A056D">
        <w:rPr>
          <w:rFonts w:ascii="Consolas" w:eastAsia="宋体" w:hAnsi="Consolas" w:cs="宋体"/>
          <w:color w:val="800000"/>
          <w:sz w:val="21"/>
          <w:szCs w:val="21"/>
          <w:lang w:eastAsia="zh-CN"/>
        </w:rPr>
        <w:t>&lt;/</w:t>
      </w:r>
      <w:r w:rsidRPr="004A056D">
        <w:rPr>
          <w:rFonts w:ascii="Consolas" w:eastAsia="宋体" w:hAnsi="Consolas" w:cs="宋体"/>
          <w:color w:val="116329"/>
          <w:sz w:val="21"/>
          <w:szCs w:val="21"/>
          <w:lang w:eastAsia="zh-CN"/>
        </w:rPr>
        <w:t>title</w:t>
      </w:r>
      <w:r w:rsidRPr="004A056D">
        <w:rPr>
          <w:rFonts w:ascii="Consolas" w:eastAsia="宋体" w:hAnsi="Consolas" w:cs="宋体"/>
          <w:color w:val="800000"/>
          <w:sz w:val="21"/>
          <w:szCs w:val="21"/>
          <w:lang w:eastAsia="zh-CN"/>
        </w:rPr>
        <w:t>&gt;</w:t>
      </w:r>
    </w:p>
    <w:p w14:paraId="6E11610E" w14:textId="77777777" w:rsidR="004A056D" w:rsidRPr="004A056D" w:rsidRDefault="004A056D" w:rsidP="004A056D">
      <w:pPr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sz w:val="21"/>
          <w:szCs w:val="21"/>
          <w:lang w:eastAsia="zh-CN"/>
        </w:rPr>
      </w:pPr>
      <w:r w:rsidRPr="004A056D">
        <w:rPr>
          <w:rFonts w:ascii="Consolas" w:eastAsia="宋体" w:hAnsi="Consolas" w:cs="宋体"/>
          <w:color w:val="202020"/>
          <w:sz w:val="21"/>
          <w:szCs w:val="21"/>
          <w:lang w:eastAsia="zh-CN"/>
        </w:rPr>
        <w:t xml:space="preserve">    </w:t>
      </w:r>
      <w:r w:rsidRPr="004A056D">
        <w:rPr>
          <w:rFonts w:ascii="Consolas" w:eastAsia="宋体" w:hAnsi="Consolas" w:cs="宋体"/>
          <w:color w:val="800000"/>
          <w:sz w:val="21"/>
          <w:szCs w:val="21"/>
          <w:lang w:eastAsia="zh-CN"/>
        </w:rPr>
        <w:t>&lt;</w:t>
      </w:r>
      <w:r w:rsidRPr="004A056D">
        <w:rPr>
          <w:rFonts w:ascii="Consolas" w:eastAsia="宋体" w:hAnsi="Consolas" w:cs="宋体"/>
          <w:color w:val="116329"/>
          <w:sz w:val="21"/>
          <w:szCs w:val="21"/>
          <w:lang w:eastAsia="zh-CN"/>
        </w:rPr>
        <w:t>script</w:t>
      </w:r>
      <w:r w:rsidRPr="004A056D">
        <w:rPr>
          <w:rFonts w:ascii="Consolas" w:eastAsia="宋体" w:hAnsi="Consolas" w:cs="宋体"/>
          <w:color w:val="000000"/>
          <w:sz w:val="21"/>
          <w:szCs w:val="21"/>
          <w:lang w:eastAsia="zh-CN"/>
        </w:rPr>
        <w:t xml:space="preserve"> </w:t>
      </w:r>
      <w:r w:rsidRPr="004A056D">
        <w:rPr>
          <w:rFonts w:ascii="Consolas" w:eastAsia="宋体" w:hAnsi="Consolas" w:cs="宋体"/>
          <w:color w:val="E50000"/>
          <w:sz w:val="21"/>
          <w:szCs w:val="21"/>
          <w:lang w:eastAsia="zh-CN"/>
        </w:rPr>
        <w:t>src</w:t>
      </w:r>
      <w:r w:rsidRPr="004A056D">
        <w:rPr>
          <w:rFonts w:ascii="Consolas" w:eastAsia="宋体" w:hAnsi="Consolas" w:cs="宋体"/>
          <w:color w:val="000000"/>
          <w:sz w:val="21"/>
          <w:szCs w:val="21"/>
          <w:lang w:eastAsia="zh-CN"/>
        </w:rPr>
        <w:t>=</w:t>
      </w:r>
      <w:r w:rsidRPr="004A056D">
        <w:rPr>
          <w:rFonts w:ascii="Consolas" w:eastAsia="宋体" w:hAnsi="Consolas" w:cs="宋体"/>
          <w:color w:val="0000FF"/>
          <w:sz w:val="21"/>
          <w:szCs w:val="21"/>
          <w:lang w:eastAsia="zh-CN"/>
        </w:rPr>
        <w:t>"js/vue.global.prod.js"</w:t>
      </w:r>
      <w:r w:rsidRPr="004A056D">
        <w:rPr>
          <w:rFonts w:ascii="Consolas" w:eastAsia="宋体" w:hAnsi="Consolas" w:cs="宋体"/>
          <w:color w:val="800000"/>
          <w:sz w:val="21"/>
          <w:szCs w:val="21"/>
          <w:lang w:eastAsia="zh-CN"/>
        </w:rPr>
        <w:t>&gt;&lt;/</w:t>
      </w:r>
      <w:r w:rsidRPr="004A056D">
        <w:rPr>
          <w:rFonts w:ascii="Consolas" w:eastAsia="宋体" w:hAnsi="Consolas" w:cs="宋体"/>
          <w:color w:val="116329"/>
          <w:sz w:val="21"/>
          <w:szCs w:val="21"/>
          <w:lang w:eastAsia="zh-CN"/>
        </w:rPr>
        <w:t>script</w:t>
      </w:r>
      <w:r w:rsidRPr="004A056D">
        <w:rPr>
          <w:rFonts w:ascii="Consolas" w:eastAsia="宋体" w:hAnsi="Consolas" w:cs="宋体"/>
          <w:color w:val="800000"/>
          <w:sz w:val="21"/>
          <w:szCs w:val="21"/>
          <w:lang w:eastAsia="zh-CN"/>
        </w:rPr>
        <w:t>&gt;</w:t>
      </w:r>
    </w:p>
    <w:p w14:paraId="2BC536AC" w14:textId="77777777" w:rsidR="004A056D" w:rsidRPr="004A056D" w:rsidRDefault="004A056D" w:rsidP="004A056D">
      <w:pPr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sz w:val="21"/>
          <w:szCs w:val="21"/>
          <w:lang w:eastAsia="zh-CN"/>
        </w:rPr>
      </w:pPr>
    </w:p>
    <w:p w14:paraId="47CF1D34" w14:textId="77777777" w:rsidR="004A056D" w:rsidRPr="004A056D" w:rsidRDefault="004A056D" w:rsidP="004A056D">
      <w:pPr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sz w:val="21"/>
          <w:szCs w:val="21"/>
          <w:lang w:eastAsia="zh-CN"/>
        </w:rPr>
      </w:pPr>
      <w:r w:rsidRPr="004A056D">
        <w:rPr>
          <w:rFonts w:ascii="Consolas" w:eastAsia="宋体" w:hAnsi="Consolas" w:cs="宋体"/>
          <w:color w:val="800000"/>
          <w:sz w:val="21"/>
          <w:szCs w:val="21"/>
          <w:lang w:eastAsia="zh-CN"/>
        </w:rPr>
        <w:t>&lt;/</w:t>
      </w:r>
      <w:r w:rsidRPr="004A056D">
        <w:rPr>
          <w:rFonts w:ascii="Consolas" w:eastAsia="宋体" w:hAnsi="Consolas" w:cs="宋体"/>
          <w:color w:val="116329"/>
          <w:sz w:val="21"/>
          <w:szCs w:val="21"/>
          <w:lang w:eastAsia="zh-CN"/>
        </w:rPr>
        <w:t>head</w:t>
      </w:r>
      <w:r w:rsidRPr="004A056D">
        <w:rPr>
          <w:rFonts w:ascii="Consolas" w:eastAsia="宋体" w:hAnsi="Consolas" w:cs="宋体"/>
          <w:color w:val="800000"/>
          <w:sz w:val="21"/>
          <w:szCs w:val="21"/>
          <w:lang w:eastAsia="zh-CN"/>
        </w:rPr>
        <w:t>&gt;</w:t>
      </w:r>
    </w:p>
    <w:p w14:paraId="6FA040FC" w14:textId="77777777" w:rsidR="004A056D" w:rsidRPr="004A056D" w:rsidRDefault="004A056D" w:rsidP="004A056D">
      <w:pPr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sz w:val="21"/>
          <w:szCs w:val="21"/>
          <w:lang w:eastAsia="zh-CN"/>
        </w:rPr>
      </w:pPr>
      <w:r w:rsidRPr="004A056D">
        <w:rPr>
          <w:rFonts w:ascii="Consolas" w:eastAsia="宋体" w:hAnsi="Consolas" w:cs="宋体"/>
          <w:color w:val="800000"/>
          <w:sz w:val="21"/>
          <w:szCs w:val="21"/>
          <w:lang w:eastAsia="zh-CN"/>
        </w:rPr>
        <w:t>&lt;</w:t>
      </w:r>
      <w:r w:rsidRPr="004A056D">
        <w:rPr>
          <w:rFonts w:ascii="Consolas" w:eastAsia="宋体" w:hAnsi="Consolas" w:cs="宋体"/>
          <w:color w:val="116329"/>
          <w:sz w:val="21"/>
          <w:szCs w:val="21"/>
          <w:lang w:eastAsia="zh-CN"/>
        </w:rPr>
        <w:t>body</w:t>
      </w:r>
      <w:r w:rsidRPr="004A056D">
        <w:rPr>
          <w:rFonts w:ascii="Consolas" w:eastAsia="宋体" w:hAnsi="Consolas" w:cs="宋体"/>
          <w:color w:val="800000"/>
          <w:sz w:val="21"/>
          <w:szCs w:val="21"/>
          <w:lang w:eastAsia="zh-CN"/>
        </w:rPr>
        <w:t>&gt;</w:t>
      </w:r>
    </w:p>
    <w:p w14:paraId="71E9EF5E" w14:textId="77777777" w:rsidR="004A056D" w:rsidRPr="004A056D" w:rsidRDefault="004A056D" w:rsidP="004A056D">
      <w:pPr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sz w:val="21"/>
          <w:szCs w:val="21"/>
          <w:lang w:eastAsia="zh-CN"/>
        </w:rPr>
      </w:pPr>
      <w:r w:rsidRPr="004A056D">
        <w:rPr>
          <w:rFonts w:ascii="Consolas" w:eastAsia="宋体" w:hAnsi="Consolas" w:cs="宋体"/>
          <w:color w:val="202020"/>
          <w:sz w:val="21"/>
          <w:szCs w:val="21"/>
          <w:lang w:eastAsia="zh-CN"/>
        </w:rPr>
        <w:t xml:space="preserve">  </w:t>
      </w:r>
      <w:r w:rsidRPr="004A056D">
        <w:rPr>
          <w:rFonts w:ascii="Consolas" w:eastAsia="宋体" w:hAnsi="Consolas" w:cs="宋体"/>
          <w:color w:val="800000"/>
          <w:sz w:val="21"/>
          <w:szCs w:val="21"/>
          <w:lang w:eastAsia="zh-CN"/>
        </w:rPr>
        <w:t>&lt;</w:t>
      </w:r>
      <w:r w:rsidRPr="004A056D">
        <w:rPr>
          <w:rFonts w:ascii="Consolas" w:eastAsia="宋体" w:hAnsi="Consolas" w:cs="宋体"/>
          <w:color w:val="116329"/>
          <w:sz w:val="21"/>
          <w:szCs w:val="21"/>
          <w:lang w:eastAsia="zh-CN"/>
        </w:rPr>
        <w:t>div</w:t>
      </w:r>
      <w:r w:rsidRPr="004A056D">
        <w:rPr>
          <w:rFonts w:ascii="Consolas" w:eastAsia="宋体" w:hAnsi="Consolas" w:cs="宋体"/>
          <w:color w:val="202020"/>
          <w:sz w:val="21"/>
          <w:szCs w:val="21"/>
          <w:lang w:eastAsia="zh-CN"/>
        </w:rPr>
        <w:t xml:space="preserve"> </w:t>
      </w:r>
      <w:r w:rsidRPr="004A056D">
        <w:rPr>
          <w:rFonts w:ascii="Consolas" w:eastAsia="宋体" w:hAnsi="Consolas" w:cs="宋体"/>
          <w:color w:val="E50000"/>
          <w:sz w:val="21"/>
          <w:szCs w:val="21"/>
          <w:lang w:eastAsia="zh-CN"/>
        </w:rPr>
        <w:t>id</w:t>
      </w:r>
      <w:r w:rsidRPr="004A056D">
        <w:rPr>
          <w:rFonts w:ascii="Consolas" w:eastAsia="宋体" w:hAnsi="Consolas" w:cs="宋体"/>
          <w:color w:val="202020"/>
          <w:sz w:val="21"/>
          <w:szCs w:val="21"/>
          <w:lang w:eastAsia="zh-CN"/>
        </w:rPr>
        <w:t>=</w:t>
      </w:r>
      <w:r w:rsidRPr="004A056D">
        <w:rPr>
          <w:rFonts w:ascii="Consolas" w:eastAsia="宋体" w:hAnsi="Consolas" w:cs="宋体"/>
          <w:color w:val="0000FF"/>
          <w:sz w:val="21"/>
          <w:szCs w:val="21"/>
          <w:lang w:eastAsia="zh-CN"/>
        </w:rPr>
        <w:t>"app"</w:t>
      </w:r>
      <w:r w:rsidRPr="004A056D">
        <w:rPr>
          <w:rFonts w:ascii="Consolas" w:eastAsia="宋体" w:hAnsi="Consolas" w:cs="宋体"/>
          <w:color w:val="800000"/>
          <w:sz w:val="21"/>
          <w:szCs w:val="21"/>
          <w:lang w:eastAsia="zh-CN"/>
        </w:rPr>
        <w:t>&gt;</w:t>
      </w:r>
    </w:p>
    <w:p w14:paraId="3690D1AD" w14:textId="77777777" w:rsidR="004A056D" w:rsidRPr="004A056D" w:rsidRDefault="004A056D" w:rsidP="004A056D">
      <w:pPr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sz w:val="21"/>
          <w:szCs w:val="21"/>
          <w:lang w:eastAsia="zh-CN"/>
        </w:rPr>
      </w:pPr>
      <w:r w:rsidRPr="004A056D">
        <w:rPr>
          <w:rFonts w:ascii="Consolas" w:eastAsia="宋体" w:hAnsi="Consolas" w:cs="宋体"/>
          <w:color w:val="202020"/>
          <w:sz w:val="21"/>
          <w:szCs w:val="21"/>
          <w:lang w:eastAsia="zh-CN"/>
        </w:rPr>
        <w:t xml:space="preserve">    </w:t>
      </w:r>
      <w:r w:rsidRPr="004A056D">
        <w:rPr>
          <w:rFonts w:ascii="Consolas" w:eastAsia="宋体" w:hAnsi="Consolas" w:cs="宋体"/>
          <w:color w:val="800000"/>
          <w:sz w:val="21"/>
          <w:szCs w:val="21"/>
          <w:lang w:eastAsia="zh-CN"/>
        </w:rPr>
        <w:t>&lt;</w:t>
      </w:r>
      <w:r w:rsidRPr="004A056D">
        <w:rPr>
          <w:rFonts w:ascii="Consolas" w:eastAsia="宋体" w:hAnsi="Consolas" w:cs="宋体"/>
          <w:color w:val="116329"/>
          <w:sz w:val="21"/>
          <w:szCs w:val="21"/>
          <w:lang w:eastAsia="zh-CN"/>
        </w:rPr>
        <w:t>p</w:t>
      </w:r>
      <w:r w:rsidRPr="004A056D">
        <w:rPr>
          <w:rFonts w:ascii="Consolas" w:eastAsia="宋体" w:hAnsi="Consolas" w:cs="宋体"/>
          <w:color w:val="800000"/>
          <w:sz w:val="21"/>
          <w:szCs w:val="21"/>
          <w:lang w:eastAsia="zh-CN"/>
        </w:rPr>
        <w:t>&gt;</w:t>
      </w:r>
      <w:r w:rsidRPr="004A056D">
        <w:rPr>
          <w:rFonts w:ascii="Consolas" w:eastAsia="宋体" w:hAnsi="Consolas" w:cs="宋体"/>
          <w:color w:val="202020"/>
          <w:sz w:val="21"/>
          <w:szCs w:val="21"/>
          <w:lang w:eastAsia="zh-CN"/>
        </w:rPr>
        <w:t xml:space="preserve">{{ </w:t>
      </w:r>
      <w:r w:rsidRPr="004A056D">
        <w:rPr>
          <w:rFonts w:ascii="Consolas" w:eastAsia="宋体" w:hAnsi="Consolas" w:cs="宋体"/>
          <w:color w:val="1F2328"/>
          <w:sz w:val="21"/>
          <w:szCs w:val="21"/>
          <w:lang w:eastAsia="zh-CN"/>
        </w:rPr>
        <w:t>message</w:t>
      </w:r>
      <w:r w:rsidRPr="004A056D">
        <w:rPr>
          <w:rFonts w:ascii="Consolas" w:eastAsia="宋体" w:hAnsi="Consolas" w:cs="宋体"/>
          <w:color w:val="202020"/>
          <w:sz w:val="21"/>
          <w:szCs w:val="21"/>
          <w:lang w:eastAsia="zh-CN"/>
        </w:rPr>
        <w:t xml:space="preserve"> }}</w:t>
      </w:r>
      <w:r w:rsidRPr="004A056D">
        <w:rPr>
          <w:rFonts w:ascii="Consolas" w:eastAsia="宋体" w:hAnsi="Consolas" w:cs="宋体"/>
          <w:color w:val="800000"/>
          <w:sz w:val="21"/>
          <w:szCs w:val="21"/>
          <w:lang w:eastAsia="zh-CN"/>
        </w:rPr>
        <w:t>&lt;/</w:t>
      </w:r>
      <w:r w:rsidRPr="004A056D">
        <w:rPr>
          <w:rFonts w:ascii="Consolas" w:eastAsia="宋体" w:hAnsi="Consolas" w:cs="宋体"/>
          <w:color w:val="116329"/>
          <w:sz w:val="21"/>
          <w:szCs w:val="21"/>
          <w:lang w:eastAsia="zh-CN"/>
        </w:rPr>
        <w:t>p</w:t>
      </w:r>
      <w:r w:rsidRPr="004A056D">
        <w:rPr>
          <w:rFonts w:ascii="Consolas" w:eastAsia="宋体" w:hAnsi="Consolas" w:cs="宋体"/>
          <w:color w:val="800000"/>
          <w:sz w:val="21"/>
          <w:szCs w:val="21"/>
          <w:lang w:eastAsia="zh-CN"/>
        </w:rPr>
        <w:t>&gt;</w:t>
      </w:r>
    </w:p>
    <w:p w14:paraId="6CC89C4F" w14:textId="77777777" w:rsidR="004A056D" w:rsidRPr="004A056D" w:rsidRDefault="004A056D" w:rsidP="004A056D">
      <w:pPr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sz w:val="21"/>
          <w:szCs w:val="21"/>
          <w:lang w:eastAsia="zh-CN"/>
        </w:rPr>
      </w:pPr>
      <w:r w:rsidRPr="004A056D">
        <w:rPr>
          <w:rFonts w:ascii="Consolas" w:eastAsia="宋体" w:hAnsi="Consolas" w:cs="宋体"/>
          <w:color w:val="202020"/>
          <w:sz w:val="21"/>
          <w:szCs w:val="21"/>
          <w:lang w:eastAsia="zh-CN"/>
        </w:rPr>
        <w:t xml:space="preserve">    </w:t>
      </w:r>
      <w:r w:rsidRPr="004A056D">
        <w:rPr>
          <w:rFonts w:ascii="Consolas" w:eastAsia="宋体" w:hAnsi="Consolas" w:cs="宋体"/>
          <w:color w:val="800000"/>
          <w:sz w:val="21"/>
          <w:szCs w:val="21"/>
          <w:lang w:eastAsia="zh-CN"/>
        </w:rPr>
        <w:t>&lt;</w:t>
      </w:r>
      <w:r w:rsidRPr="004A056D">
        <w:rPr>
          <w:rFonts w:ascii="Consolas" w:eastAsia="宋体" w:hAnsi="Consolas" w:cs="宋体"/>
          <w:color w:val="116329"/>
          <w:sz w:val="21"/>
          <w:szCs w:val="21"/>
          <w:lang w:eastAsia="zh-CN"/>
        </w:rPr>
        <w:t>button</w:t>
      </w:r>
      <w:r w:rsidRPr="004A056D">
        <w:rPr>
          <w:rFonts w:ascii="Consolas" w:eastAsia="宋体" w:hAnsi="Consolas" w:cs="宋体"/>
          <w:color w:val="202020"/>
          <w:sz w:val="21"/>
          <w:szCs w:val="21"/>
          <w:lang w:eastAsia="zh-CN"/>
        </w:rPr>
        <w:t xml:space="preserve"> @</w:t>
      </w:r>
      <w:r w:rsidRPr="004A056D">
        <w:rPr>
          <w:rFonts w:ascii="Consolas" w:eastAsia="宋体" w:hAnsi="Consolas" w:cs="宋体"/>
          <w:color w:val="E50000"/>
          <w:sz w:val="21"/>
          <w:szCs w:val="21"/>
          <w:lang w:eastAsia="zh-CN"/>
        </w:rPr>
        <w:t>click</w:t>
      </w:r>
      <w:r w:rsidRPr="004A056D">
        <w:rPr>
          <w:rFonts w:ascii="Consolas" w:eastAsia="宋体" w:hAnsi="Consolas" w:cs="宋体"/>
          <w:color w:val="202020"/>
          <w:sz w:val="21"/>
          <w:szCs w:val="21"/>
          <w:lang w:eastAsia="zh-CN"/>
        </w:rPr>
        <w:t>="</w:t>
      </w:r>
      <w:r w:rsidRPr="004A056D">
        <w:rPr>
          <w:rFonts w:ascii="Consolas" w:eastAsia="宋体" w:hAnsi="Consolas" w:cs="宋体"/>
          <w:color w:val="1F2328"/>
          <w:sz w:val="21"/>
          <w:szCs w:val="21"/>
          <w:lang w:eastAsia="zh-CN"/>
        </w:rPr>
        <w:t>sayHello</w:t>
      </w:r>
      <w:r w:rsidRPr="004A056D">
        <w:rPr>
          <w:rFonts w:ascii="Consolas" w:eastAsia="宋体" w:hAnsi="Consolas" w:cs="宋体"/>
          <w:color w:val="202020"/>
          <w:sz w:val="21"/>
          <w:szCs w:val="21"/>
          <w:lang w:eastAsia="zh-CN"/>
        </w:rPr>
        <w:t>"</w:t>
      </w:r>
      <w:r w:rsidRPr="004A056D">
        <w:rPr>
          <w:rFonts w:ascii="Consolas" w:eastAsia="宋体" w:hAnsi="Consolas" w:cs="宋体"/>
          <w:color w:val="800000"/>
          <w:sz w:val="21"/>
          <w:szCs w:val="21"/>
          <w:lang w:eastAsia="zh-CN"/>
        </w:rPr>
        <w:t>&gt;</w:t>
      </w:r>
      <w:r w:rsidRPr="004A056D">
        <w:rPr>
          <w:rFonts w:ascii="Consolas" w:eastAsia="宋体" w:hAnsi="Consolas" w:cs="宋体"/>
          <w:color w:val="202020"/>
          <w:sz w:val="21"/>
          <w:szCs w:val="21"/>
          <w:lang w:eastAsia="zh-CN"/>
        </w:rPr>
        <w:t>点击我</w:t>
      </w:r>
      <w:r w:rsidRPr="004A056D">
        <w:rPr>
          <w:rFonts w:ascii="Consolas" w:eastAsia="宋体" w:hAnsi="Consolas" w:cs="宋体"/>
          <w:color w:val="800000"/>
          <w:sz w:val="21"/>
          <w:szCs w:val="21"/>
          <w:lang w:eastAsia="zh-CN"/>
        </w:rPr>
        <w:t>&lt;/</w:t>
      </w:r>
      <w:r w:rsidRPr="004A056D">
        <w:rPr>
          <w:rFonts w:ascii="Consolas" w:eastAsia="宋体" w:hAnsi="Consolas" w:cs="宋体"/>
          <w:color w:val="116329"/>
          <w:sz w:val="21"/>
          <w:szCs w:val="21"/>
          <w:lang w:eastAsia="zh-CN"/>
        </w:rPr>
        <w:t>button</w:t>
      </w:r>
      <w:r w:rsidRPr="004A056D">
        <w:rPr>
          <w:rFonts w:ascii="Consolas" w:eastAsia="宋体" w:hAnsi="Consolas" w:cs="宋体"/>
          <w:color w:val="800000"/>
          <w:sz w:val="21"/>
          <w:szCs w:val="21"/>
          <w:lang w:eastAsia="zh-CN"/>
        </w:rPr>
        <w:t>&gt;</w:t>
      </w:r>
    </w:p>
    <w:p w14:paraId="672160F5" w14:textId="77777777" w:rsidR="004A056D" w:rsidRPr="004A056D" w:rsidRDefault="004A056D" w:rsidP="004A056D">
      <w:pPr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sz w:val="21"/>
          <w:szCs w:val="21"/>
          <w:lang w:eastAsia="zh-CN"/>
        </w:rPr>
      </w:pPr>
      <w:r w:rsidRPr="004A056D">
        <w:rPr>
          <w:rFonts w:ascii="Consolas" w:eastAsia="宋体" w:hAnsi="Consolas" w:cs="宋体"/>
          <w:color w:val="202020"/>
          <w:sz w:val="21"/>
          <w:szCs w:val="21"/>
          <w:lang w:eastAsia="zh-CN"/>
        </w:rPr>
        <w:t xml:space="preserve">  </w:t>
      </w:r>
      <w:r w:rsidRPr="004A056D">
        <w:rPr>
          <w:rFonts w:ascii="Consolas" w:eastAsia="宋体" w:hAnsi="Consolas" w:cs="宋体"/>
          <w:color w:val="800000"/>
          <w:sz w:val="21"/>
          <w:szCs w:val="21"/>
          <w:lang w:eastAsia="zh-CN"/>
        </w:rPr>
        <w:t>&lt;/</w:t>
      </w:r>
      <w:r w:rsidRPr="004A056D">
        <w:rPr>
          <w:rFonts w:ascii="Consolas" w:eastAsia="宋体" w:hAnsi="Consolas" w:cs="宋体"/>
          <w:color w:val="116329"/>
          <w:sz w:val="21"/>
          <w:szCs w:val="21"/>
          <w:lang w:eastAsia="zh-CN"/>
        </w:rPr>
        <w:t>div</w:t>
      </w:r>
      <w:r w:rsidRPr="004A056D">
        <w:rPr>
          <w:rFonts w:ascii="Consolas" w:eastAsia="宋体" w:hAnsi="Consolas" w:cs="宋体"/>
          <w:color w:val="800000"/>
          <w:sz w:val="21"/>
          <w:szCs w:val="21"/>
          <w:lang w:eastAsia="zh-CN"/>
        </w:rPr>
        <w:t>&gt;</w:t>
      </w:r>
    </w:p>
    <w:p w14:paraId="06918454" w14:textId="77777777" w:rsidR="004A056D" w:rsidRPr="004A056D" w:rsidRDefault="004A056D" w:rsidP="004A056D">
      <w:pPr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sz w:val="21"/>
          <w:szCs w:val="21"/>
          <w:lang w:eastAsia="zh-CN"/>
        </w:rPr>
      </w:pPr>
    </w:p>
    <w:p w14:paraId="178E3E85" w14:textId="77777777" w:rsidR="004A056D" w:rsidRPr="004A056D" w:rsidRDefault="004A056D" w:rsidP="004A056D">
      <w:pPr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sz w:val="21"/>
          <w:szCs w:val="21"/>
          <w:lang w:eastAsia="zh-CN"/>
        </w:rPr>
      </w:pPr>
      <w:r w:rsidRPr="004A056D">
        <w:rPr>
          <w:rFonts w:ascii="Consolas" w:eastAsia="宋体" w:hAnsi="Consolas" w:cs="宋体"/>
          <w:color w:val="202020"/>
          <w:sz w:val="21"/>
          <w:szCs w:val="21"/>
          <w:lang w:eastAsia="zh-CN"/>
        </w:rPr>
        <w:t xml:space="preserve">  </w:t>
      </w:r>
      <w:r w:rsidRPr="004A056D">
        <w:rPr>
          <w:rFonts w:ascii="Consolas" w:eastAsia="宋体" w:hAnsi="Consolas" w:cs="宋体"/>
          <w:color w:val="800000"/>
          <w:sz w:val="21"/>
          <w:szCs w:val="21"/>
          <w:lang w:eastAsia="zh-CN"/>
        </w:rPr>
        <w:t>&lt;</w:t>
      </w:r>
      <w:r w:rsidRPr="004A056D">
        <w:rPr>
          <w:rFonts w:ascii="Consolas" w:eastAsia="宋体" w:hAnsi="Consolas" w:cs="宋体"/>
          <w:color w:val="116329"/>
          <w:sz w:val="21"/>
          <w:szCs w:val="21"/>
          <w:lang w:eastAsia="zh-CN"/>
        </w:rPr>
        <w:t>script</w:t>
      </w:r>
      <w:r w:rsidRPr="004A056D">
        <w:rPr>
          <w:rFonts w:ascii="Consolas" w:eastAsia="宋体" w:hAnsi="Consolas" w:cs="宋体"/>
          <w:color w:val="800000"/>
          <w:sz w:val="21"/>
          <w:szCs w:val="21"/>
          <w:lang w:eastAsia="zh-CN"/>
        </w:rPr>
        <w:t>&gt;</w:t>
      </w:r>
    </w:p>
    <w:p w14:paraId="47012A0A" w14:textId="77777777" w:rsidR="004A056D" w:rsidRPr="004A056D" w:rsidRDefault="004A056D" w:rsidP="004A056D">
      <w:pPr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sz w:val="21"/>
          <w:szCs w:val="21"/>
          <w:lang w:eastAsia="zh-CN"/>
        </w:rPr>
      </w:pPr>
      <w:r w:rsidRPr="004A056D">
        <w:rPr>
          <w:rFonts w:ascii="Consolas" w:eastAsia="宋体" w:hAnsi="Consolas" w:cs="宋体"/>
          <w:color w:val="000000"/>
          <w:sz w:val="21"/>
          <w:szCs w:val="21"/>
          <w:lang w:eastAsia="zh-CN"/>
        </w:rPr>
        <w:t xml:space="preserve">    </w:t>
      </w:r>
      <w:r w:rsidRPr="004A056D">
        <w:rPr>
          <w:rFonts w:ascii="Consolas" w:eastAsia="宋体" w:hAnsi="Consolas" w:cs="宋体"/>
          <w:color w:val="CF222E"/>
          <w:sz w:val="21"/>
          <w:szCs w:val="21"/>
          <w:lang w:eastAsia="zh-CN"/>
        </w:rPr>
        <w:t>const</w:t>
      </w:r>
      <w:r w:rsidRPr="004A056D">
        <w:rPr>
          <w:rFonts w:ascii="Consolas" w:eastAsia="宋体" w:hAnsi="Consolas" w:cs="宋体"/>
          <w:color w:val="000000"/>
          <w:sz w:val="21"/>
          <w:szCs w:val="21"/>
          <w:lang w:eastAsia="zh-CN"/>
        </w:rPr>
        <w:t xml:space="preserve"> { </w:t>
      </w:r>
      <w:r w:rsidRPr="004A056D">
        <w:rPr>
          <w:rFonts w:ascii="Consolas" w:eastAsia="宋体" w:hAnsi="Consolas" w:cs="宋体"/>
          <w:color w:val="0550AE"/>
          <w:sz w:val="21"/>
          <w:szCs w:val="21"/>
          <w:lang w:eastAsia="zh-CN"/>
        </w:rPr>
        <w:t>createApp</w:t>
      </w:r>
      <w:r w:rsidRPr="004A056D">
        <w:rPr>
          <w:rFonts w:ascii="Consolas" w:eastAsia="宋体" w:hAnsi="Consolas" w:cs="宋体"/>
          <w:color w:val="000000"/>
          <w:sz w:val="21"/>
          <w:szCs w:val="21"/>
          <w:lang w:eastAsia="zh-CN"/>
        </w:rPr>
        <w:t xml:space="preserve">, </w:t>
      </w:r>
      <w:r w:rsidRPr="004A056D">
        <w:rPr>
          <w:rFonts w:ascii="Consolas" w:eastAsia="宋体" w:hAnsi="Consolas" w:cs="宋体"/>
          <w:color w:val="0550AE"/>
          <w:sz w:val="21"/>
          <w:szCs w:val="21"/>
          <w:lang w:eastAsia="zh-CN"/>
        </w:rPr>
        <w:t>ref</w:t>
      </w:r>
      <w:r w:rsidRPr="004A056D">
        <w:rPr>
          <w:rFonts w:ascii="Consolas" w:eastAsia="宋体" w:hAnsi="Consolas" w:cs="宋体"/>
          <w:color w:val="000000"/>
          <w:sz w:val="21"/>
          <w:szCs w:val="21"/>
          <w:lang w:eastAsia="zh-CN"/>
        </w:rPr>
        <w:t xml:space="preserve">, </w:t>
      </w:r>
      <w:r w:rsidRPr="004A056D">
        <w:rPr>
          <w:rFonts w:ascii="Consolas" w:eastAsia="宋体" w:hAnsi="Consolas" w:cs="宋体"/>
          <w:color w:val="0550AE"/>
          <w:sz w:val="21"/>
          <w:szCs w:val="21"/>
          <w:lang w:eastAsia="zh-CN"/>
        </w:rPr>
        <w:t>onMounted</w:t>
      </w:r>
      <w:r w:rsidRPr="004A056D">
        <w:rPr>
          <w:rFonts w:ascii="Consolas" w:eastAsia="宋体" w:hAnsi="Consolas" w:cs="宋体"/>
          <w:color w:val="000000"/>
          <w:sz w:val="21"/>
          <w:szCs w:val="21"/>
          <w:lang w:eastAsia="zh-CN"/>
        </w:rPr>
        <w:t xml:space="preserve"> } = </w:t>
      </w:r>
      <w:r w:rsidRPr="004A056D">
        <w:rPr>
          <w:rFonts w:ascii="Consolas" w:eastAsia="宋体" w:hAnsi="Consolas" w:cs="宋体"/>
          <w:color w:val="1F2328"/>
          <w:sz w:val="21"/>
          <w:szCs w:val="21"/>
          <w:lang w:eastAsia="zh-CN"/>
        </w:rPr>
        <w:t>Vue</w:t>
      </w:r>
    </w:p>
    <w:p w14:paraId="12B6A48B" w14:textId="77777777" w:rsidR="004A056D" w:rsidRPr="004A056D" w:rsidRDefault="004A056D" w:rsidP="004A056D">
      <w:pPr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sz w:val="21"/>
          <w:szCs w:val="21"/>
          <w:lang w:eastAsia="zh-CN"/>
        </w:rPr>
      </w:pPr>
    </w:p>
    <w:p w14:paraId="03D312FC" w14:textId="77777777" w:rsidR="004A056D" w:rsidRPr="004A056D" w:rsidRDefault="004A056D" w:rsidP="004A056D">
      <w:pPr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sz w:val="21"/>
          <w:szCs w:val="21"/>
          <w:lang w:eastAsia="zh-CN"/>
        </w:rPr>
      </w:pPr>
      <w:r w:rsidRPr="004A056D">
        <w:rPr>
          <w:rFonts w:ascii="Consolas" w:eastAsia="宋体" w:hAnsi="Consolas" w:cs="宋体"/>
          <w:color w:val="000000"/>
          <w:sz w:val="21"/>
          <w:szCs w:val="21"/>
          <w:lang w:eastAsia="zh-CN"/>
        </w:rPr>
        <w:t xml:space="preserve">    </w:t>
      </w:r>
      <w:r w:rsidRPr="004A056D">
        <w:rPr>
          <w:rFonts w:ascii="Consolas" w:eastAsia="宋体" w:hAnsi="Consolas" w:cs="宋体"/>
          <w:color w:val="8250DF"/>
          <w:sz w:val="21"/>
          <w:szCs w:val="21"/>
          <w:lang w:eastAsia="zh-CN"/>
        </w:rPr>
        <w:t>createApp</w:t>
      </w:r>
      <w:r w:rsidRPr="004A056D">
        <w:rPr>
          <w:rFonts w:ascii="Consolas" w:eastAsia="宋体" w:hAnsi="Consolas" w:cs="宋体"/>
          <w:color w:val="000000"/>
          <w:sz w:val="21"/>
          <w:szCs w:val="21"/>
          <w:lang w:eastAsia="zh-CN"/>
        </w:rPr>
        <w:t>({</w:t>
      </w:r>
    </w:p>
    <w:p w14:paraId="538C00A6" w14:textId="77777777" w:rsidR="004A056D" w:rsidRPr="004A056D" w:rsidRDefault="004A056D" w:rsidP="004A056D">
      <w:pPr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sz w:val="21"/>
          <w:szCs w:val="21"/>
          <w:lang w:eastAsia="zh-CN"/>
        </w:rPr>
      </w:pPr>
      <w:r w:rsidRPr="004A056D">
        <w:rPr>
          <w:rFonts w:ascii="Consolas" w:eastAsia="宋体" w:hAnsi="Consolas" w:cs="宋体"/>
          <w:color w:val="000000"/>
          <w:sz w:val="21"/>
          <w:szCs w:val="21"/>
          <w:lang w:eastAsia="zh-CN"/>
        </w:rPr>
        <w:t xml:space="preserve">      </w:t>
      </w:r>
      <w:r w:rsidRPr="004A056D">
        <w:rPr>
          <w:rFonts w:ascii="Consolas" w:eastAsia="宋体" w:hAnsi="Consolas" w:cs="宋体"/>
          <w:color w:val="8250DF"/>
          <w:sz w:val="21"/>
          <w:szCs w:val="21"/>
          <w:lang w:eastAsia="zh-CN"/>
        </w:rPr>
        <w:t>setup</w:t>
      </w:r>
      <w:r w:rsidRPr="004A056D">
        <w:rPr>
          <w:rFonts w:ascii="Consolas" w:eastAsia="宋体" w:hAnsi="Consolas" w:cs="宋体"/>
          <w:color w:val="000000"/>
          <w:sz w:val="21"/>
          <w:szCs w:val="21"/>
          <w:lang w:eastAsia="zh-CN"/>
        </w:rPr>
        <w:t xml:space="preserve">() </w:t>
      </w:r>
      <w:r w:rsidRPr="004A056D">
        <w:rPr>
          <w:rFonts w:ascii="Consolas" w:eastAsia="宋体" w:hAnsi="Consolas" w:cs="宋体"/>
          <w:color w:val="1F2328"/>
          <w:sz w:val="21"/>
          <w:szCs w:val="21"/>
          <w:lang w:eastAsia="zh-CN"/>
        </w:rPr>
        <w:t>{</w:t>
      </w:r>
    </w:p>
    <w:p w14:paraId="3D01B580" w14:textId="77777777" w:rsidR="004A056D" w:rsidRPr="004A056D" w:rsidRDefault="004A056D" w:rsidP="004A056D">
      <w:pPr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sz w:val="21"/>
          <w:szCs w:val="21"/>
          <w:lang w:eastAsia="zh-CN"/>
        </w:rPr>
      </w:pPr>
      <w:r w:rsidRPr="004A056D">
        <w:rPr>
          <w:rFonts w:ascii="Consolas" w:eastAsia="宋体" w:hAnsi="Consolas" w:cs="宋体"/>
          <w:color w:val="1F2328"/>
          <w:sz w:val="21"/>
          <w:szCs w:val="21"/>
          <w:lang w:eastAsia="zh-CN"/>
        </w:rPr>
        <w:t xml:space="preserve">        </w:t>
      </w:r>
      <w:r w:rsidRPr="004A056D">
        <w:rPr>
          <w:rFonts w:ascii="Consolas" w:eastAsia="宋体" w:hAnsi="Consolas" w:cs="宋体"/>
          <w:color w:val="CF222E"/>
          <w:sz w:val="21"/>
          <w:szCs w:val="21"/>
          <w:lang w:eastAsia="zh-CN"/>
        </w:rPr>
        <w:t>const</w:t>
      </w:r>
      <w:r w:rsidRPr="004A056D">
        <w:rPr>
          <w:rFonts w:ascii="Consolas" w:eastAsia="宋体" w:hAnsi="Consolas" w:cs="宋体"/>
          <w:color w:val="1F2328"/>
          <w:sz w:val="21"/>
          <w:szCs w:val="21"/>
          <w:lang w:eastAsia="zh-CN"/>
        </w:rPr>
        <w:t xml:space="preserve"> </w:t>
      </w:r>
      <w:r w:rsidRPr="004A056D">
        <w:rPr>
          <w:rFonts w:ascii="Consolas" w:eastAsia="宋体" w:hAnsi="Consolas" w:cs="宋体"/>
          <w:color w:val="0550AE"/>
          <w:sz w:val="21"/>
          <w:szCs w:val="21"/>
          <w:lang w:eastAsia="zh-CN"/>
        </w:rPr>
        <w:t>message</w:t>
      </w:r>
      <w:r w:rsidRPr="004A056D">
        <w:rPr>
          <w:rFonts w:ascii="Consolas" w:eastAsia="宋体" w:hAnsi="Consolas" w:cs="宋体"/>
          <w:color w:val="1F2328"/>
          <w:sz w:val="21"/>
          <w:szCs w:val="21"/>
          <w:lang w:eastAsia="zh-CN"/>
        </w:rPr>
        <w:t xml:space="preserve"> </w:t>
      </w:r>
      <w:r w:rsidRPr="004A056D">
        <w:rPr>
          <w:rFonts w:ascii="Consolas" w:eastAsia="宋体" w:hAnsi="Consolas" w:cs="宋体"/>
          <w:color w:val="000000"/>
          <w:sz w:val="21"/>
          <w:szCs w:val="21"/>
          <w:lang w:eastAsia="zh-CN"/>
        </w:rPr>
        <w:t>=</w:t>
      </w:r>
      <w:r w:rsidRPr="004A056D">
        <w:rPr>
          <w:rFonts w:ascii="Consolas" w:eastAsia="宋体" w:hAnsi="Consolas" w:cs="宋体"/>
          <w:color w:val="1F2328"/>
          <w:sz w:val="21"/>
          <w:szCs w:val="21"/>
          <w:lang w:eastAsia="zh-CN"/>
        </w:rPr>
        <w:t xml:space="preserve"> </w:t>
      </w:r>
      <w:r w:rsidRPr="004A056D">
        <w:rPr>
          <w:rFonts w:ascii="Consolas" w:eastAsia="宋体" w:hAnsi="Consolas" w:cs="宋体"/>
          <w:color w:val="8250DF"/>
          <w:sz w:val="21"/>
          <w:szCs w:val="21"/>
          <w:lang w:eastAsia="zh-CN"/>
        </w:rPr>
        <w:t>ref</w:t>
      </w:r>
      <w:r w:rsidRPr="004A056D">
        <w:rPr>
          <w:rFonts w:ascii="Consolas" w:eastAsia="宋体" w:hAnsi="Consolas" w:cs="宋体"/>
          <w:color w:val="1F2328"/>
          <w:sz w:val="21"/>
          <w:szCs w:val="21"/>
          <w:lang w:eastAsia="zh-CN"/>
        </w:rPr>
        <w:t>(</w:t>
      </w:r>
      <w:r w:rsidRPr="004A056D">
        <w:rPr>
          <w:rFonts w:ascii="Consolas" w:eastAsia="宋体" w:hAnsi="Consolas" w:cs="宋体"/>
          <w:color w:val="0A3069"/>
          <w:sz w:val="21"/>
          <w:szCs w:val="21"/>
          <w:lang w:eastAsia="zh-CN"/>
        </w:rPr>
        <w:t>'hello'</w:t>
      </w:r>
      <w:r w:rsidRPr="004A056D">
        <w:rPr>
          <w:rFonts w:ascii="Consolas" w:eastAsia="宋体" w:hAnsi="Consolas" w:cs="宋体"/>
          <w:color w:val="1F2328"/>
          <w:sz w:val="21"/>
          <w:szCs w:val="21"/>
          <w:lang w:eastAsia="zh-CN"/>
        </w:rPr>
        <w:t>)</w:t>
      </w:r>
    </w:p>
    <w:p w14:paraId="059CB723" w14:textId="77777777" w:rsidR="004A056D" w:rsidRPr="004A056D" w:rsidRDefault="004A056D" w:rsidP="004A056D">
      <w:pPr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sz w:val="21"/>
          <w:szCs w:val="21"/>
          <w:lang w:eastAsia="zh-CN"/>
        </w:rPr>
      </w:pPr>
    </w:p>
    <w:p w14:paraId="682A5FB4" w14:textId="77777777" w:rsidR="004A056D" w:rsidRPr="004A056D" w:rsidRDefault="004A056D" w:rsidP="004A056D">
      <w:pPr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sz w:val="21"/>
          <w:szCs w:val="21"/>
          <w:lang w:eastAsia="zh-CN"/>
        </w:rPr>
      </w:pPr>
      <w:r w:rsidRPr="004A056D">
        <w:rPr>
          <w:rFonts w:ascii="Consolas" w:eastAsia="宋体" w:hAnsi="Consolas" w:cs="宋体"/>
          <w:color w:val="1F2328"/>
          <w:sz w:val="21"/>
          <w:szCs w:val="21"/>
          <w:lang w:eastAsia="zh-CN"/>
        </w:rPr>
        <w:t xml:space="preserve">        </w:t>
      </w:r>
      <w:r w:rsidRPr="004A056D">
        <w:rPr>
          <w:rFonts w:ascii="Consolas" w:eastAsia="宋体" w:hAnsi="Consolas" w:cs="宋体"/>
          <w:color w:val="CF222E"/>
          <w:sz w:val="21"/>
          <w:szCs w:val="21"/>
          <w:lang w:eastAsia="zh-CN"/>
        </w:rPr>
        <w:t>function</w:t>
      </w:r>
      <w:r w:rsidRPr="004A056D">
        <w:rPr>
          <w:rFonts w:ascii="Consolas" w:eastAsia="宋体" w:hAnsi="Consolas" w:cs="宋体"/>
          <w:color w:val="1F2328"/>
          <w:sz w:val="21"/>
          <w:szCs w:val="21"/>
          <w:lang w:eastAsia="zh-CN"/>
        </w:rPr>
        <w:t xml:space="preserve"> </w:t>
      </w:r>
      <w:r w:rsidRPr="004A056D">
        <w:rPr>
          <w:rFonts w:ascii="Consolas" w:eastAsia="宋体" w:hAnsi="Consolas" w:cs="宋体"/>
          <w:color w:val="8250DF"/>
          <w:sz w:val="21"/>
          <w:szCs w:val="21"/>
          <w:lang w:eastAsia="zh-CN"/>
        </w:rPr>
        <w:t>sayHello</w:t>
      </w:r>
      <w:r w:rsidRPr="004A056D">
        <w:rPr>
          <w:rFonts w:ascii="Consolas" w:eastAsia="宋体" w:hAnsi="Consolas" w:cs="宋体"/>
          <w:color w:val="1F2328"/>
          <w:sz w:val="21"/>
          <w:szCs w:val="21"/>
          <w:lang w:eastAsia="zh-CN"/>
        </w:rPr>
        <w:t>() {</w:t>
      </w:r>
    </w:p>
    <w:p w14:paraId="3CA659C0" w14:textId="77777777" w:rsidR="004A056D" w:rsidRPr="004A056D" w:rsidRDefault="004A056D" w:rsidP="004A056D">
      <w:pPr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sz w:val="21"/>
          <w:szCs w:val="21"/>
          <w:lang w:eastAsia="zh-CN"/>
        </w:rPr>
      </w:pPr>
      <w:r w:rsidRPr="004A056D">
        <w:rPr>
          <w:rFonts w:ascii="Consolas" w:eastAsia="宋体" w:hAnsi="Consolas" w:cs="宋体"/>
          <w:color w:val="1F2328"/>
          <w:sz w:val="21"/>
          <w:szCs w:val="21"/>
          <w:lang w:eastAsia="zh-CN"/>
        </w:rPr>
        <w:t xml:space="preserve">          </w:t>
      </w:r>
      <w:r w:rsidRPr="004A056D">
        <w:rPr>
          <w:rFonts w:ascii="Consolas" w:eastAsia="宋体" w:hAnsi="Consolas" w:cs="宋体"/>
          <w:color w:val="795E26"/>
          <w:sz w:val="21"/>
          <w:szCs w:val="21"/>
          <w:lang w:eastAsia="zh-CN"/>
        </w:rPr>
        <w:t>alert</w:t>
      </w:r>
      <w:r w:rsidRPr="004A056D">
        <w:rPr>
          <w:rFonts w:ascii="Consolas" w:eastAsia="宋体" w:hAnsi="Consolas" w:cs="宋体"/>
          <w:color w:val="1F2328"/>
          <w:sz w:val="21"/>
          <w:szCs w:val="21"/>
          <w:lang w:eastAsia="zh-CN"/>
        </w:rPr>
        <w:t>(</w:t>
      </w:r>
      <w:r w:rsidRPr="004A056D">
        <w:rPr>
          <w:rFonts w:ascii="Consolas" w:eastAsia="宋体" w:hAnsi="Consolas" w:cs="宋体"/>
          <w:color w:val="0A3069"/>
          <w:sz w:val="21"/>
          <w:szCs w:val="21"/>
          <w:lang w:eastAsia="zh-CN"/>
        </w:rPr>
        <w:t>'</w:t>
      </w:r>
      <w:r w:rsidRPr="004A056D">
        <w:rPr>
          <w:rFonts w:ascii="Consolas" w:eastAsia="宋体" w:hAnsi="Consolas" w:cs="宋体"/>
          <w:color w:val="0A3069"/>
          <w:sz w:val="21"/>
          <w:szCs w:val="21"/>
          <w:lang w:eastAsia="zh-CN"/>
        </w:rPr>
        <w:t>你好</w:t>
      </w:r>
      <w:r w:rsidRPr="004A056D">
        <w:rPr>
          <w:rFonts w:ascii="Consolas" w:eastAsia="宋体" w:hAnsi="Consolas" w:cs="宋体"/>
          <w:color w:val="0A3069"/>
          <w:sz w:val="21"/>
          <w:szCs w:val="21"/>
          <w:lang w:eastAsia="zh-CN"/>
        </w:rPr>
        <w:t>'</w:t>
      </w:r>
      <w:r w:rsidRPr="004A056D">
        <w:rPr>
          <w:rFonts w:ascii="Consolas" w:eastAsia="宋体" w:hAnsi="Consolas" w:cs="宋体"/>
          <w:color w:val="1F2328"/>
          <w:sz w:val="21"/>
          <w:szCs w:val="21"/>
          <w:lang w:eastAsia="zh-CN"/>
        </w:rPr>
        <w:t>)</w:t>
      </w:r>
    </w:p>
    <w:p w14:paraId="54CE0107" w14:textId="77777777" w:rsidR="004A056D" w:rsidRPr="004A056D" w:rsidRDefault="004A056D" w:rsidP="004A056D">
      <w:pPr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sz w:val="21"/>
          <w:szCs w:val="21"/>
          <w:lang w:eastAsia="zh-CN"/>
        </w:rPr>
      </w:pPr>
      <w:r w:rsidRPr="004A056D">
        <w:rPr>
          <w:rFonts w:ascii="Consolas" w:eastAsia="宋体" w:hAnsi="Consolas" w:cs="宋体"/>
          <w:color w:val="1F2328"/>
          <w:sz w:val="21"/>
          <w:szCs w:val="21"/>
          <w:lang w:eastAsia="zh-CN"/>
        </w:rPr>
        <w:t>        }</w:t>
      </w:r>
    </w:p>
    <w:p w14:paraId="7E0A410E" w14:textId="77777777" w:rsidR="004A056D" w:rsidRPr="004A056D" w:rsidRDefault="004A056D" w:rsidP="004A056D">
      <w:pPr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sz w:val="21"/>
          <w:szCs w:val="21"/>
          <w:lang w:eastAsia="zh-CN"/>
        </w:rPr>
      </w:pPr>
    </w:p>
    <w:p w14:paraId="6A6EBC48" w14:textId="77777777" w:rsidR="004A056D" w:rsidRPr="004A056D" w:rsidRDefault="004A056D" w:rsidP="004A056D">
      <w:pPr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sz w:val="21"/>
          <w:szCs w:val="21"/>
          <w:lang w:eastAsia="zh-CN"/>
        </w:rPr>
      </w:pPr>
      <w:r w:rsidRPr="004A056D">
        <w:rPr>
          <w:rFonts w:ascii="Consolas" w:eastAsia="宋体" w:hAnsi="Consolas" w:cs="宋体"/>
          <w:color w:val="1F2328"/>
          <w:sz w:val="21"/>
          <w:szCs w:val="21"/>
          <w:lang w:eastAsia="zh-CN"/>
        </w:rPr>
        <w:t xml:space="preserve">        </w:t>
      </w:r>
      <w:r w:rsidRPr="004A056D">
        <w:rPr>
          <w:rFonts w:ascii="Consolas" w:eastAsia="宋体" w:hAnsi="Consolas" w:cs="宋体"/>
          <w:color w:val="8250DF"/>
          <w:sz w:val="21"/>
          <w:szCs w:val="21"/>
          <w:lang w:eastAsia="zh-CN"/>
        </w:rPr>
        <w:t>onMounted</w:t>
      </w:r>
      <w:r w:rsidRPr="004A056D">
        <w:rPr>
          <w:rFonts w:ascii="Consolas" w:eastAsia="宋体" w:hAnsi="Consolas" w:cs="宋体"/>
          <w:color w:val="1F2328"/>
          <w:sz w:val="21"/>
          <w:szCs w:val="21"/>
          <w:lang w:eastAsia="zh-CN"/>
        </w:rPr>
        <w:t xml:space="preserve">(() </w:t>
      </w:r>
      <w:r w:rsidRPr="004A056D">
        <w:rPr>
          <w:rFonts w:ascii="Consolas" w:eastAsia="宋体" w:hAnsi="Consolas" w:cs="宋体"/>
          <w:color w:val="CF222E"/>
          <w:sz w:val="21"/>
          <w:szCs w:val="21"/>
          <w:lang w:eastAsia="zh-CN"/>
        </w:rPr>
        <w:t>=&gt;</w:t>
      </w:r>
      <w:r w:rsidRPr="004A056D">
        <w:rPr>
          <w:rFonts w:ascii="Consolas" w:eastAsia="宋体" w:hAnsi="Consolas" w:cs="宋体"/>
          <w:color w:val="1F2328"/>
          <w:sz w:val="21"/>
          <w:szCs w:val="21"/>
          <w:lang w:eastAsia="zh-CN"/>
        </w:rPr>
        <w:t xml:space="preserve"> {</w:t>
      </w:r>
    </w:p>
    <w:p w14:paraId="3539FC49" w14:textId="77777777" w:rsidR="004A056D" w:rsidRPr="004A056D" w:rsidRDefault="004A056D" w:rsidP="004A056D">
      <w:pPr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sz w:val="21"/>
          <w:szCs w:val="21"/>
          <w:lang w:eastAsia="zh-CN"/>
        </w:rPr>
      </w:pPr>
      <w:r w:rsidRPr="004A056D">
        <w:rPr>
          <w:rFonts w:ascii="Consolas" w:eastAsia="宋体" w:hAnsi="Consolas" w:cs="宋体"/>
          <w:color w:val="1F2328"/>
          <w:sz w:val="21"/>
          <w:szCs w:val="21"/>
          <w:lang w:eastAsia="zh-CN"/>
        </w:rPr>
        <w:t xml:space="preserve">          </w:t>
      </w:r>
      <w:r w:rsidRPr="004A056D">
        <w:rPr>
          <w:rFonts w:ascii="Consolas" w:eastAsia="宋体" w:hAnsi="Consolas" w:cs="宋体"/>
          <w:color w:val="0550AE"/>
          <w:sz w:val="21"/>
          <w:szCs w:val="21"/>
          <w:lang w:eastAsia="zh-CN"/>
        </w:rPr>
        <w:t>console</w:t>
      </w:r>
      <w:r w:rsidRPr="004A056D">
        <w:rPr>
          <w:rFonts w:ascii="Consolas" w:eastAsia="宋体" w:hAnsi="Consolas" w:cs="宋体"/>
          <w:color w:val="1F2328"/>
          <w:sz w:val="21"/>
          <w:szCs w:val="21"/>
          <w:lang w:eastAsia="zh-CN"/>
        </w:rPr>
        <w:t>.</w:t>
      </w:r>
      <w:r w:rsidRPr="004A056D">
        <w:rPr>
          <w:rFonts w:ascii="Consolas" w:eastAsia="宋体" w:hAnsi="Consolas" w:cs="宋体"/>
          <w:color w:val="8250DF"/>
          <w:sz w:val="21"/>
          <w:szCs w:val="21"/>
          <w:lang w:eastAsia="zh-CN"/>
        </w:rPr>
        <w:t>log</w:t>
      </w:r>
      <w:r w:rsidRPr="004A056D">
        <w:rPr>
          <w:rFonts w:ascii="Consolas" w:eastAsia="宋体" w:hAnsi="Consolas" w:cs="宋体"/>
          <w:color w:val="1F2328"/>
          <w:sz w:val="21"/>
          <w:szCs w:val="21"/>
          <w:lang w:eastAsia="zh-CN"/>
        </w:rPr>
        <w:t>(</w:t>
      </w:r>
      <w:r w:rsidRPr="004A056D">
        <w:rPr>
          <w:rFonts w:ascii="Consolas" w:eastAsia="宋体" w:hAnsi="Consolas" w:cs="宋体"/>
          <w:color w:val="0A3069"/>
          <w:sz w:val="21"/>
          <w:szCs w:val="21"/>
          <w:lang w:eastAsia="zh-CN"/>
        </w:rPr>
        <w:t>'</w:t>
      </w:r>
      <w:r w:rsidRPr="004A056D">
        <w:rPr>
          <w:rFonts w:ascii="Consolas" w:eastAsia="宋体" w:hAnsi="Consolas" w:cs="宋体"/>
          <w:color w:val="0A3069"/>
          <w:sz w:val="21"/>
          <w:szCs w:val="21"/>
          <w:lang w:eastAsia="zh-CN"/>
        </w:rPr>
        <w:t>组件已挂载</w:t>
      </w:r>
      <w:r w:rsidRPr="004A056D">
        <w:rPr>
          <w:rFonts w:ascii="Consolas" w:eastAsia="宋体" w:hAnsi="Consolas" w:cs="宋体"/>
          <w:color w:val="0A3069"/>
          <w:sz w:val="21"/>
          <w:szCs w:val="21"/>
          <w:lang w:eastAsia="zh-CN"/>
        </w:rPr>
        <w:t>'</w:t>
      </w:r>
      <w:r w:rsidRPr="004A056D">
        <w:rPr>
          <w:rFonts w:ascii="Consolas" w:eastAsia="宋体" w:hAnsi="Consolas" w:cs="宋体"/>
          <w:color w:val="1F2328"/>
          <w:sz w:val="21"/>
          <w:szCs w:val="21"/>
          <w:lang w:eastAsia="zh-CN"/>
        </w:rPr>
        <w:t>)</w:t>
      </w:r>
    </w:p>
    <w:p w14:paraId="0C90461A" w14:textId="77777777" w:rsidR="004A056D" w:rsidRPr="004A056D" w:rsidRDefault="004A056D" w:rsidP="004A056D">
      <w:pPr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sz w:val="21"/>
          <w:szCs w:val="21"/>
          <w:lang w:eastAsia="zh-CN"/>
        </w:rPr>
      </w:pPr>
      <w:r w:rsidRPr="004A056D">
        <w:rPr>
          <w:rFonts w:ascii="Consolas" w:eastAsia="宋体" w:hAnsi="Consolas" w:cs="宋体"/>
          <w:color w:val="1F2328"/>
          <w:sz w:val="21"/>
          <w:szCs w:val="21"/>
          <w:lang w:eastAsia="zh-CN"/>
        </w:rPr>
        <w:t>        })</w:t>
      </w:r>
    </w:p>
    <w:p w14:paraId="15DE1529" w14:textId="77777777" w:rsidR="004A056D" w:rsidRPr="004A056D" w:rsidRDefault="004A056D" w:rsidP="004A056D">
      <w:pPr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sz w:val="21"/>
          <w:szCs w:val="21"/>
          <w:lang w:eastAsia="zh-CN"/>
        </w:rPr>
      </w:pPr>
    </w:p>
    <w:p w14:paraId="03DE84D7" w14:textId="77777777" w:rsidR="004A056D" w:rsidRPr="004A056D" w:rsidRDefault="004A056D" w:rsidP="004A056D">
      <w:pPr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sz w:val="21"/>
          <w:szCs w:val="21"/>
          <w:lang w:eastAsia="zh-CN"/>
        </w:rPr>
      </w:pPr>
      <w:r w:rsidRPr="004A056D">
        <w:rPr>
          <w:rFonts w:ascii="Consolas" w:eastAsia="宋体" w:hAnsi="Consolas" w:cs="宋体"/>
          <w:color w:val="1F2328"/>
          <w:sz w:val="21"/>
          <w:szCs w:val="21"/>
          <w:lang w:eastAsia="zh-CN"/>
        </w:rPr>
        <w:t xml:space="preserve">        </w:t>
      </w:r>
      <w:r w:rsidRPr="004A056D">
        <w:rPr>
          <w:rFonts w:ascii="Consolas" w:eastAsia="宋体" w:hAnsi="Consolas" w:cs="宋体"/>
          <w:color w:val="AF00DB"/>
          <w:sz w:val="21"/>
          <w:szCs w:val="21"/>
          <w:lang w:eastAsia="zh-CN"/>
        </w:rPr>
        <w:t>return</w:t>
      </w:r>
      <w:r w:rsidRPr="004A056D">
        <w:rPr>
          <w:rFonts w:ascii="Consolas" w:eastAsia="宋体" w:hAnsi="Consolas" w:cs="宋体"/>
          <w:color w:val="1F2328"/>
          <w:sz w:val="21"/>
          <w:szCs w:val="21"/>
          <w:lang w:eastAsia="zh-CN"/>
        </w:rPr>
        <w:t xml:space="preserve"> { message, </w:t>
      </w:r>
      <w:r w:rsidRPr="004A056D">
        <w:rPr>
          <w:rFonts w:ascii="Consolas" w:eastAsia="宋体" w:hAnsi="Consolas" w:cs="宋体"/>
          <w:color w:val="8250DF"/>
          <w:sz w:val="21"/>
          <w:szCs w:val="21"/>
          <w:lang w:eastAsia="zh-CN"/>
        </w:rPr>
        <w:t>sayHello</w:t>
      </w:r>
      <w:r w:rsidRPr="004A056D">
        <w:rPr>
          <w:rFonts w:ascii="Consolas" w:eastAsia="宋体" w:hAnsi="Consolas" w:cs="宋体"/>
          <w:color w:val="1F2328"/>
          <w:sz w:val="21"/>
          <w:szCs w:val="21"/>
          <w:lang w:eastAsia="zh-CN"/>
        </w:rPr>
        <w:t xml:space="preserve"> }</w:t>
      </w:r>
    </w:p>
    <w:p w14:paraId="0A9ACF66" w14:textId="77777777" w:rsidR="004A056D" w:rsidRPr="004A056D" w:rsidRDefault="004A056D" w:rsidP="004A056D">
      <w:pPr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sz w:val="21"/>
          <w:szCs w:val="21"/>
          <w:lang w:eastAsia="zh-CN"/>
        </w:rPr>
      </w:pPr>
      <w:r w:rsidRPr="004A056D">
        <w:rPr>
          <w:rFonts w:ascii="Consolas" w:eastAsia="宋体" w:hAnsi="Consolas" w:cs="宋体"/>
          <w:color w:val="1F2328"/>
          <w:sz w:val="21"/>
          <w:szCs w:val="21"/>
          <w:lang w:eastAsia="zh-CN"/>
        </w:rPr>
        <w:t>      }</w:t>
      </w:r>
    </w:p>
    <w:p w14:paraId="701344BC" w14:textId="77777777" w:rsidR="004A056D" w:rsidRPr="004A056D" w:rsidRDefault="004A056D" w:rsidP="004A056D">
      <w:pPr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sz w:val="21"/>
          <w:szCs w:val="21"/>
          <w:lang w:eastAsia="zh-CN"/>
        </w:rPr>
      </w:pPr>
      <w:r w:rsidRPr="004A056D">
        <w:rPr>
          <w:rFonts w:ascii="Consolas" w:eastAsia="宋体" w:hAnsi="Consolas" w:cs="宋体"/>
          <w:color w:val="000000"/>
          <w:sz w:val="21"/>
          <w:szCs w:val="21"/>
          <w:lang w:eastAsia="zh-CN"/>
        </w:rPr>
        <w:t>    }).</w:t>
      </w:r>
      <w:r w:rsidRPr="004A056D">
        <w:rPr>
          <w:rFonts w:ascii="Consolas" w:eastAsia="宋体" w:hAnsi="Consolas" w:cs="宋体"/>
          <w:color w:val="8250DF"/>
          <w:sz w:val="21"/>
          <w:szCs w:val="21"/>
          <w:lang w:eastAsia="zh-CN"/>
        </w:rPr>
        <w:t>mount</w:t>
      </w:r>
      <w:r w:rsidRPr="004A056D">
        <w:rPr>
          <w:rFonts w:ascii="Consolas" w:eastAsia="宋体" w:hAnsi="Consolas" w:cs="宋体"/>
          <w:color w:val="000000"/>
          <w:sz w:val="21"/>
          <w:szCs w:val="21"/>
          <w:lang w:eastAsia="zh-CN"/>
        </w:rPr>
        <w:t>(</w:t>
      </w:r>
      <w:r w:rsidRPr="004A056D">
        <w:rPr>
          <w:rFonts w:ascii="Consolas" w:eastAsia="宋体" w:hAnsi="Consolas" w:cs="宋体"/>
          <w:color w:val="0A3069"/>
          <w:sz w:val="21"/>
          <w:szCs w:val="21"/>
          <w:lang w:eastAsia="zh-CN"/>
        </w:rPr>
        <w:t>'#app'</w:t>
      </w:r>
      <w:r w:rsidRPr="004A056D">
        <w:rPr>
          <w:rFonts w:ascii="Consolas" w:eastAsia="宋体" w:hAnsi="Consolas" w:cs="宋体"/>
          <w:color w:val="000000"/>
          <w:sz w:val="21"/>
          <w:szCs w:val="21"/>
          <w:lang w:eastAsia="zh-CN"/>
        </w:rPr>
        <w:t>)</w:t>
      </w:r>
    </w:p>
    <w:p w14:paraId="2E40C17B" w14:textId="77777777" w:rsidR="004A056D" w:rsidRPr="004A056D" w:rsidRDefault="004A056D" w:rsidP="004A056D">
      <w:pPr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sz w:val="21"/>
          <w:szCs w:val="21"/>
          <w:lang w:eastAsia="zh-CN"/>
        </w:rPr>
      </w:pPr>
      <w:r w:rsidRPr="004A056D">
        <w:rPr>
          <w:rFonts w:ascii="Consolas" w:eastAsia="宋体" w:hAnsi="Consolas" w:cs="宋体"/>
          <w:color w:val="000000"/>
          <w:sz w:val="21"/>
          <w:szCs w:val="21"/>
          <w:lang w:eastAsia="zh-CN"/>
        </w:rPr>
        <w:t xml:space="preserve">  </w:t>
      </w:r>
      <w:r w:rsidRPr="004A056D">
        <w:rPr>
          <w:rFonts w:ascii="Consolas" w:eastAsia="宋体" w:hAnsi="Consolas" w:cs="宋体"/>
          <w:color w:val="800000"/>
          <w:sz w:val="21"/>
          <w:szCs w:val="21"/>
          <w:lang w:eastAsia="zh-CN"/>
        </w:rPr>
        <w:t>&lt;/</w:t>
      </w:r>
      <w:r w:rsidRPr="004A056D">
        <w:rPr>
          <w:rFonts w:ascii="Consolas" w:eastAsia="宋体" w:hAnsi="Consolas" w:cs="宋体"/>
          <w:color w:val="116329"/>
          <w:sz w:val="21"/>
          <w:szCs w:val="21"/>
          <w:lang w:eastAsia="zh-CN"/>
        </w:rPr>
        <w:t>script</w:t>
      </w:r>
      <w:r w:rsidRPr="004A056D">
        <w:rPr>
          <w:rFonts w:ascii="Consolas" w:eastAsia="宋体" w:hAnsi="Consolas" w:cs="宋体"/>
          <w:color w:val="800000"/>
          <w:sz w:val="21"/>
          <w:szCs w:val="21"/>
          <w:lang w:eastAsia="zh-CN"/>
        </w:rPr>
        <w:t>&gt;</w:t>
      </w:r>
    </w:p>
    <w:p w14:paraId="054B55CB" w14:textId="77777777" w:rsidR="004A056D" w:rsidRPr="004A056D" w:rsidRDefault="004A056D" w:rsidP="004A056D">
      <w:pPr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sz w:val="21"/>
          <w:szCs w:val="21"/>
          <w:lang w:eastAsia="zh-CN"/>
        </w:rPr>
      </w:pPr>
      <w:r w:rsidRPr="004A056D">
        <w:rPr>
          <w:rFonts w:ascii="Consolas" w:eastAsia="宋体" w:hAnsi="Consolas" w:cs="宋体"/>
          <w:color w:val="800000"/>
          <w:sz w:val="21"/>
          <w:szCs w:val="21"/>
          <w:lang w:eastAsia="zh-CN"/>
        </w:rPr>
        <w:t>&lt;/</w:t>
      </w:r>
      <w:r w:rsidRPr="004A056D">
        <w:rPr>
          <w:rFonts w:ascii="Consolas" w:eastAsia="宋体" w:hAnsi="Consolas" w:cs="宋体"/>
          <w:color w:val="116329"/>
          <w:sz w:val="21"/>
          <w:szCs w:val="21"/>
          <w:lang w:eastAsia="zh-CN"/>
        </w:rPr>
        <w:t>body</w:t>
      </w:r>
      <w:r w:rsidRPr="004A056D">
        <w:rPr>
          <w:rFonts w:ascii="Consolas" w:eastAsia="宋体" w:hAnsi="Consolas" w:cs="宋体"/>
          <w:color w:val="800000"/>
          <w:sz w:val="21"/>
          <w:szCs w:val="21"/>
          <w:lang w:eastAsia="zh-CN"/>
        </w:rPr>
        <w:t>&gt;</w:t>
      </w:r>
    </w:p>
    <w:p w14:paraId="3626F283" w14:textId="77777777" w:rsidR="004A056D" w:rsidRPr="004A056D" w:rsidRDefault="004A056D" w:rsidP="004A056D">
      <w:pPr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sz w:val="21"/>
          <w:szCs w:val="21"/>
          <w:lang w:eastAsia="zh-CN"/>
        </w:rPr>
      </w:pPr>
      <w:r w:rsidRPr="004A056D">
        <w:rPr>
          <w:rFonts w:ascii="Consolas" w:eastAsia="宋体" w:hAnsi="Consolas" w:cs="宋体"/>
          <w:color w:val="800000"/>
          <w:sz w:val="21"/>
          <w:szCs w:val="21"/>
          <w:lang w:eastAsia="zh-CN"/>
        </w:rPr>
        <w:t>&lt;/</w:t>
      </w:r>
      <w:r w:rsidRPr="004A056D">
        <w:rPr>
          <w:rFonts w:ascii="Consolas" w:eastAsia="宋体" w:hAnsi="Consolas" w:cs="宋体"/>
          <w:color w:val="116329"/>
          <w:sz w:val="21"/>
          <w:szCs w:val="21"/>
          <w:lang w:eastAsia="zh-CN"/>
        </w:rPr>
        <w:t>html</w:t>
      </w:r>
      <w:r w:rsidRPr="004A056D">
        <w:rPr>
          <w:rFonts w:ascii="Consolas" w:eastAsia="宋体" w:hAnsi="Consolas" w:cs="宋体"/>
          <w:color w:val="800000"/>
          <w:sz w:val="21"/>
          <w:szCs w:val="21"/>
          <w:lang w:eastAsia="zh-CN"/>
        </w:rPr>
        <w:t>&gt;</w:t>
      </w:r>
    </w:p>
    <w:p w14:paraId="4D4E2EEB" w14:textId="46461CC2" w:rsidR="00042991" w:rsidRDefault="00D912A6">
      <w:pPr>
        <w:spacing w:after="80"/>
        <w:rPr>
          <w:lang w:eastAsia="zh-CN"/>
        </w:rPr>
      </w:pPr>
      <w:r>
        <w:rPr>
          <w:rFonts w:hint="eastAsia"/>
          <w:lang w:eastAsia="zh-CN"/>
        </w:rPr>
        <w:t>选项式</w:t>
      </w:r>
      <w:r>
        <w:rPr>
          <w:rFonts w:hint="eastAsia"/>
          <w:lang w:eastAsia="zh-CN"/>
        </w:rPr>
        <w:t>API:</w:t>
      </w:r>
      <w:r w:rsidR="00BF07D7" w:rsidRPr="00BF07D7">
        <w:rPr>
          <w:rFonts w:ascii="宋体" w:eastAsia="宋体" w:hAnsi="宋体" w:cs="宋体"/>
          <w:sz w:val="24"/>
          <w:szCs w:val="24"/>
        </w:rPr>
        <w:t xml:space="preserve"> </w:t>
      </w:r>
      <w:r w:rsidR="00BF07D7" w:rsidRPr="00BF07D7">
        <w:rPr>
          <w:lang w:eastAsia="zh-CN"/>
        </w:rPr>
        <w:t xml:space="preserve">data() </w:t>
      </w:r>
      <w:r w:rsidR="00BF07D7" w:rsidRPr="00BF07D7">
        <w:rPr>
          <w:lang w:eastAsia="zh-CN"/>
        </w:rPr>
        <w:t>和</w:t>
      </w:r>
      <w:r w:rsidR="00BF07D7" w:rsidRPr="00BF07D7">
        <w:rPr>
          <w:lang w:eastAsia="zh-CN"/>
        </w:rPr>
        <w:t xml:space="preserve"> methods</w:t>
      </w:r>
    </w:p>
    <w:p w14:paraId="0FB41761" w14:textId="77777777" w:rsidR="00DC2DF6" w:rsidRPr="00DC2DF6" w:rsidRDefault="00DC2DF6" w:rsidP="00DC2DF6">
      <w:pPr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sz w:val="21"/>
          <w:szCs w:val="21"/>
          <w:lang w:eastAsia="zh-CN"/>
        </w:rPr>
      </w:pPr>
      <w:r w:rsidRPr="00DC2DF6">
        <w:rPr>
          <w:rFonts w:ascii="Consolas" w:eastAsia="宋体" w:hAnsi="Consolas" w:cs="宋体"/>
          <w:color w:val="800000"/>
          <w:sz w:val="21"/>
          <w:szCs w:val="21"/>
          <w:lang w:eastAsia="zh-CN"/>
        </w:rPr>
        <w:t>&lt;!</w:t>
      </w:r>
      <w:r w:rsidRPr="00DC2DF6">
        <w:rPr>
          <w:rFonts w:ascii="Consolas" w:eastAsia="宋体" w:hAnsi="Consolas" w:cs="宋体"/>
          <w:color w:val="116329"/>
          <w:sz w:val="21"/>
          <w:szCs w:val="21"/>
          <w:lang w:eastAsia="zh-CN"/>
        </w:rPr>
        <w:t>DOCTYPE</w:t>
      </w:r>
      <w:r w:rsidRPr="00DC2DF6">
        <w:rPr>
          <w:rFonts w:ascii="Consolas" w:eastAsia="宋体" w:hAnsi="Consolas" w:cs="宋体"/>
          <w:color w:val="202020"/>
          <w:sz w:val="21"/>
          <w:szCs w:val="21"/>
          <w:lang w:eastAsia="zh-CN"/>
        </w:rPr>
        <w:t xml:space="preserve"> </w:t>
      </w:r>
      <w:r w:rsidRPr="00DC2DF6">
        <w:rPr>
          <w:rFonts w:ascii="Consolas" w:eastAsia="宋体" w:hAnsi="Consolas" w:cs="宋体"/>
          <w:color w:val="E50000"/>
          <w:sz w:val="21"/>
          <w:szCs w:val="21"/>
          <w:lang w:eastAsia="zh-CN"/>
        </w:rPr>
        <w:t>html</w:t>
      </w:r>
      <w:r w:rsidRPr="00DC2DF6">
        <w:rPr>
          <w:rFonts w:ascii="Consolas" w:eastAsia="宋体" w:hAnsi="Consolas" w:cs="宋体"/>
          <w:color w:val="800000"/>
          <w:sz w:val="21"/>
          <w:szCs w:val="21"/>
          <w:lang w:eastAsia="zh-CN"/>
        </w:rPr>
        <w:t>&gt;</w:t>
      </w:r>
    </w:p>
    <w:p w14:paraId="0AF1ABF3" w14:textId="77777777" w:rsidR="00DC2DF6" w:rsidRPr="00DC2DF6" w:rsidRDefault="00DC2DF6" w:rsidP="00DC2DF6">
      <w:pPr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sz w:val="21"/>
          <w:szCs w:val="21"/>
          <w:lang w:eastAsia="zh-CN"/>
        </w:rPr>
      </w:pPr>
      <w:r w:rsidRPr="00DC2DF6">
        <w:rPr>
          <w:rFonts w:ascii="Consolas" w:eastAsia="宋体" w:hAnsi="Consolas" w:cs="宋体"/>
          <w:color w:val="800000"/>
          <w:sz w:val="21"/>
          <w:szCs w:val="21"/>
          <w:lang w:eastAsia="zh-CN"/>
        </w:rPr>
        <w:t>&lt;</w:t>
      </w:r>
      <w:r w:rsidRPr="00DC2DF6">
        <w:rPr>
          <w:rFonts w:ascii="Consolas" w:eastAsia="宋体" w:hAnsi="Consolas" w:cs="宋体"/>
          <w:color w:val="116329"/>
          <w:sz w:val="21"/>
          <w:szCs w:val="21"/>
          <w:lang w:eastAsia="zh-CN"/>
        </w:rPr>
        <w:t>html</w:t>
      </w:r>
      <w:r w:rsidRPr="00DC2DF6">
        <w:rPr>
          <w:rFonts w:ascii="Consolas" w:eastAsia="宋体" w:hAnsi="Consolas" w:cs="宋体"/>
          <w:color w:val="202020"/>
          <w:sz w:val="21"/>
          <w:szCs w:val="21"/>
          <w:lang w:eastAsia="zh-CN"/>
        </w:rPr>
        <w:t xml:space="preserve"> </w:t>
      </w:r>
      <w:r w:rsidRPr="00DC2DF6">
        <w:rPr>
          <w:rFonts w:ascii="Consolas" w:eastAsia="宋体" w:hAnsi="Consolas" w:cs="宋体"/>
          <w:color w:val="E50000"/>
          <w:sz w:val="21"/>
          <w:szCs w:val="21"/>
          <w:lang w:eastAsia="zh-CN"/>
        </w:rPr>
        <w:t>lang</w:t>
      </w:r>
      <w:r w:rsidRPr="00DC2DF6">
        <w:rPr>
          <w:rFonts w:ascii="Consolas" w:eastAsia="宋体" w:hAnsi="Consolas" w:cs="宋体"/>
          <w:color w:val="202020"/>
          <w:sz w:val="21"/>
          <w:szCs w:val="21"/>
          <w:lang w:eastAsia="zh-CN"/>
        </w:rPr>
        <w:t>=</w:t>
      </w:r>
      <w:r w:rsidRPr="00DC2DF6">
        <w:rPr>
          <w:rFonts w:ascii="Consolas" w:eastAsia="宋体" w:hAnsi="Consolas" w:cs="宋体"/>
          <w:color w:val="0000FF"/>
          <w:sz w:val="21"/>
          <w:szCs w:val="21"/>
          <w:lang w:eastAsia="zh-CN"/>
        </w:rPr>
        <w:t>"zh-CN"</w:t>
      </w:r>
      <w:r w:rsidRPr="00DC2DF6">
        <w:rPr>
          <w:rFonts w:ascii="Consolas" w:eastAsia="宋体" w:hAnsi="Consolas" w:cs="宋体"/>
          <w:color w:val="800000"/>
          <w:sz w:val="21"/>
          <w:szCs w:val="21"/>
          <w:lang w:eastAsia="zh-CN"/>
        </w:rPr>
        <w:t>&gt;</w:t>
      </w:r>
    </w:p>
    <w:p w14:paraId="745E363B" w14:textId="77777777" w:rsidR="00DC2DF6" w:rsidRPr="00DC2DF6" w:rsidRDefault="00DC2DF6" w:rsidP="00DC2DF6">
      <w:pPr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sz w:val="21"/>
          <w:szCs w:val="21"/>
          <w:lang w:eastAsia="zh-CN"/>
        </w:rPr>
      </w:pPr>
      <w:r w:rsidRPr="00DC2DF6">
        <w:rPr>
          <w:rFonts w:ascii="Consolas" w:eastAsia="宋体" w:hAnsi="Consolas" w:cs="宋体"/>
          <w:color w:val="800000"/>
          <w:sz w:val="21"/>
          <w:szCs w:val="21"/>
          <w:lang w:eastAsia="zh-CN"/>
        </w:rPr>
        <w:t>&lt;</w:t>
      </w:r>
      <w:r w:rsidRPr="00DC2DF6">
        <w:rPr>
          <w:rFonts w:ascii="Consolas" w:eastAsia="宋体" w:hAnsi="Consolas" w:cs="宋体"/>
          <w:color w:val="116329"/>
          <w:sz w:val="21"/>
          <w:szCs w:val="21"/>
          <w:lang w:eastAsia="zh-CN"/>
        </w:rPr>
        <w:t>head</w:t>
      </w:r>
      <w:r w:rsidRPr="00DC2DF6">
        <w:rPr>
          <w:rFonts w:ascii="Consolas" w:eastAsia="宋体" w:hAnsi="Consolas" w:cs="宋体"/>
          <w:color w:val="800000"/>
          <w:sz w:val="21"/>
          <w:szCs w:val="21"/>
          <w:lang w:eastAsia="zh-CN"/>
        </w:rPr>
        <w:t>&gt;</w:t>
      </w:r>
    </w:p>
    <w:p w14:paraId="5D537509" w14:textId="77777777" w:rsidR="00DC2DF6" w:rsidRPr="00DC2DF6" w:rsidRDefault="00DC2DF6" w:rsidP="00DC2DF6">
      <w:pPr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sz w:val="21"/>
          <w:szCs w:val="21"/>
          <w:lang w:eastAsia="zh-CN"/>
        </w:rPr>
      </w:pPr>
      <w:r w:rsidRPr="00DC2DF6">
        <w:rPr>
          <w:rFonts w:ascii="Consolas" w:eastAsia="宋体" w:hAnsi="Consolas" w:cs="宋体"/>
          <w:color w:val="202020"/>
          <w:sz w:val="21"/>
          <w:szCs w:val="21"/>
          <w:lang w:eastAsia="zh-CN"/>
        </w:rPr>
        <w:t xml:space="preserve">  </w:t>
      </w:r>
      <w:r w:rsidRPr="00DC2DF6">
        <w:rPr>
          <w:rFonts w:ascii="Consolas" w:eastAsia="宋体" w:hAnsi="Consolas" w:cs="宋体"/>
          <w:color w:val="800000"/>
          <w:sz w:val="21"/>
          <w:szCs w:val="21"/>
          <w:lang w:eastAsia="zh-CN"/>
        </w:rPr>
        <w:t>&lt;</w:t>
      </w:r>
      <w:r w:rsidRPr="00DC2DF6">
        <w:rPr>
          <w:rFonts w:ascii="Consolas" w:eastAsia="宋体" w:hAnsi="Consolas" w:cs="宋体"/>
          <w:color w:val="116329"/>
          <w:sz w:val="21"/>
          <w:szCs w:val="21"/>
          <w:lang w:eastAsia="zh-CN"/>
        </w:rPr>
        <w:t>meta</w:t>
      </w:r>
      <w:r w:rsidRPr="00DC2DF6">
        <w:rPr>
          <w:rFonts w:ascii="Consolas" w:eastAsia="宋体" w:hAnsi="Consolas" w:cs="宋体"/>
          <w:color w:val="202020"/>
          <w:sz w:val="21"/>
          <w:szCs w:val="21"/>
          <w:lang w:eastAsia="zh-CN"/>
        </w:rPr>
        <w:t xml:space="preserve"> </w:t>
      </w:r>
      <w:r w:rsidRPr="00DC2DF6">
        <w:rPr>
          <w:rFonts w:ascii="Consolas" w:eastAsia="宋体" w:hAnsi="Consolas" w:cs="宋体"/>
          <w:color w:val="E50000"/>
          <w:sz w:val="21"/>
          <w:szCs w:val="21"/>
          <w:lang w:eastAsia="zh-CN"/>
        </w:rPr>
        <w:t>charset</w:t>
      </w:r>
      <w:r w:rsidRPr="00DC2DF6">
        <w:rPr>
          <w:rFonts w:ascii="Consolas" w:eastAsia="宋体" w:hAnsi="Consolas" w:cs="宋体"/>
          <w:color w:val="202020"/>
          <w:sz w:val="21"/>
          <w:szCs w:val="21"/>
          <w:lang w:eastAsia="zh-CN"/>
        </w:rPr>
        <w:t>=</w:t>
      </w:r>
      <w:r w:rsidRPr="00DC2DF6">
        <w:rPr>
          <w:rFonts w:ascii="Consolas" w:eastAsia="宋体" w:hAnsi="Consolas" w:cs="宋体"/>
          <w:color w:val="0000FF"/>
          <w:sz w:val="21"/>
          <w:szCs w:val="21"/>
          <w:lang w:eastAsia="zh-CN"/>
        </w:rPr>
        <w:t>"UTF-8"</w:t>
      </w:r>
      <w:r w:rsidRPr="00DC2DF6">
        <w:rPr>
          <w:rFonts w:ascii="Consolas" w:eastAsia="宋体" w:hAnsi="Consolas" w:cs="宋体"/>
          <w:color w:val="800000"/>
          <w:sz w:val="21"/>
          <w:szCs w:val="21"/>
          <w:lang w:eastAsia="zh-CN"/>
        </w:rPr>
        <w:t>&gt;</w:t>
      </w:r>
    </w:p>
    <w:p w14:paraId="65BDC0FF" w14:textId="77777777" w:rsidR="00DC2DF6" w:rsidRPr="00DC2DF6" w:rsidRDefault="00DC2DF6" w:rsidP="00DC2DF6">
      <w:pPr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sz w:val="21"/>
          <w:szCs w:val="21"/>
          <w:lang w:eastAsia="zh-CN"/>
        </w:rPr>
      </w:pPr>
      <w:r w:rsidRPr="00DC2DF6">
        <w:rPr>
          <w:rFonts w:ascii="Consolas" w:eastAsia="宋体" w:hAnsi="Consolas" w:cs="宋体"/>
          <w:color w:val="202020"/>
          <w:sz w:val="21"/>
          <w:szCs w:val="21"/>
          <w:lang w:eastAsia="zh-CN"/>
        </w:rPr>
        <w:t xml:space="preserve">  </w:t>
      </w:r>
      <w:r w:rsidRPr="00DC2DF6">
        <w:rPr>
          <w:rFonts w:ascii="Consolas" w:eastAsia="宋体" w:hAnsi="Consolas" w:cs="宋体"/>
          <w:color w:val="800000"/>
          <w:sz w:val="21"/>
          <w:szCs w:val="21"/>
          <w:lang w:eastAsia="zh-CN"/>
        </w:rPr>
        <w:t>&lt;</w:t>
      </w:r>
      <w:r w:rsidRPr="00DC2DF6">
        <w:rPr>
          <w:rFonts w:ascii="Consolas" w:eastAsia="宋体" w:hAnsi="Consolas" w:cs="宋体"/>
          <w:color w:val="116329"/>
          <w:sz w:val="21"/>
          <w:szCs w:val="21"/>
          <w:lang w:eastAsia="zh-CN"/>
        </w:rPr>
        <w:t>title</w:t>
      </w:r>
      <w:r w:rsidRPr="00DC2DF6">
        <w:rPr>
          <w:rFonts w:ascii="Consolas" w:eastAsia="宋体" w:hAnsi="Consolas" w:cs="宋体"/>
          <w:color w:val="800000"/>
          <w:sz w:val="21"/>
          <w:szCs w:val="21"/>
          <w:lang w:eastAsia="zh-CN"/>
        </w:rPr>
        <w:t>&gt;</w:t>
      </w:r>
      <w:r w:rsidRPr="00DC2DF6">
        <w:rPr>
          <w:rFonts w:ascii="Consolas" w:eastAsia="宋体" w:hAnsi="Consolas" w:cs="宋体"/>
          <w:color w:val="202020"/>
          <w:sz w:val="21"/>
          <w:szCs w:val="21"/>
          <w:lang w:eastAsia="zh-CN"/>
        </w:rPr>
        <w:t xml:space="preserve">Vue </w:t>
      </w:r>
      <w:r w:rsidRPr="00DC2DF6">
        <w:rPr>
          <w:rFonts w:ascii="Consolas" w:eastAsia="宋体" w:hAnsi="Consolas" w:cs="宋体"/>
          <w:color w:val="202020"/>
          <w:sz w:val="21"/>
          <w:szCs w:val="21"/>
          <w:lang w:eastAsia="zh-CN"/>
        </w:rPr>
        <w:t>选项式示例</w:t>
      </w:r>
      <w:r w:rsidRPr="00DC2DF6">
        <w:rPr>
          <w:rFonts w:ascii="Consolas" w:eastAsia="宋体" w:hAnsi="Consolas" w:cs="宋体"/>
          <w:color w:val="800000"/>
          <w:sz w:val="21"/>
          <w:szCs w:val="21"/>
          <w:lang w:eastAsia="zh-CN"/>
        </w:rPr>
        <w:t>&lt;/</w:t>
      </w:r>
      <w:r w:rsidRPr="00DC2DF6">
        <w:rPr>
          <w:rFonts w:ascii="Consolas" w:eastAsia="宋体" w:hAnsi="Consolas" w:cs="宋体"/>
          <w:color w:val="116329"/>
          <w:sz w:val="21"/>
          <w:szCs w:val="21"/>
          <w:lang w:eastAsia="zh-CN"/>
        </w:rPr>
        <w:t>title</w:t>
      </w:r>
      <w:r w:rsidRPr="00DC2DF6">
        <w:rPr>
          <w:rFonts w:ascii="Consolas" w:eastAsia="宋体" w:hAnsi="Consolas" w:cs="宋体"/>
          <w:color w:val="800000"/>
          <w:sz w:val="21"/>
          <w:szCs w:val="21"/>
          <w:lang w:eastAsia="zh-CN"/>
        </w:rPr>
        <w:t>&gt;</w:t>
      </w:r>
    </w:p>
    <w:p w14:paraId="3BA1D19A" w14:textId="77777777" w:rsidR="00DC2DF6" w:rsidRPr="00DC2DF6" w:rsidRDefault="00DC2DF6" w:rsidP="00DC2DF6">
      <w:pPr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sz w:val="21"/>
          <w:szCs w:val="21"/>
          <w:lang w:eastAsia="zh-CN"/>
        </w:rPr>
      </w:pPr>
      <w:r w:rsidRPr="00DC2DF6">
        <w:rPr>
          <w:rFonts w:ascii="Consolas" w:eastAsia="宋体" w:hAnsi="Consolas" w:cs="宋体"/>
          <w:color w:val="202020"/>
          <w:sz w:val="21"/>
          <w:szCs w:val="21"/>
          <w:lang w:eastAsia="zh-CN"/>
        </w:rPr>
        <w:t xml:space="preserve">  </w:t>
      </w:r>
      <w:r w:rsidRPr="00DC2DF6">
        <w:rPr>
          <w:rFonts w:ascii="Consolas" w:eastAsia="宋体" w:hAnsi="Consolas" w:cs="宋体"/>
          <w:color w:val="800000"/>
          <w:sz w:val="21"/>
          <w:szCs w:val="21"/>
          <w:lang w:eastAsia="zh-CN"/>
        </w:rPr>
        <w:t>&lt;</w:t>
      </w:r>
      <w:r w:rsidRPr="00DC2DF6">
        <w:rPr>
          <w:rFonts w:ascii="Consolas" w:eastAsia="宋体" w:hAnsi="Consolas" w:cs="宋体"/>
          <w:color w:val="116329"/>
          <w:sz w:val="21"/>
          <w:szCs w:val="21"/>
          <w:lang w:eastAsia="zh-CN"/>
        </w:rPr>
        <w:t>script</w:t>
      </w:r>
      <w:r w:rsidRPr="00DC2DF6">
        <w:rPr>
          <w:rFonts w:ascii="Consolas" w:eastAsia="宋体" w:hAnsi="Consolas" w:cs="宋体"/>
          <w:color w:val="000000"/>
          <w:sz w:val="21"/>
          <w:szCs w:val="21"/>
          <w:lang w:eastAsia="zh-CN"/>
        </w:rPr>
        <w:t xml:space="preserve"> </w:t>
      </w:r>
      <w:r w:rsidRPr="00DC2DF6">
        <w:rPr>
          <w:rFonts w:ascii="Consolas" w:eastAsia="宋体" w:hAnsi="Consolas" w:cs="宋体"/>
          <w:color w:val="E50000"/>
          <w:sz w:val="21"/>
          <w:szCs w:val="21"/>
          <w:lang w:eastAsia="zh-CN"/>
        </w:rPr>
        <w:t>src</w:t>
      </w:r>
      <w:r w:rsidRPr="00DC2DF6">
        <w:rPr>
          <w:rFonts w:ascii="Consolas" w:eastAsia="宋体" w:hAnsi="Consolas" w:cs="宋体"/>
          <w:color w:val="000000"/>
          <w:sz w:val="21"/>
          <w:szCs w:val="21"/>
          <w:lang w:eastAsia="zh-CN"/>
        </w:rPr>
        <w:t>=</w:t>
      </w:r>
      <w:r w:rsidRPr="00DC2DF6">
        <w:rPr>
          <w:rFonts w:ascii="Consolas" w:eastAsia="宋体" w:hAnsi="Consolas" w:cs="宋体"/>
          <w:color w:val="0000FF"/>
          <w:sz w:val="21"/>
          <w:szCs w:val="21"/>
          <w:lang w:eastAsia="zh-CN"/>
        </w:rPr>
        <w:t>"js/vue.global.prod.js"</w:t>
      </w:r>
      <w:r w:rsidRPr="00DC2DF6">
        <w:rPr>
          <w:rFonts w:ascii="Consolas" w:eastAsia="宋体" w:hAnsi="Consolas" w:cs="宋体"/>
          <w:color w:val="800000"/>
          <w:sz w:val="21"/>
          <w:szCs w:val="21"/>
          <w:lang w:eastAsia="zh-CN"/>
        </w:rPr>
        <w:t>&gt;&lt;/</w:t>
      </w:r>
      <w:r w:rsidRPr="00DC2DF6">
        <w:rPr>
          <w:rFonts w:ascii="Consolas" w:eastAsia="宋体" w:hAnsi="Consolas" w:cs="宋体"/>
          <w:color w:val="116329"/>
          <w:sz w:val="21"/>
          <w:szCs w:val="21"/>
          <w:lang w:eastAsia="zh-CN"/>
        </w:rPr>
        <w:t>script</w:t>
      </w:r>
      <w:r w:rsidRPr="00DC2DF6">
        <w:rPr>
          <w:rFonts w:ascii="Consolas" w:eastAsia="宋体" w:hAnsi="Consolas" w:cs="宋体"/>
          <w:color w:val="800000"/>
          <w:sz w:val="21"/>
          <w:szCs w:val="21"/>
          <w:lang w:eastAsia="zh-CN"/>
        </w:rPr>
        <w:t>&gt;</w:t>
      </w:r>
    </w:p>
    <w:p w14:paraId="49F2C80D" w14:textId="77777777" w:rsidR="00DC2DF6" w:rsidRPr="00DC2DF6" w:rsidRDefault="00DC2DF6" w:rsidP="00DC2DF6">
      <w:pPr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sz w:val="21"/>
          <w:szCs w:val="21"/>
          <w:lang w:eastAsia="zh-CN"/>
        </w:rPr>
      </w:pPr>
      <w:r w:rsidRPr="00DC2DF6">
        <w:rPr>
          <w:rFonts w:ascii="Consolas" w:eastAsia="宋体" w:hAnsi="Consolas" w:cs="宋体"/>
          <w:color w:val="800000"/>
          <w:sz w:val="21"/>
          <w:szCs w:val="21"/>
          <w:lang w:eastAsia="zh-CN"/>
        </w:rPr>
        <w:t>&lt;/</w:t>
      </w:r>
      <w:r w:rsidRPr="00DC2DF6">
        <w:rPr>
          <w:rFonts w:ascii="Consolas" w:eastAsia="宋体" w:hAnsi="Consolas" w:cs="宋体"/>
          <w:color w:val="116329"/>
          <w:sz w:val="21"/>
          <w:szCs w:val="21"/>
          <w:lang w:eastAsia="zh-CN"/>
        </w:rPr>
        <w:t>head</w:t>
      </w:r>
      <w:r w:rsidRPr="00DC2DF6">
        <w:rPr>
          <w:rFonts w:ascii="Consolas" w:eastAsia="宋体" w:hAnsi="Consolas" w:cs="宋体"/>
          <w:color w:val="800000"/>
          <w:sz w:val="21"/>
          <w:szCs w:val="21"/>
          <w:lang w:eastAsia="zh-CN"/>
        </w:rPr>
        <w:t>&gt;</w:t>
      </w:r>
    </w:p>
    <w:p w14:paraId="01F18307" w14:textId="77777777" w:rsidR="00DC2DF6" w:rsidRPr="00DC2DF6" w:rsidRDefault="00DC2DF6" w:rsidP="00DC2DF6">
      <w:pPr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sz w:val="21"/>
          <w:szCs w:val="21"/>
          <w:lang w:eastAsia="zh-CN"/>
        </w:rPr>
      </w:pPr>
      <w:r w:rsidRPr="00DC2DF6">
        <w:rPr>
          <w:rFonts w:ascii="Consolas" w:eastAsia="宋体" w:hAnsi="Consolas" w:cs="宋体"/>
          <w:color w:val="800000"/>
          <w:sz w:val="21"/>
          <w:szCs w:val="21"/>
          <w:lang w:eastAsia="zh-CN"/>
        </w:rPr>
        <w:t>&lt;</w:t>
      </w:r>
      <w:r w:rsidRPr="00DC2DF6">
        <w:rPr>
          <w:rFonts w:ascii="Consolas" w:eastAsia="宋体" w:hAnsi="Consolas" w:cs="宋体"/>
          <w:color w:val="116329"/>
          <w:sz w:val="21"/>
          <w:szCs w:val="21"/>
          <w:lang w:eastAsia="zh-CN"/>
        </w:rPr>
        <w:t>body</w:t>
      </w:r>
      <w:r w:rsidRPr="00DC2DF6">
        <w:rPr>
          <w:rFonts w:ascii="Consolas" w:eastAsia="宋体" w:hAnsi="Consolas" w:cs="宋体"/>
          <w:color w:val="800000"/>
          <w:sz w:val="21"/>
          <w:szCs w:val="21"/>
          <w:lang w:eastAsia="zh-CN"/>
        </w:rPr>
        <w:t>&gt;</w:t>
      </w:r>
    </w:p>
    <w:p w14:paraId="293C5107" w14:textId="77777777" w:rsidR="00DC2DF6" w:rsidRPr="00DC2DF6" w:rsidRDefault="00DC2DF6" w:rsidP="00DC2DF6">
      <w:pPr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sz w:val="21"/>
          <w:szCs w:val="21"/>
          <w:lang w:eastAsia="zh-CN"/>
        </w:rPr>
      </w:pPr>
      <w:r w:rsidRPr="00DC2DF6">
        <w:rPr>
          <w:rFonts w:ascii="Consolas" w:eastAsia="宋体" w:hAnsi="Consolas" w:cs="宋体"/>
          <w:color w:val="202020"/>
          <w:sz w:val="21"/>
          <w:szCs w:val="21"/>
          <w:lang w:eastAsia="zh-CN"/>
        </w:rPr>
        <w:t xml:space="preserve">  </w:t>
      </w:r>
      <w:r w:rsidRPr="00DC2DF6">
        <w:rPr>
          <w:rFonts w:ascii="Consolas" w:eastAsia="宋体" w:hAnsi="Consolas" w:cs="宋体"/>
          <w:color w:val="800000"/>
          <w:sz w:val="21"/>
          <w:szCs w:val="21"/>
          <w:lang w:eastAsia="zh-CN"/>
        </w:rPr>
        <w:t>&lt;</w:t>
      </w:r>
      <w:r w:rsidRPr="00DC2DF6">
        <w:rPr>
          <w:rFonts w:ascii="Consolas" w:eastAsia="宋体" w:hAnsi="Consolas" w:cs="宋体"/>
          <w:color w:val="116329"/>
          <w:sz w:val="21"/>
          <w:szCs w:val="21"/>
          <w:lang w:eastAsia="zh-CN"/>
        </w:rPr>
        <w:t>div</w:t>
      </w:r>
      <w:r w:rsidRPr="00DC2DF6">
        <w:rPr>
          <w:rFonts w:ascii="Consolas" w:eastAsia="宋体" w:hAnsi="Consolas" w:cs="宋体"/>
          <w:color w:val="202020"/>
          <w:sz w:val="21"/>
          <w:szCs w:val="21"/>
          <w:lang w:eastAsia="zh-CN"/>
        </w:rPr>
        <w:t xml:space="preserve"> </w:t>
      </w:r>
      <w:r w:rsidRPr="00DC2DF6">
        <w:rPr>
          <w:rFonts w:ascii="Consolas" w:eastAsia="宋体" w:hAnsi="Consolas" w:cs="宋体"/>
          <w:color w:val="E50000"/>
          <w:sz w:val="21"/>
          <w:szCs w:val="21"/>
          <w:lang w:eastAsia="zh-CN"/>
        </w:rPr>
        <w:t>id</w:t>
      </w:r>
      <w:r w:rsidRPr="00DC2DF6">
        <w:rPr>
          <w:rFonts w:ascii="Consolas" w:eastAsia="宋体" w:hAnsi="Consolas" w:cs="宋体"/>
          <w:color w:val="202020"/>
          <w:sz w:val="21"/>
          <w:szCs w:val="21"/>
          <w:lang w:eastAsia="zh-CN"/>
        </w:rPr>
        <w:t>=</w:t>
      </w:r>
      <w:r w:rsidRPr="00DC2DF6">
        <w:rPr>
          <w:rFonts w:ascii="Consolas" w:eastAsia="宋体" w:hAnsi="Consolas" w:cs="宋体"/>
          <w:color w:val="0000FF"/>
          <w:sz w:val="21"/>
          <w:szCs w:val="21"/>
          <w:lang w:eastAsia="zh-CN"/>
        </w:rPr>
        <w:t>"app"</w:t>
      </w:r>
      <w:r w:rsidRPr="00DC2DF6">
        <w:rPr>
          <w:rFonts w:ascii="Consolas" w:eastAsia="宋体" w:hAnsi="Consolas" w:cs="宋体"/>
          <w:color w:val="800000"/>
          <w:sz w:val="21"/>
          <w:szCs w:val="21"/>
          <w:lang w:eastAsia="zh-CN"/>
        </w:rPr>
        <w:t>&gt;</w:t>
      </w:r>
    </w:p>
    <w:p w14:paraId="09FD36D7" w14:textId="77777777" w:rsidR="00DC2DF6" w:rsidRPr="00DC2DF6" w:rsidRDefault="00DC2DF6" w:rsidP="00DC2DF6">
      <w:pPr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sz w:val="21"/>
          <w:szCs w:val="21"/>
          <w:lang w:eastAsia="zh-CN"/>
        </w:rPr>
      </w:pPr>
      <w:r w:rsidRPr="00DC2DF6">
        <w:rPr>
          <w:rFonts w:ascii="Consolas" w:eastAsia="宋体" w:hAnsi="Consolas" w:cs="宋体"/>
          <w:color w:val="202020"/>
          <w:sz w:val="21"/>
          <w:szCs w:val="21"/>
          <w:lang w:eastAsia="zh-CN"/>
        </w:rPr>
        <w:t xml:space="preserve">    </w:t>
      </w:r>
      <w:r w:rsidRPr="00DC2DF6">
        <w:rPr>
          <w:rFonts w:ascii="Consolas" w:eastAsia="宋体" w:hAnsi="Consolas" w:cs="宋体"/>
          <w:color w:val="800000"/>
          <w:sz w:val="21"/>
          <w:szCs w:val="21"/>
          <w:lang w:eastAsia="zh-CN"/>
        </w:rPr>
        <w:t>&lt;</w:t>
      </w:r>
      <w:r w:rsidRPr="00DC2DF6">
        <w:rPr>
          <w:rFonts w:ascii="Consolas" w:eastAsia="宋体" w:hAnsi="Consolas" w:cs="宋体"/>
          <w:color w:val="116329"/>
          <w:sz w:val="21"/>
          <w:szCs w:val="21"/>
          <w:lang w:eastAsia="zh-CN"/>
        </w:rPr>
        <w:t>p</w:t>
      </w:r>
      <w:r w:rsidRPr="00DC2DF6">
        <w:rPr>
          <w:rFonts w:ascii="Consolas" w:eastAsia="宋体" w:hAnsi="Consolas" w:cs="宋体"/>
          <w:color w:val="800000"/>
          <w:sz w:val="21"/>
          <w:szCs w:val="21"/>
          <w:lang w:eastAsia="zh-CN"/>
        </w:rPr>
        <w:t>&gt;</w:t>
      </w:r>
      <w:r w:rsidRPr="00DC2DF6">
        <w:rPr>
          <w:rFonts w:ascii="Consolas" w:eastAsia="宋体" w:hAnsi="Consolas" w:cs="宋体"/>
          <w:color w:val="202020"/>
          <w:sz w:val="21"/>
          <w:szCs w:val="21"/>
          <w:lang w:eastAsia="zh-CN"/>
        </w:rPr>
        <w:t xml:space="preserve">{{ </w:t>
      </w:r>
      <w:r w:rsidRPr="00DC2DF6">
        <w:rPr>
          <w:rFonts w:ascii="Consolas" w:eastAsia="宋体" w:hAnsi="Consolas" w:cs="宋体"/>
          <w:color w:val="1F2328"/>
          <w:sz w:val="21"/>
          <w:szCs w:val="21"/>
          <w:lang w:eastAsia="zh-CN"/>
        </w:rPr>
        <w:t>message</w:t>
      </w:r>
      <w:r w:rsidRPr="00DC2DF6">
        <w:rPr>
          <w:rFonts w:ascii="Consolas" w:eastAsia="宋体" w:hAnsi="Consolas" w:cs="宋体"/>
          <w:color w:val="202020"/>
          <w:sz w:val="21"/>
          <w:szCs w:val="21"/>
          <w:lang w:eastAsia="zh-CN"/>
        </w:rPr>
        <w:t xml:space="preserve"> }}</w:t>
      </w:r>
      <w:r w:rsidRPr="00DC2DF6">
        <w:rPr>
          <w:rFonts w:ascii="Consolas" w:eastAsia="宋体" w:hAnsi="Consolas" w:cs="宋体"/>
          <w:color w:val="800000"/>
          <w:sz w:val="21"/>
          <w:szCs w:val="21"/>
          <w:lang w:eastAsia="zh-CN"/>
        </w:rPr>
        <w:t>&lt;/</w:t>
      </w:r>
      <w:r w:rsidRPr="00DC2DF6">
        <w:rPr>
          <w:rFonts w:ascii="Consolas" w:eastAsia="宋体" w:hAnsi="Consolas" w:cs="宋体"/>
          <w:color w:val="116329"/>
          <w:sz w:val="21"/>
          <w:szCs w:val="21"/>
          <w:lang w:eastAsia="zh-CN"/>
        </w:rPr>
        <w:t>p</w:t>
      </w:r>
      <w:r w:rsidRPr="00DC2DF6">
        <w:rPr>
          <w:rFonts w:ascii="Consolas" w:eastAsia="宋体" w:hAnsi="Consolas" w:cs="宋体"/>
          <w:color w:val="800000"/>
          <w:sz w:val="21"/>
          <w:szCs w:val="21"/>
          <w:lang w:eastAsia="zh-CN"/>
        </w:rPr>
        <w:t>&gt;</w:t>
      </w:r>
    </w:p>
    <w:p w14:paraId="522D908C" w14:textId="77777777" w:rsidR="00DC2DF6" w:rsidRPr="00DC2DF6" w:rsidRDefault="00DC2DF6" w:rsidP="00DC2DF6">
      <w:pPr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sz w:val="21"/>
          <w:szCs w:val="21"/>
          <w:lang w:eastAsia="zh-CN"/>
        </w:rPr>
      </w:pPr>
      <w:r w:rsidRPr="00DC2DF6">
        <w:rPr>
          <w:rFonts w:ascii="Consolas" w:eastAsia="宋体" w:hAnsi="Consolas" w:cs="宋体"/>
          <w:color w:val="202020"/>
          <w:sz w:val="21"/>
          <w:szCs w:val="21"/>
          <w:lang w:eastAsia="zh-CN"/>
        </w:rPr>
        <w:t xml:space="preserve">    </w:t>
      </w:r>
      <w:r w:rsidRPr="00DC2DF6">
        <w:rPr>
          <w:rFonts w:ascii="Consolas" w:eastAsia="宋体" w:hAnsi="Consolas" w:cs="宋体"/>
          <w:color w:val="800000"/>
          <w:sz w:val="21"/>
          <w:szCs w:val="21"/>
          <w:lang w:eastAsia="zh-CN"/>
        </w:rPr>
        <w:t>&lt;</w:t>
      </w:r>
      <w:r w:rsidRPr="00DC2DF6">
        <w:rPr>
          <w:rFonts w:ascii="Consolas" w:eastAsia="宋体" w:hAnsi="Consolas" w:cs="宋体"/>
          <w:color w:val="116329"/>
          <w:sz w:val="21"/>
          <w:szCs w:val="21"/>
          <w:lang w:eastAsia="zh-CN"/>
        </w:rPr>
        <w:t>button</w:t>
      </w:r>
      <w:r w:rsidRPr="00DC2DF6">
        <w:rPr>
          <w:rFonts w:ascii="Consolas" w:eastAsia="宋体" w:hAnsi="Consolas" w:cs="宋体"/>
          <w:color w:val="202020"/>
          <w:sz w:val="21"/>
          <w:szCs w:val="21"/>
          <w:lang w:eastAsia="zh-CN"/>
        </w:rPr>
        <w:t xml:space="preserve"> @</w:t>
      </w:r>
      <w:r w:rsidRPr="00DC2DF6">
        <w:rPr>
          <w:rFonts w:ascii="Consolas" w:eastAsia="宋体" w:hAnsi="Consolas" w:cs="宋体"/>
          <w:color w:val="E50000"/>
          <w:sz w:val="21"/>
          <w:szCs w:val="21"/>
          <w:lang w:eastAsia="zh-CN"/>
        </w:rPr>
        <w:t>click</w:t>
      </w:r>
      <w:r w:rsidRPr="00DC2DF6">
        <w:rPr>
          <w:rFonts w:ascii="Consolas" w:eastAsia="宋体" w:hAnsi="Consolas" w:cs="宋体"/>
          <w:color w:val="202020"/>
          <w:sz w:val="21"/>
          <w:szCs w:val="21"/>
          <w:lang w:eastAsia="zh-CN"/>
        </w:rPr>
        <w:t>="</w:t>
      </w:r>
      <w:r w:rsidRPr="00DC2DF6">
        <w:rPr>
          <w:rFonts w:ascii="Consolas" w:eastAsia="宋体" w:hAnsi="Consolas" w:cs="宋体"/>
          <w:color w:val="1F2328"/>
          <w:sz w:val="21"/>
          <w:szCs w:val="21"/>
          <w:lang w:eastAsia="zh-CN"/>
        </w:rPr>
        <w:t>sayHello</w:t>
      </w:r>
      <w:r w:rsidRPr="00DC2DF6">
        <w:rPr>
          <w:rFonts w:ascii="Consolas" w:eastAsia="宋体" w:hAnsi="Consolas" w:cs="宋体"/>
          <w:color w:val="202020"/>
          <w:sz w:val="21"/>
          <w:szCs w:val="21"/>
          <w:lang w:eastAsia="zh-CN"/>
        </w:rPr>
        <w:t>"</w:t>
      </w:r>
      <w:r w:rsidRPr="00DC2DF6">
        <w:rPr>
          <w:rFonts w:ascii="Consolas" w:eastAsia="宋体" w:hAnsi="Consolas" w:cs="宋体"/>
          <w:color w:val="800000"/>
          <w:sz w:val="21"/>
          <w:szCs w:val="21"/>
          <w:lang w:eastAsia="zh-CN"/>
        </w:rPr>
        <w:t>&gt;</w:t>
      </w:r>
      <w:r w:rsidRPr="00DC2DF6">
        <w:rPr>
          <w:rFonts w:ascii="Consolas" w:eastAsia="宋体" w:hAnsi="Consolas" w:cs="宋体"/>
          <w:color w:val="202020"/>
          <w:sz w:val="21"/>
          <w:szCs w:val="21"/>
          <w:lang w:eastAsia="zh-CN"/>
        </w:rPr>
        <w:t>点击我</w:t>
      </w:r>
      <w:r w:rsidRPr="00DC2DF6">
        <w:rPr>
          <w:rFonts w:ascii="Consolas" w:eastAsia="宋体" w:hAnsi="Consolas" w:cs="宋体"/>
          <w:color w:val="800000"/>
          <w:sz w:val="21"/>
          <w:szCs w:val="21"/>
          <w:lang w:eastAsia="zh-CN"/>
        </w:rPr>
        <w:t>&lt;/</w:t>
      </w:r>
      <w:r w:rsidRPr="00DC2DF6">
        <w:rPr>
          <w:rFonts w:ascii="Consolas" w:eastAsia="宋体" w:hAnsi="Consolas" w:cs="宋体"/>
          <w:color w:val="116329"/>
          <w:sz w:val="21"/>
          <w:szCs w:val="21"/>
          <w:lang w:eastAsia="zh-CN"/>
        </w:rPr>
        <w:t>button</w:t>
      </w:r>
      <w:r w:rsidRPr="00DC2DF6">
        <w:rPr>
          <w:rFonts w:ascii="Consolas" w:eastAsia="宋体" w:hAnsi="Consolas" w:cs="宋体"/>
          <w:color w:val="800000"/>
          <w:sz w:val="21"/>
          <w:szCs w:val="21"/>
          <w:lang w:eastAsia="zh-CN"/>
        </w:rPr>
        <w:t>&gt;</w:t>
      </w:r>
    </w:p>
    <w:p w14:paraId="390F3EC6" w14:textId="77777777" w:rsidR="00DC2DF6" w:rsidRPr="00DC2DF6" w:rsidRDefault="00DC2DF6" w:rsidP="00DC2DF6">
      <w:pPr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sz w:val="21"/>
          <w:szCs w:val="21"/>
          <w:lang w:eastAsia="zh-CN"/>
        </w:rPr>
      </w:pPr>
      <w:r w:rsidRPr="00DC2DF6">
        <w:rPr>
          <w:rFonts w:ascii="Consolas" w:eastAsia="宋体" w:hAnsi="Consolas" w:cs="宋体"/>
          <w:color w:val="202020"/>
          <w:sz w:val="21"/>
          <w:szCs w:val="21"/>
          <w:lang w:eastAsia="zh-CN"/>
        </w:rPr>
        <w:t xml:space="preserve">  </w:t>
      </w:r>
      <w:r w:rsidRPr="00DC2DF6">
        <w:rPr>
          <w:rFonts w:ascii="Consolas" w:eastAsia="宋体" w:hAnsi="Consolas" w:cs="宋体"/>
          <w:color w:val="800000"/>
          <w:sz w:val="21"/>
          <w:szCs w:val="21"/>
          <w:lang w:eastAsia="zh-CN"/>
        </w:rPr>
        <w:t>&lt;/</w:t>
      </w:r>
      <w:r w:rsidRPr="00DC2DF6">
        <w:rPr>
          <w:rFonts w:ascii="Consolas" w:eastAsia="宋体" w:hAnsi="Consolas" w:cs="宋体"/>
          <w:color w:val="116329"/>
          <w:sz w:val="21"/>
          <w:szCs w:val="21"/>
          <w:lang w:eastAsia="zh-CN"/>
        </w:rPr>
        <w:t>div</w:t>
      </w:r>
      <w:r w:rsidRPr="00DC2DF6">
        <w:rPr>
          <w:rFonts w:ascii="Consolas" w:eastAsia="宋体" w:hAnsi="Consolas" w:cs="宋体"/>
          <w:color w:val="800000"/>
          <w:sz w:val="21"/>
          <w:szCs w:val="21"/>
          <w:lang w:eastAsia="zh-CN"/>
        </w:rPr>
        <w:t>&gt;</w:t>
      </w:r>
    </w:p>
    <w:p w14:paraId="18E80BB2" w14:textId="77777777" w:rsidR="00DC2DF6" w:rsidRPr="00DC2DF6" w:rsidRDefault="00DC2DF6" w:rsidP="00DC2DF6">
      <w:pPr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sz w:val="21"/>
          <w:szCs w:val="21"/>
          <w:lang w:eastAsia="zh-CN"/>
        </w:rPr>
      </w:pPr>
    </w:p>
    <w:p w14:paraId="1915765F" w14:textId="77777777" w:rsidR="00DC2DF6" w:rsidRPr="00DC2DF6" w:rsidRDefault="00DC2DF6" w:rsidP="00DC2DF6">
      <w:pPr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sz w:val="21"/>
          <w:szCs w:val="21"/>
          <w:lang w:eastAsia="zh-CN"/>
        </w:rPr>
      </w:pPr>
      <w:r w:rsidRPr="00DC2DF6">
        <w:rPr>
          <w:rFonts w:ascii="Consolas" w:eastAsia="宋体" w:hAnsi="Consolas" w:cs="宋体"/>
          <w:color w:val="202020"/>
          <w:sz w:val="21"/>
          <w:szCs w:val="21"/>
          <w:lang w:eastAsia="zh-CN"/>
        </w:rPr>
        <w:t xml:space="preserve">  </w:t>
      </w:r>
      <w:r w:rsidRPr="00DC2DF6">
        <w:rPr>
          <w:rFonts w:ascii="Consolas" w:eastAsia="宋体" w:hAnsi="Consolas" w:cs="宋体"/>
          <w:color w:val="800000"/>
          <w:sz w:val="21"/>
          <w:szCs w:val="21"/>
          <w:lang w:eastAsia="zh-CN"/>
        </w:rPr>
        <w:t>&lt;</w:t>
      </w:r>
      <w:r w:rsidRPr="00DC2DF6">
        <w:rPr>
          <w:rFonts w:ascii="Consolas" w:eastAsia="宋体" w:hAnsi="Consolas" w:cs="宋体"/>
          <w:color w:val="116329"/>
          <w:sz w:val="21"/>
          <w:szCs w:val="21"/>
          <w:lang w:eastAsia="zh-CN"/>
        </w:rPr>
        <w:t>script</w:t>
      </w:r>
      <w:r w:rsidRPr="00DC2DF6">
        <w:rPr>
          <w:rFonts w:ascii="Consolas" w:eastAsia="宋体" w:hAnsi="Consolas" w:cs="宋体"/>
          <w:color w:val="800000"/>
          <w:sz w:val="21"/>
          <w:szCs w:val="21"/>
          <w:lang w:eastAsia="zh-CN"/>
        </w:rPr>
        <w:t>&gt;</w:t>
      </w:r>
    </w:p>
    <w:p w14:paraId="676AD1A8" w14:textId="77777777" w:rsidR="00DC2DF6" w:rsidRPr="00DC2DF6" w:rsidRDefault="00DC2DF6" w:rsidP="00DC2DF6">
      <w:pPr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sz w:val="21"/>
          <w:szCs w:val="21"/>
          <w:lang w:eastAsia="zh-CN"/>
        </w:rPr>
      </w:pPr>
      <w:r w:rsidRPr="00DC2DF6">
        <w:rPr>
          <w:rFonts w:ascii="Consolas" w:eastAsia="宋体" w:hAnsi="Consolas" w:cs="宋体"/>
          <w:color w:val="000000"/>
          <w:sz w:val="21"/>
          <w:szCs w:val="21"/>
          <w:lang w:eastAsia="zh-CN"/>
        </w:rPr>
        <w:t xml:space="preserve">    </w:t>
      </w:r>
      <w:r w:rsidRPr="00DC2DF6">
        <w:rPr>
          <w:rFonts w:ascii="Consolas" w:eastAsia="宋体" w:hAnsi="Consolas" w:cs="宋体"/>
          <w:color w:val="1F2328"/>
          <w:sz w:val="21"/>
          <w:szCs w:val="21"/>
          <w:lang w:eastAsia="zh-CN"/>
        </w:rPr>
        <w:t>Vue</w:t>
      </w:r>
      <w:r w:rsidRPr="00DC2DF6">
        <w:rPr>
          <w:rFonts w:ascii="Consolas" w:eastAsia="宋体" w:hAnsi="Consolas" w:cs="宋体"/>
          <w:color w:val="000000"/>
          <w:sz w:val="21"/>
          <w:szCs w:val="21"/>
          <w:lang w:eastAsia="zh-CN"/>
        </w:rPr>
        <w:t>.</w:t>
      </w:r>
      <w:r w:rsidRPr="00DC2DF6">
        <w:rPr>
          <w:rFonts w:ascii="Consolas" w:eastAsia="宋体" w:hAnsi="Consolas" w:cs="宋体"/>
          <w:color w:val="8250DF"/>
          <w:sz w:val="21"/>
          <w:szCs w:val="21"/>
          <w:lang w:eastAsia="zh-CN"/>
        </w:rPr>
        <w:t>createApp</w:t>
      </w:r>
      <w:r w:rsidRPr="00DC2DF6">
        <w:rPr>
          <w:rFonts w:ascii="Consolas" w:eastAsia="宋体" w:hAnsi="Consolas" w:cs="宋体"/>
          <w:color w:val="000000"/>
          <w:sz w:val="21"/>
          <w:szCs w:val="21"/>
          <w:lang w:eastAsia="zh-CN"/>
        </w:rPr>
        <w:t>({</w:t>
      </w:r>
    </w:p>
    <w:p w14:paraId="07FA0E40" w14:textId="77777777" w:rsidR="00DC2DF6" w:rsidRPr="00DC2DF6" w:rsidRDefault="00DC2DF6" w:rsidP="00DC2DF6">
      <w:pPr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sz w:val="21"/>
          <w:szCs w:val="21"/>
          <w:lang w:eastAsia="zh-CN"/>
        </w:rPr>
      </w:pPr>
      <w:r w:rsidRPr="00DC2DF6">
        <w:rPr>
          <w:rFonts w:ascii="Consolas" w:eastAsia="宋体" w:hAnsi="Consolas" w:cs="宋体"/>
          <w:color w:val="000000"/>
          <w:sz w:val="21"/>
          <w:szCs w:val="21"/>
          <w:lang w:eastAsia="zh-CN"/>
        </w:rPr>
        <w:t xml:space="preserve">      </w:t>
      </w:r>
      <w:r w:rsidRPr="00DC2DF6">
        <w:rPr>
          <w:rFonts w:ascii="Consolas" w:eastAsia="宋体" w:hAnsi="Consolas" w:cs="宋体"/>
          <w:color w:val="8250DF"/>
          <w:sz w:val="21"/>
          <w:szCs w:val="21"/>
          <w:lang w:eastAsia="zh-CN"/>
        </w:rPr>
        <w:t>data</w:t>
      </w:r>
      <w:r w:rsidRPr="00DC2DF6">
        <w:rPr>
          <w:rFonts w:ascii="Consolas" w:eastAsia="宋体" w:hAnsi="Consolas" w:cs="宋体"/>
          <w:color w:val="000000"/>
          <w:sz w:val="21"/>
          <w:szCs w:val="21"/>
          <w:lang w:eastAsia="zh-CN"/>
        </w:rPr>
        <w:t xml:space="preserve">() </w:t>
      </w:r>
      <w:r w:rsidRPr="00DC2DF6">
        <w:rPr>
          <w:rFonts w:ascii="Consolas" w:eastAsia="宋体" w:hAnsi="Consolas" w:cs="宋体"/>
          <w:color w:val="1F2328"/>
          <w:sz w:val="21"/>
          <w:szCs w:val="21"/>
          <w:lang w:eastAsia="zh-CN"/>
        </w:rPr>
        <w:t>{</w:t>
      </w:r>
    </w:p>
    <w:p w14:paraId="1F01562A" w14:textId="77777777" w:rsidR="00DC2DF6" w:rsidRPr="00DC2DF6" w:rsidRDefault="00DC2DF6" w:rsidP="00DC2DF6">
      <w:pPr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sz w:val="21"/>
          <w:szCs w:val="21"/>
          <w:lang w:eastAsia="zh-CN"/>
        </w:rPr>
      </w:pPr>
      <w:r w:rsidRPr="00DC2DF6">
        <w:rPr>
          <w:rFonts w:ascii="Consolas" w:eastAsia="宋体" w:hAnsi="Consolas" w:cs="宋体"/>
          <w:color w:val="1F2328"/>
          <w:sz w:val="21"/>
          <w:szCs w:val="21"/>
          <w:lang w:eastAsia="zh-CN"/>
        </w:rPr>
        <w:t xml:space="preserve">        </w:t>
      </w:r>
      <w:r w:rsidRPr="00DC2DF6">
        <w:rPr>
          <w:rFonts w:ascii="Consolas" w:eastAsia="宋体" w:hAnsi="Consolas" w:cs="宋体"/>
          <w:color w:val="AF00DB"/>
          <w:sz w:val="21"/>
          <w:szCs w:val="21"/>
          <w:lang w:eastAsia="zh-CN"/>
        </w:rPr>
        <w:t>return</w:t>
      </w:r>
      <w:r w:rsidRPr="00DC2DF6">
        <w:rPr>
          <w:rFonts w:ascii="Consolas" w:eastAsia="宋体" w:hAnsi="Consolas" w:cs="宋体"/>
          <w:color w:val="1F2328"/>
          <w:sz w:val="21"/>
          <w:szCs w:val="21"/>
          <w:lang w:eastAsia="zh-CN"/>
        </w:rPr>
        <w:t xml:space="preserve"> {</w:t>
      </w:r>
    </w:p>
    <w:p w14:paraId="1153437B" w14:textId="77777777" w:rsidR="00DC2DF6" w:rsidRPr="00DC2DF6" w:rsidRDefault="00DC2DF6" w:rsidP="00DC2DF6">
      <w:pPr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sz w:val="21"/>
          <w:szCs w:val="21"/>
          <w:lang w:eastAsia="zh-CN"/>
        </w:rPr>
      </w:pPr>
      <w:r w:rsidRPr="00DC2DF6">
        <w:rPr>
          <w:rFonts w:ascii="Consolas" w:eastAsia="宋体" w:hAnsi="Consolas" w:cs="宋体"/>
          <w:color w:val="1F2328"/>
          <w:sz w:val="21"/>
          <w:szCs w:val="21"/>
          <w:lang w:eastAsia="zh-CN"/>
        </w:rPr>
        <w:t>          message</w:t>
      </w:r>
      <w:r w:rsidRPr="00DC2DF6">
        <w:rPr>
          <w:rFonts w:ascii="Consolas" w:eastAsia="宋体" w:hAnsi="Consolas" w:cs="宋体"/>
          <w:color w:val="001080"/>
          <w:sz w:val="21"/>
          <w:szCs w:val="21"/>
          <w:lang w:eastAsia="zh-CN"/>
        </w:rPr>
        <w:t>:</w:t>
      </w:r>
      <w:r w:rsidRPr="00DC2DF6">
        <w:rPr>
          <w:rFonts w:ascii="Consolas" w:eastAsia="宋体" w:hAnsi="Consolas" w:cs="宋体"/>
          <w:color w:val="1F2328"/>
          <w:sz w:val="21"/>
          <w:szCs w:val="21"/>
          <w:lang w:eastAsia="zh-CN"/>
        </w:rPr>
        <w:t xml:space="preserve"> </w:t>
      </w:r>
      <w:r w:rsidRPr="00DC2DF6">
        <w:rPr>
          <w:rFonts w:ascii="Consolas" w:eastAsia="宋体" w:hAnsi="Consolas" w:cs="宋体"/>
          <w:color w:val="0A3069"/>
          <w:sz w:val="21"/>
          <w:szCs w:val="21"/>
          <w:lang w:eastAsia="zh-CN"/>
        </w:rPr>
        <w:t>'hello'</w:t>
      </w:r>
    </w:p>
    <w:p w14:paraId="42507E54" w14:textId="77777777" w:rsidR="00DC2DF6" w:rsidRPr="00DC2DF6" w:rsidRDefault="00DC2DF6" w:rsidP="00DC2DF6">
      <w:pPr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sz w:val="21"/>
          <w:szCs w:val="21"/>
          <w:lang w:eastAsia="zh-CN"/>
        </w:rPr>
      </w:pPr>
      <w:r w:rsidRPr="00DC2DF6">
        <w:rPr>
          <w:rFonts w:ascii="Consolas" w:eastAsia="宋体" w:hAnsi="Consolas" w:cs="宋体"/>
          <w:color w:val="1F2328"/>
          <w:sz w:val="21"/>
          <w:szCs w:val="21"/>
          <w:lang w:eastAsia="zh-CN"/>
        </w:rPr>
        <w:t>        }</w:t>
      </w:r>
    </w:p>
    <w:p w14:paraId="250B42A5" w14:textId="77777777" w:rsidR="00DC2DF6" w:rsidRPr="00DC2DF6" w:rsidRDefault="00DC2DF6" w:rsidP="00DC2DF6">
      <w:pPr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sz w:val="21"/>
          <w:szCs w:val="21"/>
          <w:lang w:eastAsia="zh-CN"/>
        </w:rPr>
      </w:pPr>
      <w:r w:rsidRPr="00DC2DF6">
        <w:rPr>
          <w:rFonts w:ascii="Consolas" w:eastAsia="宋体" w:hAnsi="Consolas" w:cs="宋体"/>
          <w:color w:val="1F2328"/>
          <w:sz w:val="21"/>
          <w:szCs w:val="21"/>
          <w:lang w:eastAsia="zh-CN"/>
        </w:rPr>
        <w:t>      }</w:t>
      </w:r>
      <w:r w:rsidRPr="00DC2DF6">
        <w:rPr>
          <w:rFonts w:ascii="Consolas" w:eastAsia="宋体" w:hAnsi="Consolas" w:cs="宋体"/>
          <w:color w:val="000000"/>
          <w:sz w:val="21"/>
          <w:szCs w:val="21"/>
          <w:lang w:eastAsia="zh-CN"/>
        </w:rPr>
        <w:t>,</w:t>
      </w:r>
    </w:p>
    <w:p w14:paraId="3C087D86" w14:textId="77777777" w:rsidR="00DC2DF6" w:rsidRPr="00DC2DF6" w:rsidRDefault="00DC2DF6" w:rsidP="00DC2DF6">
      <w:pPr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sz w:val="21"/>
          <w:szCs w:val="21"/>
          <w:lang w:eastAsia="zh-CN"/>
        </w:rPr>
      </w:pPr>
    </w:p>
    <w:p w14:paraId="2CC43F65" w14:textId="77777777" w:rsidR="00DC2DF6" w:rsidRPr="00DC2DF6" w:rsidRDefault="00DC2DF6" w:rsidP="00DC2DF6">
      <w:pPr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sz w:val="21"/>
          <w:szCs w:val="21"/>
          <w:lang w:eastAsia="zh-CN"/>
        </w:rPr>
      </w:pPr>
      <w:r w:rsidRPr="00DC2DF6">
        <w:rPr>
          <w:rFonts w:ascii="Consolas" w:eastAsia="宋体" w:hAnsi="Consolas" w:cs="宋体"/>
          <w:color w:val="000000"/>
          <w:sz w:val="21"/>
          <w:szCs w:val="21"/>
          <w:lang w:eastAsia="zh-CN"/>
        </w:rPr>
        <w:t xml:space="preserve">      </w:t>
      </w:r>
      <w:r w:rsidRPr="00DC2DF6">
        <w:rPr>
          <w:rFonts w:ascii="Consolas" w:eastAsia="宋体" w:hAnsi="Consolas" w:cs="宋体"/>
          <w:color w:val="1F2328"/>
          <w:sz w:val="21"/>
          <w:szCs w:val="21"/>
          <w:lang w:eastAsia="zh-CN"/>
        </w:rPr>
        <w:t>methods</w:t>
      </w:r>
      <w:r w:rsidRPr="00DC2DF6">
        <w:rPr>
          <w:rFonts w:ascii="Consolas" w:eastAsia="宋体" w:hAnsi="Consolas" w:cs="宋体"/>
          <w:color w:val="001080"/>
          <w:sz w:val="21"/>
          <w:szCs w:val="21"/>
          <w:lang w:eastAsia="zh-CN"/>
        </w:rPr>
        <w:t>:</w:t>
      </w:r>
      <w:r w:rsidRPr="00DC2DF6">
        <w:rPr>
          <w:rFonts w:ascii="Consolas" w:eastAsia="宋体" w:hAnsi="Consolas" w:cs="宋体"/>
          <w:color w:val="1F2328"/>
          <w:sz w:val="21"/>
          <w:szCs w:val="21"/>
          <w:lang w:eastAsia="zh-CN"/>
        </w:rPr>
        <w:t xml:space="preserve"> {</w:t>
      </w:r>
    </w:p>
    <w:p w14:paraId="7FC0C4A1" w14:textId="77777777" w:rsidR="00DC2DF6" w:rsidRPr="00DC2DF6" w:rsidRDefault="00DC2DF6" w:rsidP="00DC2DF6">
      <w:pPr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sz w:val="21"/>
          <w:szCs w:val="21"/>
          <w:lang w:eastAsia="zh-CN"/>
        </w:rPr>
      </w:pPr>
      <w:r w:rsidRPr="00DC2DF6">
        <w:rPr>
          <w:rFonts w:ascii="Consolas" w:eastAsia="宋体" w:hAnsi="Consolas" w:cs="宋体"/>
          <w:color w:val="1F2328"/>
          <w:sz w:val="21"/>
          <w:szCs w:val="21"/>
          <w:lang w:eastAsia="zh-CN"/>
        </w:rPr>
        <w:t xml:space="preserve">        </w:t>
      </w:r>
      <w:r w:rsidRPr="00DC2DF6">
        <w:rPr>
          <w:rFonts w:ascii="Consolas" w:eastAsia="宋体" w:hAnsi="Consolas" w:cs="宋体"/>
          <w:color w:val="8250DF"/>
          <w:sz w:val="21"/>
          <w:szCs w:val="21"/>
          <w:lang w:eastAsia="zh-CN"/>
        </w:rPr>
        <w:t>sayHello</w:t>
      </w:r>
      <w:r w:rsidRPr="00DC2DF6">
        <w:rPr>
          <w:rFonts w:ascii="Consolas" w:eastAsia="宋体" w:hAnsi="Consolas" w:cs="宋体"/>
          <w:color w:val="1F2328"/>
          <w:sz w:val="21"/>
          <w:szCs w:val="21"/>
          <w:lang w:eastAsia="zh-CN"/>
        </w:rPr>
        <w:t>() {</w:t>
      </w:r>
    </w:p>
    <w:p w14:paraId="21444482" w14:textId="77777777" w:rsidR="00DC2DF6" w:rsidRPr="00DC2DF6" w:rsidRDefault="00DC2DF6" w:rsidP="00DC2DF6">
      <w:pPr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sz w:val="21"/>
          <w:szCs w:val="21"/>
          <w:lang w:eastAsia="zh-CN"/>
        </w:rPr>
      </w:pPr>
      <w:r w:rsidRPr="00DC2DF6">
        <w:rPr>
          <w:rFonts w:ascii="Consolas" w:eastAsia="宋体" w:hAnsi="Consolas" w:cs="宋体"/>
          <w:color w:val="1F2328"/>
          <w:sz w:val="21"/>
          <w:szCs w:val="21"/>
          <w:lang w:eastAsia="zh-CN"/>
        </w:rPr>
        <w:t xml:space="preserve">          </w:t>
      </w:r>
      <w:r w:rsidRPr="00DC2DF6">
        <w:rPr>
          <w:rFonts w:ascii="Consolas" w:eastAsia="宋体" w:hAnsi="Consolas" w:cs="宋体"/>
          <w:color w:val="795E26"/>
          <w:sz w:val="21"/>
          <w:szCs w:val="21"/>
          <w:lang w:eastAsia="zh-CN"/>
        </w:rPr>
        <w:t>alert</w:t>
      </w:r>
      <w:r w:rsidRPr="00DC2DF6">
        <w:rPr>
          <w:rFonts w:ascii="Consolas" w:eastAsia="宋体" w:hAnsi="Consolas" w:cs="宋体"/>
          <w:color w:val="1F2328"/>
          <w:sz w:val="21"/>
          <w:szCs w:val="21"/>
          <w:lang w:eastAsia="zh-CN"/>
        </w:rPr>
        <w:t>(</w:t>
      </w:r>
      <w:r w:rsidRPr="00DC2DF6">
        <w:rPr>
          <w:rFonts w:ascii="Consolas" w:eastAsia="宋体" w:hAnsi="Consolas" w:cs="宋体"/>
          <w:color w:val="0550AE"/>
          <w:sz w:val="21"/>
          <w:szCs w:val="21"/>
          <w:lang w:eastAsia="zh-CN"/>
        </w:rPr>
        <w:t>this</w:t>
      </w:r>
      <w:r w:rsidRPr="00DC2DF6">
        <w:rPr>
          <w:rFonts w:ascii="Consolas" w:eastAsia="宋体" w:hAnsi="Consolas" w:cs="宋体"/>
          <w:color w:val="1F2328"/>
          <w:sz w:val="21"/>
          <w:szCs w:val="21"/>
          <w:lang w:eastAsia="zh-CN"/>
        </w:rPr>
        <w:t>.message)</w:t>
      </w:r>
    </w:p>
    <w:p w14:paraId="5304F7FB" w14:textId="77777777" w:rsidR="00DC2DF6" w:rsidRPr="00DC2DF6" w:rsidRDefault="00DC2DF6" w:rsidP="00DC2DF6">
      <w:pPr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sz w:val="21"/>
          <w:szCs w:val="21"/>
          <w:lang w:eastAsia="zh-CN"/>
        </w:rPr>
      </w:pPr>
      <w:r w:rsidRPr="00DC2DF6">
        <w:rPr>
          <w:rFonts w:ascii="Consolas" w:eastAsia="宋体" w:hAnsi="Consolas" w:cs="宋体"/>
          <w:color w:val="1F2328"/>
          <w:sz w:val="21"/>
          <w:szCs w:val="21"/>
          <w:lang w:eastAsia="zh-CN"/>
        </w:rPr>
        <w:t>        }</w:t>
      </w:r>
    </w:p>
    <w:p w14:paraId="00AA4057" w14:textId="77777777" w:rsidR="00DC2DF6" w:rsidRPr="00DC2DF6" w:rsidRDefault="00DC2DF6" w:rsidP="00DC2DF6">
      <w:pPr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sz w:val="21"/>
          <w:szCs w:val="21"/>
          <w:lang w:eastAsia="zh-CN"/>
        </w:rPr>
      </w:pPr>
      <w:r w:rsidRPr="00DC2DF6">
        <w:rPr>
          <w:rFonts w:ascii="Consolas" w:eastAsia="宋体" w:hAnsi="Consolas" w:cs="宋体"/>
          <w:color w:val="1F2328"/>
          <w:sz w:val="21"/>
          <w:szCs w:val="21"/>
          <w:lang w:eastAsia="zh-CN"/>
        </w:rPr>
        <w:t>      }</w:t>
      </w:r>
      <w:r w:rsidRPr="00DC2DF6">
        <w:rPr>
          <w:rFonts w:ascii="Consolas" w:eastAsia="宋体" w:hAnsi="Consolas" w:cs="宋体"/>
          <w:color w:val="000000"/>
          <w:sz w:val="21"/>
          <w:szCs w:val="21"/>
          <w:lang w:eastAsia="zh-CN"/>
        </w:rPr>
        <w:t>,</w:t>
      </w:r>
    </w:p>
    <w:p w14:paraId="1E72E927" w14:textId="77777777" w:rsidR="00DC2DF6" w:rsidRPr="00DC2DF6" w:rsidRDefault="00DC2DF6" w:rsidP="00DC2DF6">
      <w:pPr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sz w:val="21"/>
          <w:szCs w:val="21"/>
          <w:lang w:eastAsia="zh-CN"/>
        </w:rPr>
      </w:pPr>
    </w:p>
    <w:p w14:paraId="396742B4" w14:textId="77777777" w:rsidR="00DC2DF6" w:rsidRPr="00DC2DF6" w:rsidRDefault="00DC2DF6" w:rsidP="00DC2DF6">
      <w:pPr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sz w:val="21"/>
          <w:szCs w:val="21"/>
          <w:lang w:eastAsia="zh-CN"/>
        </w:rPr>
      </w:pPr>
      <w:r w:rsidRPr="00DC2DF6">
        <w:rPr>
          <w:rFonts w:ascii="Consolas" w:eastAsia="宋体" w:hAnsi="Consolas" w:cs="宋体"/>
          <w:color w:val="000000"/>
          <w:sz w:val="21"/>
          <w:szCs w:val="21"/>
          <w:lang w:eastAsia="zh-CN"/>
        </w:rPr>
        <w:t xml:space="preserve">      </w:t>
      </w:r>
      <w:r w:rsidRPr="00DC2DF6">
        <w:rPr>
          <w:rFonts w:ascii="Consolas" w:eastAsia="宋体" w:hAnsi="Consolas" w:cs="宋体"/>
          <w:color w:val="8250DF"/>
          <w:sz w:val="21"/>
          <w:szCs w:val="21"/>
          <w:lang w:eastAsia="zh-CN"/>
        </w:rPr>
        <w:t>mounted</w:t>
      </w:r>
      <w:r w:rsidRPr="00DC2DF6">
        <w:rPr>
          <w:rFonts w:ascii="Consolas" w:eastAsia="宋体" w:hAnsi="Consolas" w:cs="宋体"/>
          <w:color w:val="000000"/>
          <w:sz w:val="21"/>
          <w:szCs w:val="21"/>
          <w:lang w:eastAsia="zh-CN"/>
        </w:rPr>
        <w:t xml:space="preserve">() </w:t>
      </w:r>
      <w:r w:rsidRPr="00DC2DF6">
        <w:rPr>
          <w:rFonts w:ascii="Consolas" w:eastAsia="宋体" w:hAnsi="Consolas" w:cs="宋体"/>
          <w:color w:val="1F2328"/>
          <w:sz w:val="21"/>
          <w:szCs w:val="21"/>
          <w:lang w:eastAsia="zh-CN"/>
        </w:rPr>
        <w:t>{</w:t>
      </w:r>
    </w:p>
    <w:p w14:paraId="4976C7F2" w14:textId="77777777" w:rsidR="00DC2DF6" w:rsidRPr="00DC2DF6" w:rsidRDefault="00DC2DF6" w:rsidP="00DC2DF6">
      <w:pPr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sz w:val="21"/>
          <w:szCs w:val="21"/>
          <w:lang w:eastAsia="zh-CN"/>
        </w:rPr>
      </w:pPr>
      <w:r w:rsidRPr="00DC2DF6">
        <w:rPr>
          <w:rFonts w:ascii="Consolas" w:eastAsia="宋体" w:hAnsi="Consolas" w:cs="宋体"/>
          <w:color w:val="1F2328"/>
          <w:sz w:val="21"/>
          <w:szCs w:val="21"/>
          <w:lang w:eastAsia="zh-CN"/>
        </w:rPr>
        <w:t xml:space="preserve">        </w:t>
      </w:r>
      <w:r w:rsidRPr="00DC2DF6">
        <w:rPr>
          <w:rFonts w:ascii="Consolas" w:eastAsia="宋体" w:hAnsi="Consolas" w:cs="宋体"/>
          <w:color w:val="0550AE"/>
          <w:sz w:val="21"/>
          <w:szCs w:val="21"/>
          <w:lang w:eastAsia="zh-CN"/>
        </w:rPr>
        <w:t>console</w:t>
      </w:r>
      <w:r w:rsidRPr="00DC2DF6">
        <w:rPr>
          <w:rFonts w:ascii="Consolas" w:eastAsia="宋体" w:hAnsi="Consolas" w:cs="宋体"/>
          <w:color w:val="1F2328"/>
          <w:sz w:val="21"/>
          <w:szCs w:val="21"/>
          <w:lang w:eastAsia="zh-CN"/>
        </w:rPr>
        <w:t>.</w:t>
      </w:r>
      <w:r w:rsidRPr="00DC2DF6">
        <w:rPr>
          <w:rFonts w:ascii="Consolas" w:eastAsia="宋体" w:hAnsi="Consolas" w:cs="宋体"/>
          <w:color w:val="8250DF"/>
          <w:sz w:val="21"/>
          <w:szCs w:val="21"/>
          <w:lang w:eastAsia="zh-CN"/>
        </w:rPr>
        <w:t>log</w:t>
      </w:r>
      <w:r w:rsidRPr="00DC2DF6">
        <w:rPr>
          <w:rFonts w:ascii="Consolas" w:eastAsia="宋体" w:hAnsi="Consolas" w:cs="宋体"/>
          <w:color w:val="1F2328"/>
          <w:sz w:val="21"/>
          <w:szCs w:val="21"/>
          <w:lang w:eastAsia="zh-CN"/>
        </w:rPr>
        <w:t>(</w:t>
      </w:r>
      <w:r w:rsidRPr="00DC2DF6">
        <w:rPr>
          <w:rFonts w:ascii="Consolas" w:eastAsia="宋体" w:hAnsi="Consolas" w:cs="宋体"/>
          <w:color w:val="0A3069"/>
          <w:sz w:val="21"/>
          <w:szCs w:val="21"/>
          <w:lang w:eastAsia="zh-CN"/>
        </w:rPr>
        <w:t>'</w:t>
      </w:r>
      <w:r w:rsidRPr="00DC2DF6">
        <w:rPr>
          <w:rFonts w:ascii="Consolas" w:eastAsia="宋体" w:hAnsi="Consolas" w:cs="宋体"/>
          <w:color w:val="0A3069"/>
          <w:sz w:val="21"/>
          <w:szCs w:val="21"/>
          <w:lang w:eastAsia="zh-CN"/>
        </w:rPr>
        <w:t>组件已挂载</w:t>
      </w:r>
      <w:r w:rsidRPr="00DC2DF6">
        <w:rPr>
          <w:rFonts w:ascii="Consolas" w:eastAsia="宋体" w:hAnsi="Consolas" w:cs="宋体"/>
          <w:color w:val="0A3069"/>
          <w:sz w:val="21"/>
          <w:szCs w:val="21"/>
          <w:lang w:eastAsia="zh-CN"/>
        </w:rPr>
        <w:t>'</w:t>
      </w:r>
      <w:r w:rsidRPr="00DC2DF6">
        <w:rPr>
          <w:rFonts w:ascii="Consolas" w:eastAsia="宋体" w:hAnsi="Consolas" w:cs="宋体"/>
          <w:color w:val="1F2328"/>
          <w:sz w:val="21"/>
          <w:szCs w:val="21"/>
          <w:lang w:eastAsia="zh-CN"/>
        </w:rPr>
        <w:t>)</w:t>
      </w:r>
    </w:p>
    <w:p w14:paraId="6CE17B42" w14:textId="77777777" w:rsidR="00DC2DF6" w:rsidRPr="00DC2DF6" w:rsidRDefault="00DC2DF6" w:rsidP="00DC2DF6">
      <w:pPr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sz w:val="21"/>
          <w:szCs w:val="21"/>
          <w:lang w:eastAsia="zh-CN"/>
        </w:rPr>
      </w:pPr>
      <w:r w:rsidRPr="00DC2DF6">
        <w:rPr>
          <w:rFonts w:ascii="Consolas" w:eastAsia="宋体" w:hAnsi="Consolas" w:cs="宋体"/>
          <w:color w:val="1F2328"/>
          <w:sz w:val="21"/>
          <w:szCs w:val="21"/>
          <w:lang w:eastAsia="zh-CN"/>
        </w:rPr>
        <w:t xml:space="preserve">        </w:t>
      </w:r>
      <w:r w:rsidRPr="00DC2DF6">
        <w:rPr>
          <w:rFonts w:ascii="Consolas" w:eastAsia="宋体" w:hAnsi="Consolas" w:cs="宋体"/>
          <w:color w:val="6E7781"/>
          <w:sz w:val="21"/>
          <w:szCs w:val="21"/>
          <w:lang w:eastAsia="zh-CN"/>
        </w:rPr>
        <w:t xml:space="preserve">// </w:t>
      </w:r>
      <w:r w:rsidRPr="00DC2DF6">
        <w:rPr>
          <w:rFonts w:ascii="Consolas" w:eastAsia="宋体" w:hAnsi="Consolas" w:cs="宋体"/>
          <w:color w:val="6E7781"/>
          <w:sz w:val="21"/>
          <w:szCs w:val="21"/>
          <w:lang w:eastAsia="zh-CN"/>
        </w:rPr>
        <w:t>如果想挂载后自动弹窗，取消下面这行注释</w:t>
      </w:r>
    </w:p>
    <w:p w14:paraId="214285D8" w14:textId="77777777" w:rsidR="00DC2DF6" w:rsidRPr="00DC2DF6" w:rsidRDefault="00DC2DF6" w:rsidP="00DC2DF6">
      <w:pPr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sz w:val="21"/>
          <w:szCs w:val="21"/>
          <w:lang w:eastAsia="zh-CN"/>
        </w:rPr>
      </w:pPr>
      <w:r w:rsidRPr="00DC2DF6">
        <w:rPr>
          <w:rFonts w:ascii="Consolas" w:eastAsia="宋体" w:hAnsi="Consolas" w:cs="宋体"/>
          <w:color w:val="1F2328"/>
          <w:sz w:val="21"/>
          <w:szCs w:val="21"/>
          <w:lang w:eastAsia="zh-CN"/>
        </w:rPr>
        <w:t xml:space="preserve">        </w:t>
      </w:r>
      <w:r w:rsidRPr="00DC2DF6">
        <w:rPr>
          <w:rFonts w:ascii="Consolas" w:eastAsia="宋体" w:hAnsi="Consolas" w:cs="宋体"/>
          <w:color w:val="6E7781"/>
          <w:sz w:val="21"/>
          <w:szCs w:val="21"/>
          <w:lang w:eastAsia="zh-CN"/>
        </w:rPr>
        <w:t>// this.sayHello()</w:t>
      </w:r>
    </w:p>
    <w:p w14:paraId="1015747B" w14:textId="77777777" w:rsidR="00DC2DF6" w:rsidRPr="00DC2DF6" w:rsidRDefault="00DC2DF6" w:rsidP="00DC2DF6">
      <w:pPr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sz w:val="21"/>
          <w:szCs w:val="21"/>
          <w:lang w:eastAsia="zh-CN"/>
        </w:rPr>
      </w:pPr>
      <w:r w:rsidRPr="00DC2DF6">
        <w:rPr>
          <w:rFonts w:ascii="Consolas" w:eastAsia="宋体" w:hAnsi="Consolas" w:cs="宋体"/>
          <w:color w:val="1F2328"/>
          <w:sz w:val="21"/>
          <w:szCs w:val="21"/>
          <w:lang w:eastAsia="zh-CN"/>
        </w:rPr>
        <w:t>      }</w:t>
      </w:r>
    </w:p>
    <w:p w14:paraId="22225153" w14:textId="77777777" w:rsidR="00DC2DF6" w:rsidRPr="00DC2DF6" w:rsidRDefault="00DC2DF6" w:rsidP="00DC2DF6">
      <w:pPr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sz w:val="21"/>
          <w:szCs w:val="21"/>
          <w:lang w:eastAsia="zh-CN"/>
        </w:rPr>
      </w:pPr>
      <w:r w:rsidRPr="00DC2DF6">
        <w:rPr>
          <w:rFonts w:ascii="Consolas" w:eastAsia="宋体" w:hAnsi="Consolas" w:cs="宋体"/>
          <w:color w:val="000000"/>
          <w:sz w:val="21"/>
          <w:szCs w:val="21"/>
          <w:lang w:eastAsia="zh-CN"/>
        </w:rPr>
        <w:t>    }).</w:t>
      </w:r>
      <w:r w:rsidRPr="00DC2DF6">
        <w:rPr>
          <w:rFonts w:ascii="Consolas" w:eastAsia="宋体" w:hAnsi="Consolas" w:cs="宋体"/>
          <w:color w:val="8250DF"/>
          <w:sz w:val="21"/>
          <w:szCs w:val="21"/>
          <w:lang w:eastAsia="zh-CN"/>
        </w:rPr>
        <w:t>mount</w:t>
      </w:r>
      <w:r w:rsidRPr="00DC2DF6">
        <w:rPr>
          <w:rFonts w:ascii="Consolas" w:eastAsia="宋体" w:hAnsi="Consolas" w:cs="宋体"/>
          <w:color w:val="000000"/>
          <w:sz w:val="21"/>
          <w:szCs w:val="21"/>
          <w:lang w:eastAsia="zh-CN"/>
        </w:rPr>
        <w:t>(</w:t>
      </w:r>
      <w:r w:rsidRPr="00DC2DF6">
        <w:rPr>
          <w:rFonts w:ascii="Consolas" w:eastAsia="宋体" w:hAnsi="Consolas" w:cs="宋体"/>
          <w:color w:val="0A3069"/>
          <w:sz w:val="21"/>
          <w:szCs w:val="21"/>
          <w:lang w:eastAsia="zh-CN"/>
        </w:rPr>
        <w:t>'#app'</w:t>
      </w:r>
      <w:r w:rsidRPr="00DC2DF6">
        <w:rPr>
          <w:rFonts w:ascii="Consolas" w:eastAsia="宋体" w:hAnsi="Consolas" w:cs="宋体"/>
          <w:color w:val="000000"/>
          <w:sz w:val="21"/>
          <w:szCs w:val="21"/>
          <w:lang w:eastAsia="zh-CN"/>
        </w:rPr>
        <w:t>)</w:t>
      </w:r>
    </w:p>
    <w:p w14:paraId="1996B14D" w14:textId="77777777" w:rsidR="00DC2DF6" w:rsidRPr="00DC2DF6" w:rsidRDefault="00DC2DF6" w:rsidP="00DC2DF6">
      <w:pPr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sz w:val="21"/>
          <w:szCs w:val="21"/>
          <w:lang w:eastAsia="zh-CN"/>
        </w:rPr>
      </w:pPr>
      <w:r w:rsidRPr="00DC2DF6">
        <w:rPr>
          <w:rFonts w:ascii="Consolas" w:eastAsia="宋体" w:hAnsi="Consolas" w:cs="宋体"/>
          <w:color w:val="000000"/>
          <w:sz w:val="21"/>
          <w:szCs w:val="21"/>
          <w:lang w:eastAsia="zh-CN"/>
        </w:rPr>
        <w:t xml:space="preserve">  </w:t>
      </w:r>
      <w:r w:rsidRPr="00DC2DF6">
        <w:rPr>
          <w:rFonts w:ascii="Consolas" w:eastAsia="宋体" w:hAnsi="Consolas" w:cs="宋体"/>
          <w:color w:val="800000"/>
          <w:sz w:val="21"/>
          <w:szCs w:val="21"/>
          <w:lang w:eastAsia="zh-CN"/>
        </w:rPr>
        <w:t>&lt;/</w:t>
      </w:r>
      <w:r w:rsidRPr="00DC2DF6">
        <w:rPr>
          <w:rFonts w:ascii="Consolas" w:eastAsia="宋体" w:hAnsi="Consolas" w:cs="宋体"/>
          <w:color w:val="116329"/>
          <w:sz w:val="21"/>
          <w:szCs w:val="21"/>
          <w:lang w:eastAsia="zh-CN"/>
        </w:rPr>
        <w:t>script</w:t>
      </w:r>
      <w:r w:rsidRPr="00DC2DF6">
        <w:rPr>
          <w:rFonts w:ascii="Consolas" w:eastAsia="宋体" w:hAnsi="Consolas" w:cs="宋体"/>
          <w:color w:val="800000"/>
          <w:sz w:val="21"/>
          <w:szCs w:val="21"/>
          <w:lang w:eastAsia="zh-CN"/>
        </w:rPr>
        <w:t>&gt;</w:t>
      </w:r>
    </w:p>
    <w:p w14:paraId="451C89C6" w14:textId="77777777" w:rsidR="00DC2DF6" w:rsidRPr="00DC2DF6" w:rsidRDefault="00DC2DF6" w:rsidP="00DC2DF6">
      <w:pPr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sz w:val="21"/>
          <w:szCs w:val="21"/>
          <w:lang w:eastAsia="zh-CN"/>
        </w:rPr>
      </w:pPr>
      <w:r w:rsidRPr="00DC2DF6">
        <w:rPr>
          <w:rFonts w:ascii="Consolas" w:eastAsia="宋体" w:hAnsi="Consolas" w:cs="宋体"/>
          <w:color w:val="800000"/>
          <w:sz w:val="21"/>
          <w:szCs w:val="21"/>
          <w:lang w:eastAsia="zh-CN"/>
        </w:rPr>
        <w:t>&lt;/</w:t>
      </w:r>
      <w:r w:rsidRPr="00DC2DF6">
        <w:rPr>
          <w:rFonts w:ascii="Consolas" w:eastAsia="宋体" w:hAnsi="Consolas" w:cs="宋体"/>
          <w:color w:val="116329"/>
          <w:sz w:val="21"/>
          <w:szCs w:val="21"/>
          <w:lang w:eastAsia="zh-CN"/>
        </w:rPr>
        <w:t>body</w:t>
      </w:r>
      <w:r w:rsidRPr="00DC2DF6">
        <w:rPr>
          <w:rFonts w:ascii="Consolas" w:eastAsia="宋体" w:hAnsi="Consolas" w:cs="宋体"/>
          <w:color w:val="800000"/>
          <w:sz w:val="21"/>
          <w:szCs w:val="21"/>
          <w:lang w:eastAsia="zh-CN"/>
        </w:rPr>
        <w:t>&gt;</w:t>
      </w:r>
    </w:p>
    <w:p w14:paraId="72DE509C" w14:textId="77777777" w:rsidR="00DC2DF6" w:rsidRPr="00DC2DF6" w:rsidRDefault="00DC2DF6" w:rsidP="00DC2DF6">
      <w:pPr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sz w:val="21"/>
          <w:szCs w:val="21"/>
          <w:lang w:eastAsia="zh-CN"/>
        </w:rPr>
      </w:pPr>
      <w:r w:rsidRPr="00DC2DF6">
        <w:rPr>
          <w:rFonts w:ascii="Consolas" w:eastAsia="宋体" w:hAnsi="Consolas" w:cs="宋体"/>
          <w:color w:val="800000"/>
          <w:sz w:val="21"/>
          <w:szCs w:val="21"/>
          <w:lang w:eastAsia="zh-CN"/>
        </w:rPr>
        <w:t>&lt;/</w:t>
      </w:r>
      <w:r w:rsidRPr="00DC2DF6">
        <w:rPr>
          <w:rFonts w:ascii="Consolas" w:eastAsia="宋体" w:hAnsi="Consolas" w:cs="宋体"/>
          <w:color w:val="116329"/>
          <w:sz w:val="21"/>
          <w:szCs w:val="21"/>
          <w:lang w:eastAsia="zh-CN"/>
        </w:rPr>
        <w:t>html</w:t>
      </w:r>
      <w:r w:rsidRPr="00DC2DF6">
        <w:rPr>
          <w:rFonts w:ascii="Consolas" w:eastAsia="宋体" w:hAnsi="Consolas" w:cs="宋体"/>
          <w:color w:val="800000"/>
          <w:sz w:val="21"/>
          <w:szCs w:val="21"/>
          <w:lang w:eastAsia="zh-CN"/>
        </w:rPr>
        <w:t>&gt;</w:t>
      </w:r>
    </w:p>
    <w:p w14:paraId="17B1C4DA" w14:textId="77777777" w:rsidR="00D912A6" w:rsidRPr="00DC2DF6" w:rsidRDefault="00D912A6">
      <w:pPr>
        <w:spacing w:after="80"/>
        <w:rPr>
          <w:lang w:eastAsia="zh-CN"/>
        </w:rPr>
      </w:pPr>
    </w:p>
    <w:p w14:paraId="7509693C" w14:textId="77777777" w:rsidR="006C0EDB" w:rsidRDefault="00000000" w:rsidP="00933828">
      <w:r>
        <w:rPr>
          <w:b/>
          <w:color w:val="1E5ABB"/>
          <w:sz w:val="26"/>
        </w:rPr>
        <w:t xml:space="preserve">2.2 </w:t>
      </w:r>
      <w:r>
        <w:rPr>
          <w:rFonts w:cs="微软雅黑" w:hint="eastAsia"/>
          <w:b/>
          <w:color w:val="1E5ABB"/>
          <w:sz w:val="26"/>
        </w:rPr>
        <w:t>应</w:t>
      </w:r>
      <w:r>
        <w:rPr>
          <w:rFonts w:cs="MS Gothic" w:hint="eastAsia"/>
          <w:b/>
          <w:color w:val="1E5ABB"/>
          <w:sz w:val="26"/>
        </w:rPr>
        <w:t>用</w:t>
      </w:r>
      <w:r>
        <w:rPr>
          <w:rFonts w:cs="微软雅黑" w:hint="eastAsia"/>
          <w:b/>
          <w:color w:val="1E5ABB"/>
          <w:sz w:val="26"/>
        </w:rPr>
        <w:t>场</w:t>
      </w:r>
      <w:r>
        <w:rPr>
          <w:rFonts w:cs="MS Gothic" w:hint="eastAsia"/>
          <w:b/>
          <w:color w:val="1E5ABB"/>
          <w:sz w:val="26"/>
        </w:rPr>
        <w:t>景</w:t>
      </w:r>
    </w:p>
    <w:p w14:paraId="0517185D" w14:textId="77777777" w:rsidR="006C0EDB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实际开发：管理后台、单页应用（</w:t>
      </w:r>
      <w:r>
        <w:rPr>
          <w:lang w:eastAsia="zh-CN"/>
        </w:rPr>
        <w:t>SPA</w:t>
      </w:r>
      <w:r>
        <w:rPr>
          <w:lang w:eastAsia="zh-CN"/>
        </w:rPr>
        <w:t>）、数据可视化大屏。</w:t>
      </w:r>
    </w:p>
    <w:p w14:paraId="620E5B1C" w14:textId="77777777" w:rsidR="006C0EDB" w:rsidRDefault="00000000">
      <w:pPr>
        <w:pStyle w:val="a0"/>
        <w:spacing w:after="40"/>
      </w:pPr>
      <w:r>
        <w:t>本平台使用场景：监控大屏、告警中心等前端页面（放在后端</w:t>
      </w:r>
      <w:r>
        <w:t xml:space="preserve"> static </w:t>
      </w:r>
      <w:r>
        <w:t>目录，由</w:t>
      </w:r>
      <w:r>
        <w:t xml:space="preserve"> Spring Boot </w:t>
      </w:r>
      <w:r>
        <w:t>直接托管）。</w:t>
      </w:r>
    </w:p>
    <w:p w14:paraId="0585018E" w14:textId="77777777" w:rsidR="006C0EDB" w:rsidRDefault="00000000">
      <w:pPr>
        <w:spacing w:before="120" w:after="80"/>
        <w:rPr>
          <w:lang w:eastAsia="zh-CN"/>
        </w:rPr>
      </w:pPr>
      <w:r>
        <w:rPr>
          <w:b/>
          <w:color w:val="1E5ABB"/>
          <w:sz w:val="21"/>
          <w:lang w:eastAsia="zh-CN"/>
        </w:rPr>
        <w:t xml:space="preserve">◆ </w:t>
      </w:r>
      <w:r>
        <w:rPr>
          <w:b/>
          <w:color w:val="1E5ABB"/>
          <w:sz w:val="21"/>
          <w:lang w:eastAsia="zh-CN"/>
        </w:rPr>
        <w:t>工匠精神：</w:t>
      </w:r>
      <w:r>
        <w:rPr>
          <w:color w:val="16A085"/>
          <w:sz w:val="21"/>
          <w:lang w:eastAsia="zh-CN"/>
        </w:rPr>
        <w:t>数据库表结构严谨、数据准确，体现责任感与一丝不苟的工匠态度。</w:t>
      </w:r>
    </w:p>
    <w:p w14:paraId="5A995C08" w14:textId="77777777" w:rsidR="00594FD8" w:rsidRDefault="00000000">
      <w:pPr>
        <w:keepNext/>
        <w:rPr>
          <w:lang w:eastAsia="zh-CN"/>
        </w:rPr>
      </w:pPr>
      <w:r>
        <w:rPr>
          <w:rFonts w:ascii="微软雅黑" w:hAnsi="微软雅黑"/>
          <w:b/>
          <w:lang w:eastAsia="zh-CN"/>
        </w:rPr>
        <w:t>AI协同实操：Vue 前端</w:t>
      </w:r>
    </w:p>
    <w:p w14:paraId="486C88A1" w14:textId="77777777" w:rsidR="00594FD8" w:rsidRDefault="00000000">
      <w:pPr>
        <w:pStyle w:val="a0"/>
        <w:rPr>
          <w:lang w:eastAsia="zh-CN"/>
        </w:rPr>
      </w:pPr>
      <w:r>
        <w:rPr>
          <w:rFonts w:ascii="微软雅黑" w:hAnsi="微软雅黑"/>
          <w:lang w:eastAsia="zh-CN"/>
        </w:rPr>
        <w:t>人工必须理解：Vue的数据驱动视图、响应式变量、事件绑定、生命周期以及fetch调用接口的基本方式。</w:t>
      </w:r>
    </w:p>
    <w:p w14:paraId="06C26DA5" w14:textId="77777777" w:rsidR="00594FD8" w:rsidRDefault="00000000">
      <w:pPr>
        <w:pStyle w:val="a0"/>
        <w:rPr>
          <w:lang w:eastAsia="zh-CN"/>
        </w:rPr>
      </w:pPr>
      <w:r>
        <w:rPr>
          <w:rFonts w:ascii="微软雅黑" w:hAnsi="微软雅黑"/>
          <w:lang w:eastAsia="zh-CN"/>
        </w:rPr>
        <w:t>适合AI辅助：按现有页面样式增加筛选、状态展示或操作按钮，并生成最小修改片段。</w:t>
      </w:r>
    </w:p>
    <w:p w14:paraId="6BF50EA8" w14:textId="77777777" w:rsidR="00594FD8" w:rsidRDefault="00000000">
      <w:pPr>
        <w:pStyle w:val="a0"/>
        <w:rPr>
          <w:lang w:eastAsia="zh-CN"/>
        </w:rPr>
      </w:pPr>
      <w:r>
        <w:rPr>
          <w:rFonts w:ascii="微软雅黑" w:hAnsi="微软雅黑"/>
          <w:lang w:eastAsia="zh-CN"/>
        </w:rPr>
        <w:t>提示词示例：在现有告警列表中增加“仅看待处置”筛选。使用当前Vue 3写法，不引入构建工具；说明新增变量、计算属性和模板修改位置。</w:t>
      </w:r>
    </w:p>
    <w:p w14:paraId="33403A51" w14:textId="77777777" w:rsidR="00594FD8" w:rsidRDefault="00000000">
      <w:pPr>
        <w:pStyle w:val="a0"/>
        <w:rPr>
          <w:lang w:eastAsia="zh-CN"/>
        </w:rPr>
      </w:pPr>
      <w:r>
        <w:rPr>
          <w:rFonts w:ascii="微软雅黑" w:hAnsi="微软雅黑"/>
          <w:lang w:eastAsia="zh-CN"/>
        </w:rPr>
        <w:t>人工验收：页面无控制台错误；筛选结果正确；原有功能不受影响；学生能解释数据如何驱动页面。</w:t>
      </w:r>
    </w:p>
    <w:p w14:paraId="420A15DC" w14:textId="77777777" w:rsidR="006C0EDB" w:rsidRDefault="00000000" w:rsidP="00933828">
      <w:r>
        <w:rPr>
          <w:b/>
          <w:color w:val="1E5ABB"/>
          <w:sz w:val="30"/>
        </w:rPr>
        <w:t>三、数据</w:t>
      </w:r>
      <w:r>
        <w:rPr>
          <w:rFonts w:cs="微软雅黑" w:hint="eastAsia"/>
          <w:b/>
          <w:color w:val="1E5ABB"/>
          <w:sz w:val="30"/>
        </w:rPr>
        <w:t>库</w:t>
      </w:r>
      <w:r>
        <w:rPr>
          <w:rFonts w:cs="MS Gothic" w:hint="eastAsia"/>
          <w:b/>
          <w:color w:val="1E5ABB"/>
          <w:sz w:val="30"/>
        </w:rPr>
        <w:t>（</w:t>
      </w:r>
      <w:r>
        <w:rPr>
          <w:b/>
          <w:color w:val="1E5ABB"/>
          <w:sz w:val="30"/>
        </w:rPr>
        <w:t>MySQL 8</w:t>
      </w:r>
      <w:r>
        <w:rPr>
          <w:b/>
          <w:color w:val="1E5ABB"/>
          <w:sz w:val="30"/>
        </w:rPr>
        <w:t>）</w:t>
      </w:r>
      <w:r>
        <w:rPr>
          <w:b/>
          <w:color w:val="1E5ABB"/>
          <w:sz w:val="30"/>
        </w:rPr>
        <w:t>+ MyBatis-Plus</w:t>
      </w:r>
    </w:p>
    <w:p w14:paraId="17F569FF" w14:textId="77777777" w:rsidR="006C0EDB" w:rsidRDefault="00000000" w:rsidP="00933828">
      <w:r>
        <w:rPr>
          <w:b/>
          <w:color w:val="1E5ABB"/>
          <w:sz w:val="26"/>
        </w:rPr>
        <w:t xml:space="preserve">3.1 </w:t>
      </w:r>
      <w:r>
        <w:rPr>
          <w:b/>
          <w:color w:val="1E5ABB"/>
          <w:sz w:val="26"/>
        </w:rPr>
        <w:t>概念</w:t>
      </w:r>
    </w:p>
    <w:p w14:paraId="3CF023A5" w14:textId="77777777" w:rsidR="006C0EDB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MySQL 8</w:t>
      </w:r>
      <w:r>
        <w:rPr>
          <w:lang w:eastAsia="zh-CN"/>
        </w:rPr>
        <w:t>：主流关系型数据库，用于业务数据持久化；默认</w:t>
      </w:r>
      <w:r>
        <w:rPr>
          <w:lang w:eastAsia="zh-CN"/>
        </w:rPr>
        <w:t xml:space="preserve"> InnoDB</w:t>
      </w:r>
      <w:r>
        <w:rPr>
          <w:lang w:eastAsia="zh-CN"/>
        </w:rPr>
        <w:t>、支持事务。</w:t>
      </w:r>
    </w:p>
    <w:p w14:paraId="639439C5" w14:textId="77777777" w:rsidR="006C0EDB" w:rsidRDefault="00000000">
      <w:pPr>
        <w:pStyle w:val="a0"/>
        <w:spacing w:after="40"/>
      </w:pPr>
      <w:r>
        <w:t>MyBatis-Plus</w:t>
      </w:r>
      <w:r>
        <w:t>：基于</w:t>
      </w:r>
      <w:r>
        <w:t xml:space="preserve"> MyBatis </w:t>
      </w:r>
      <w:r>
        <w:t>的增强</w:t>
      </w:r>
      <w:r>
        <w:t xml:space="preserve"> ORM </w:t>
      </w:r>
      <w:r>
        <w:t>框架。保留</w:t>
      </w:r>
      <w:r>
        <w:t xml:space="preserve"> MyBatis </w:t>
      </w:r>
      <w:r>
        <w:t>的</w:t>
      </w:r>
      <w:r>
        <w:t xml:space="preserve"> SQL </w:t>
      </w:r>
      <w:r>
        <w:t>能力，同时内置通用</w:t>
      </w:r>
      <w:r>
        <w:t xml:space="preserve"> CRUD</w:t>
      </w:r>
      <w:r>
        <w:t>（</w:t>
      </w:r>
      <w:r>
        <w:t>BaseMapper</w:t>
      </w:r>
      <w:r>
        <w:t>），减少重复代码；用注解</w:t>
      </w:r>
      <w:r>
        <w:t xml:space="preserve"> @TableName/@TableId </w:t>
      </w:r>
      <w:r>
        <w:t>映射表</w:t>
      </w:r>
      <w:r>
        <w:t>/</w:t>
      </w:r>
      <w:r>
        <w:t>主键。</w:t>
      </w:r>
    </w:p>
    <w:p w14:paraId="487929AF" w14:textId="77777777" w:rsidR="006C0EDB" w:rsidRDefault="00000000" w:rsidP="00933828">
      <w:r>
        <w:rPr>
          <w:b/>
          <w:color w:val="1E5ABB"/>
          <w:sz w:val="26"/>
        </w:rPr>
        <w:t xml:space="preserve">3.2 </w:t>
      </w:r>
      <w:r>
        <w:rPr>
          <w:rFonts w:cs="微软雅黑" w:hint="eastAsia"/>
          <w:b/>
          <w:color w:val="1E5ABB"/>
          <w:sz w:val="26"/>
        </w:rPr>
        <w:t>应</w:t>
      </w:r>
      <w:r>
        <w:rPr>
          <w:rFonts w:cs="MS Gothic" w:hint="eastAsia"/>
          <w:b/>
          <w:color w:val="1E5ABB"/>
          <w:sz w:val="26"/>
        </w:rPr>
        <w:t>用</w:t>
      </w:r>
      <w:r>
        <w:rPr>
          <w:rFonts w:cs="微软雅黑" w:hint="eastAsia"/>
          <w:b/>
          <w:color w:val="1E5ABB"/>
          <w:sz w:val="26"/>
        </w:rPr>
        <w:t>场</w:t>
      </w:r>
      <w:r>
        <w:rPr>
          <w:rFonts w:cs="MS Gothic" w:hint="eastAsia"/>
          <w:b/>
          <w:color w:val="1E5ABB"/>
          <w:sz w:val="26"/>
        </w:rPr>
        <w:t>景</w:t>
      </w:r>
    </w:p>
    <w:p w14:paraId="6B4106B9" w14:textId="77777777" w:rsidR="006C0EDB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实际开发：企业级项目的数据持久层；比手写</w:t>
      </w:r>
      <w:r>
        <w:rPr>
          <w:lang w:eastAsia="zh-CN"/>
        </w:rPr>
        <w:t xml:space="preserve"> MyBatis XML </w:t>
      </w:r>
      <w:r>
        <w:rPr>
          <w:lang w:eastAsia="zh-CN"/>
        </w:rPr>
        <w:t>更高效，又比</w:t>
      </w:r>
      <w:r>
        <w:rPr>
          <w:lang w:eastAsia="zh-CN"/>
        </w:rPr>
        <w:t xml:space="preserve"> JPA </w:t>
      </w:r>
      <w:r>
        <w:rPr>
          <w:lang w:eastAsia="zh-CN"/>
        </w:rPr>
        <w:t>更可控（面向数据库优化）。</w:t>
      </w:r>
    </w:p>
    <w:p w14:paraId="38ABD37B" w14:textId="77777777" w:rsidR="006C0EDB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本平台使用场景：设备表、告警表的持久化（数据库为</w:t>
      </w:r>
      <w:r>
        <w:rPr>
          <w:lang w:eastAsia="zh-CN"/>
        </w:rPr>
        <w:t xml:space="preserve"> MySQL 8</w:t>
      </w:r>
      <w:r>
        <w:rPr>
          <w:lang w:eastAsia="zh-CN"/>
        </w:rPr>
        <w:t>）。</w:t>
      </w:r>
    </w:p>
    <w:p w14:paraId="32DCDB4B" w14:textId="77777777" w:rsidR="006C0EDB" w:rsidRDefault="00000000" w:rsidP="00933828">
      <w:pPr>
        <w:rPr>
          <w:lang w:eastAsia="zh-CN"/>
        </w:rPr>
      </w:pPr>
      <w:r>
        <w:rPr>
          <w:b/>
          <w:color w:val="1E5ABB"/>
          <w:sz w:val="26"/>
          <w:lang w:eastAsia="zh-CN"/>
        </w:rPr>
        <w:t xml:space="preserve">3.3 </w:t>
      </w:r>
      <w:r>
        <w:rPr>
          <w:b/>
          <w:color w:val="1E5ABB"/>
          <w:sz w:val="26"/>
          <w:lang w:eastAsia="zh-CN"/>
        </w:rPr>
        <w:t>具体</w:t>
      </w:r>
      <w:r>
        <w:rPr>
          <w:rFonts w:cs="微软雅黑" w:hint="eastAsia"/>
          <w:b/>
          <w:color w:val="1E5ABB"/>
          <w:sz w:val="26"/>
          <w:lang w:eastAsia="zh-CN"/>
        </w:rPr>
        <w:t>实现</w:t>
      </w:r>
    </w:p>
    <w:p w14:paraId="5DD59C45" w14:textId="77777777" w:rsidR="006C0EDB" w:rsidRDefault="00000000">
      <w:pPr>
        <w:spacing w:before="120"/>
        <w:rPr>
          <w:lang w:eastAsia="zh-CN"/>
        </w:rPr>
      </w:pPr>
      <w:r>
        <w:rPr>
          <w:b/>
          <w:sz w:val="24"/>
          <w:lang w:eastAsia="zh-CN"/>
        </w:rPr>
        <w:t xml:space="preserve">① </w:t>
      </w:r>
      <w:r>
        <w:rPr>
          <w:b/>
          <w:sz w:val="24"/>
          <w:lang w:eastAsia="zh-CN"/>
        </w:rPr>
        <w:t>建库建表（</w:t>
      </w:r>
      <w:r>
        <w:rPr>
          <w:b/>
          <w:sz w:val="24"/>
          <w:lang w:eastAsia="zh-CN"/>
        </w:rPr>
        <w:t>MySQL 8</w:t>
      </w:r>
      <w:r>
        <w:rPr>
          <w:b/>
          <w:sz w:val="24"/>
          <w:lang w:eastAsia="zh-CN"/>
        </w:rPr>
        <w:t>，先手动执行一次）</w:t>
      </w:r>
    </w:p>
    <w:p w14:paraId="66D8DC9B" w14:textId="77777777" w:rsidR="006C0EDB" w:rsidRDefault="00000000">
      <w:pPr>
        <w:spacing w:after="0"/>
        <w:ind w:left="216"/>
      </w:pPr>
      <w:r>
        <w:rPr>
          <w:rFonts w:ascii="Consolas" w:eastAsia="Consolas" w:hAnsi="Consolas"/>
          <w:sz w:val="19"/>
        </w:rPr>
        <w:lastRenderedPageBreak/>
        <w:t>CREATE DATABASE IF NOT EXISTS security_monitor DEFAULT CHARACTER SET utf8mb4;</w:t>
      </w:r>
    </w:p>
    <w:p w14:paraId="28940279" w14:textId="77777777" w:rsidR="006C0EDB" w:rsidRDefault="00000000">
      <w:pPr>
        <w:spacing w:after="0"/>
        <w:ind w:left="216"/>
      </w:pPr>
      <w:r>
        <w:rPr>
          <w:rFonts w:ascii="Consolas" w:eastAsia="Consolas" w:hAnsi="Consolas"/>
          <w:sz w:val="19"/>
        </w:rPr>
        <w:t>USE security_monitor;</w:t>
      </w:r>
    </w:p>
    <w:p w14:paraId="512F9F77" w14:textId="77777777" w:rsidR="006C0EDB" w:rsidRDefault="00000000">
      <w:pPr>
        <w:spacing w:after="0"/>
        <w:ind w:left="216"/>
      </w:pPr>
      <w:r>
        <w:rPr>
          <w:rFonts w:ascii="Consolas" w:eastAsia="Consolas" w:hAnsi="Consolas"/>
          <w:sz w:val="19"/>
        </w:rPr>
        <w:t>CREATE TABLE device (id BIGINT AUTO_INCREMENT PRIMARY KEY, code VARCHAR(50), name VARCHAR(100), type VARCHAR(40), area VARCHAR(80), status VARCHAR(20));</w:t>
      </w:r>
    </w:p>
    <w:p w14:paraId="2B058B52" w14:textId="77777777" w:rsidR="006C0EDB" w:rsidRDefault="00000000">
      <w:pPr>
        <w:spacing w:after="0"/>
        <w:ind w:left="216"/>
      </w:pPr>
      <w:r>
        <w:rPr>
          <w:rFonts w:ascii="Consolas" w:eastAsia="Consolas" w:hAnsi="Consolas"/>
          <w:sz w:val="19"/>
        </w:rPr>
        <w:t>CREATE TABLE alarm  (id BIGINT AUTO_INCREMENT PRIMARY KEY, type VARCHAR(40), area VARCHAR(80), level VARCHAR(10), status VARCHAR(20), source VARCHAR(40), detail VARCHAR(500), event_time DATETIME);</w:t>
      </w:r>
    </w:p>
    <w:p w14:paraId="0EBEA2A2" w14:textId="77777777" w:rsidR="006C0EDB" w:rsidRDefault="006C0EDB">
      <w:pPr>
        <w:spacing w:after="40"/>
      </w:pPr>
    </w:p>
    <w:p w14:paraId="4271CC29" w14:textId="77777777" w:rsidR="006C0EDB" w:rsidRDefault="00000000">
      <w:pPr>
        <w:spacing w:before="120"/>
      </w:pPr>
      <w:r>
        <w:rPr>
          <w:b/>
          <w:sz w:val="24"/>
        </w:rPr>
        <w:t xml:space="preserve">② </w:t>
      </w:r>
      <w:r>
        <w:rPr>
          <w:b/>
          <w:sz w:val="24"/>
        </w:rPr>
        <w:t>实体（</w:t>
      </w:r>
      <w:r>
        <w:rPr>
          <w:b/>
          <w:sz w:val="24"/>
        </w:rPr>
        <w:t>@TableName / @TableId</w:t>
      </w:r>
      <w:r>
        <w:rPr>
          <w:b/>
          <w:sz w:val="24"/>
        </w:rPr>
        <w:t>）</w:t>
      </w:r>
    </w:p>
    <w:p w14:paraId="22B21A49" w14:textId="77777777" w:rsidR="006C0EDB" w:rsidRDefault="00000000">
      <w:pPr>
        <w:spacing w:after="0"/>
        <w:ind w:left="216"/>
      </w:pPr>
      <w:r>
        <w:rPr>
          <w:rFonts w:ascii="Consolas" w:eastAsia="Consolas" w:hAnsi="Consolas"/>
          <w:sz w:val="19"/>
        </w:rPr>
        <w:t>@TableName("device") public class Device {</w:t>
      </w:r>
    </w:p>
    <w:p w14:paraId="25A730BF" w14:textId="77777777" w:rsidR="006C0EDB" w:rsidRDefault="00000000">
      <w:pPr>
        <w:spacing w:after="0"/>
        <w:ind w:left="216"/>
      </w:pPr>
      <w:r>
        <w:rPr>
          <w:rFonts w:ascii="Consolas" w:eastAsia="Consolas" w:hAnsi="Consolas"/>
          <w:sz w:val="19"/>
        </w:rPr>
        <w:t xml:space="preserve">  @TableId(type=IdType.AUTO) private Long id;</w:t>
      </w:r>
    </w:p>
    <w:p w14:paraId="1A05DB24" w14:textId="77777777" w:rsidR="006C0EDB" w:rsidRDefault="00000000">
      <w:pPr>
        <w:spacing w:after="0"/>
        <w:ind w:left="216"/>
      </w:pPr>
      <w:r>
        <w:rPr>
          <w:rFonts w:ascii="Consolas" w:eastAsia="Consolas" w:hAnsi="Consolas"/>
          <w:sz w:val="19"/>
        </w:rPr>
        <w:t xml:space="preserve">  private String code,name,type,area,status;</w:t>
      </w:r>
    </w:p>
    <w:p w14:paraId="6DB4C00E" w14:textId="77777777" w:rsidR="006C0EDB" w:rsidRDefault="00000000">
      <w:pPr>
        <w:spacing w:after="0"/>
        <w:ind w:left="216"/>
      </w:pPr>
      <w:r>
        <w:rPr>
          <w:rFonts w:ascii="Consolas" w:eastAsia="Consolas" w:hAnsi="Consolas"/>
          <w:sz w:val="19"/>
        </w:rPr>
        <w:t xml:space="preserve">  // getter/setter...</w:t>
      </w:r>
    </w:p>
    <w:p w14:paraId="4A38B9F8" w14:textId="77777777" w:rsidR="006C0EDB" w:rsidRDefault="00000000">
      <w:pPr>
        <w:spacing w:after="0"/>
        <w:ind w:left="216"/>
      </w:pPr>
      <w:r>
        <w:rPr>
          <w:rFonts w:ascii="Consolas" w:eastAsia="Consolas" w:hAnsi="Consolas"/>
          <w:sz w:val="19"/>
        </w:rPr>
        <w:t>}</w:t>
      </w:r>
    </w:p>
    <w:p w14:paraId="7D4333AF" w14:textId="77777777" w:rsidR="006C0EDB" w:rsidRDefault="00000000">
      <w:pPr>
        <w:spacing w:after="0"/>
        <w:ind w:left="216"/>
      </w:pPr>
      <w:r>
        <w:rPr>
          <w:rFonts w:ascii="Consolas" w:eastAsia="Consolas" w:hAnsi="Consolas"/>
          <w:sz w:val="19"/>
        </w:rPr>
        <w:t>@TableName("alarm") public class Alarm {</w:t>
      </w:r>
    </w:p>
    <w:p w14:paraId="1622C38D" w14:textId="77777777" w:rsidR="006C0EDB" w:rsidRDefault="00000000">
      <w:pPr>
        <w:spacing w:after="0"/>
        <w:ind w:left="216"/>
      </w:pPr>
      <w:r>
        <w:rPr>
          <w:rFonts w:ascii="Consolas" w:eastAsia="Consolas" w:hAnsi="Consolas"/>
          <w:sz w:val="19"/>
        </w:rPr>
        <w:t xml:space="preserve">  @TableId(type=IdType.AUTO) private Long id;</w:t>
      </w:r>
    </w:p>
    <w:p w14:paraId="4EB4BF2E" w14:textId="77777777" w:rsidR="006C0EDB" w:rsidRDefault="00000000">
      <w:pPr>
        <w:spacing w:after="0"/>
        <w:ind w:left="216"/>
      </w:pPr>
      <w:r>
        <w:rPr>
          <w:rFonts w:ascii="Consolas" w:eastAsia="Consolas" w:hAnsi="Consolas"/>
          <w:sz w:val="19"/>
        </w:rPr>
        <w:t xml:space="preserve">  private String type,area,level,status,source,detail; private LocalDateTime eventTime;</w:t>
      </w:r>
    </w:p>
    <w:p w14:paraId="07172214" w14:textId="77777777" w:rsidR="006C0EDB" w:rsidRDefault="00000000">
      <w:pPr>
        <w:spacing w:after="0"/>
        <w:ind w:left="216"/>
      </w:pPr>
      <w:r>
        <w:rPr>
          <w:rFonts w:ascii="Consolas" w:eastAsia="Consolas" w:hAnsi="Consolas"/>
          <w:sz w:val="19"/>
        </w:rPr>
        <w:t>}</w:t>
      </w:r>
    </w:p>
    <w:p w14:paraId="1D830EFE" w14:textId="77777777" w:rsidR="006C0EDB" w:rsidRDefault="006C0EDB">
      <w:pPr>
        <w:spacing w:after="40"/>
      </w:pPr>
    </w:p>
    <w:p w14:paraId="47E2E2D1" w14:textId="77777777" w:rsidR="006C0EDB" w:rsidRDefault="00000000">
      <w:pPr>
        <w:spacing w:before="120"/>
      </w:pPr>
      <w:r>
        <w:rPr>
          <w:b/>
          <w:sz w:val="24"/>
        </w:rPr>
        <w:t>③ Mapper</w:t>
      </w:r>
      <w:r>
        <w:rPr>
          <w:b/>
          <w:sz w:val="24"/>
        </w:rPr>
        <w:t>（继承</w:t>
      </w:r>
      <w:r>
        <w:rPr>
          <w:b/>
          <w:sz w:val="24"/>
        </w:rPr>
        <w:t xml:space="preserve"> BaseMapper</w:t>
      </w:r>
      <w:r>
        <w:rPr>
          <w:b/>
          <w:sz w:val="24"/>
        </w:rPr>
        <w:t>，内置增删改查）</w:t>
      </w:r>
    </w:p>
    <w:p w14:paraId="66243CC5" w14:textId="77777777" w:rsidR="006C0EDB" w:rsidRDefault="00000000">
      <w:pPr>
        <w:spacing w:after="0"/>
        <w:ind w:left="216"/>
      </w:pPr>
      <w:r>
        <w:rPr>
          <w:rFonts w:ascii="Consolas" w:eastAsia="Consolas" w:hAnsi="Consolas"/>
          <w:sz w:val="19"/>
        </w:rPr>
        <w:t>@Mapper public interface DeviceMapper extends BaseMapper&lt;Device&gt; {}</w:t>
      </w:r>
    </w:p>
    <w:p w14:paraId="173C5166" w14:textId="77777777" w:rsidR="006C0EDB" w:rsidRDefault="00000000">
      <w:pPr>
        <w:spacing w:after="0"/>
        <w:ind w:left="216"/>
      </w:pPr>
      <w:r>
        <w:rPr>
          <w:rFonts w:ascii="Consolas" w:eastAsia="Consolas" w:hAnsi="Consolas"/>
          <w:sz w:val="19"/>
        </w:rPr>
        <w:t>@Mapper public interface AlarmMapper  extends BaseMapper&lt;Alarm&gt; {}</w:t>
      </w:r>
    </w:p>
    <w:p w14:paraId="000B64E4" w14:textId="77777777" w:rsidR="006C0EDB" w:rsidRDefault="006C0EDB">
      <w:pPr>
        <w:spacing w:after="40"/>
      </w:pPr>
    </w:p>
    <w:p w14:paraId="502A2018" w14:textId="77777777" w:rsidR="006C0EDB" w:rsidRDefault="00000000">
      <w:pPr>
        <w:spacing w:before="120"/>
      </w:pPr>
      <w:r>
        <w:rPr>
          <w:b/>
          <w:sz w:val="24"/>
        </w:rPr>
        <w:t xml:space="preserve">④ </w:t>
      </w:r>
      <w:r>
        <w:rPr>
          <w:b/>
          <w:sz w:val="24"/>
        </w:rPr>
        <w:t>业务使用</w:t>
      </w:r>
    </w:p>
    <w:p w14:paraId="7B1E2B6F" w14:textId="77777777" w:rsidR="006C0EDB" w:rsidRDefault="00000000">
      <w:pPr>
        <w:spacing w:after="0"/>
        <w:ind w:left="216"/>
      </w:pPr>
      <w:r>
        <w:rPr>
          <w:rFonts w:ascii="Consolas" w:eastAsia="Consolas" w:hAnsi="Consolas"/>
          <w:sz w:val="19"/>
        </w:rPr>
        <w:t>// 查询列表</w:t>
      </w:r>
    </w:p>
    <w:p w14:paraId="4F752C52" w14:textId="77777777" w:rsidR="006C0EDB" w:rsidRDefault="00000000">
      <w:pPr>
        <w:spacing w:after="0"/>
        <w:ind w:left="216"/>
      </w:pPr>
      <w:r>
        <w:rPr>
          <w:rFonts w:ascii="Consolas" w:eastAsia="Consolas" w:hAnsi="Consolas"/>
          <w:sz w:val="19"/>
        </w:rPr>
        <w:t>List&lt;Alarm&gt; list = alarmMapper.selectList(new QueryWrapper&lt;Alarm&gt;().orderByDesc("event_time"));</w:t>
      </w:r>
    </w:p>
    <w:p w14:paraId="5D322E50" w14:textId="77777777" w:rsidR="006C0EDB" w:rsidRDefault="00000000">
      <w:pPr>
        <w:spacing w:after="0"/>
        <w:ind w:left="216"/>
      </w:pPr>
      <w:r>
        <w:rPr>
          <w:rFonts w:ascii="Consolas" w:eastAsia="Consolas" w:hAnsi="Consolas"/>
          <w:sz w:val="19"/>
        </w:rPr>
        <w:t>// 插入</w:t>
      </w:r>
    </w:p>
    <w:p w14:paraId="69279BCF" w14:textId="77777777" w:rsidR="006C0EDB" w:rsidRDefault="00000000">
      <w:pPr>
        <w:spacing w:after="0"/>
        <w:ind w:left="216"/>
      </w:pPr>
      <w:r>
        <w:rPr>
          <w:rFonts w:ascii="Consolas" w:eastAsia="Consolas" w:hAnsi="Consolas"/>
          <w:sz w:val="19"/>
        </w:rPr>
        <w:t>alarmMapper.insert(alarm);</w:t>
      </w:r>
    </w:p>
    <w:p w14:paraId="2F9151DB" w14:textId="77777777" w:rsidR="006C0EDB" w:rsidRDefault="00000000">
      <w:pPr>
        <w:spacing w:after="0"/>
        <w:ind w:left="216"/>
      </w:pPr>
      <w:r>
        <w:rPr>
          <w:rFonts w:ascii="Consolas" w:eastAsia="Consolas" w:hAnsi="Consolas"/>
          <w:sz w:val="19"/>
        </w:rPr>
        <w:t>// 更新状态</w:t>
      </w:r>
    </w:p>
    <w:p w14:paraId="74FE097C" w14:textId="77777777" w:rsidR="006C0EDB" w:rsidRDefault="00000000">
      <w:pPr>
        <w:spacing w:after="0"/>
        <w:ind w:left="216"/>
      </w:pPr>
      <w:r>
        <w:rPr>
          <w:rFonts w:ascii="Consolas" w:eastAsia="Consolas" w:hAnsi="Consolas"/>
          <w:sz w:val="19"/>
        </w:rPr>
        <w:t>Alarm a = alarmMapper.selectById(id); a.setStatus("已关闭"); alarmMapper.updateById(a);</w:t>
      </w:r>
    </w:p>
    <w:p w14:paraId="50BECC76" w14:textId="77777777" w:rsidR="006C0EDB" w:rsidRDefault="006C0EDB">
      <w:pPr>
        <w:spacing w:after="40"/>
      </w:pPr>
    </w:p>
    <w:p w14:paraId="42B6B2CB" w14:textId="77777777" w:rsidR="006C0EDB" w:rsidRDefault="00000000">
      <w:pPr>
        <w:spacing w:before="120" w:after="80"/>
        <w:rPr>
          <w:lang w:eastAsia="zh-CN"/>
        </w:rPr>
      </w:pPr>
      <w:r>
        <w:rPr>
          <w:b/>
          <w:color w:val="1E5ABB"/>
          <w:sz w:val="21"/>
          <w:lang w:eastAsia="zh-CN"/>
        </w:rPr>
        <w:t xml:space="preserve">◆ </w:t>
      </w:r>
      <w:r>
        <w:rPr>
          <w:b/>
          <w:color w:val="1E5ABB"/>
          <w:sz w:val="21"/>
          <w:lang w:eastAsia="zh-CN"/>
        </w:rPr>
        <w:t>工匠精神：</w:t>
      </w:r>
      <w:r>
        <w:rPr>
          <w:color w:val="16A085"/>
          <w:sz w:val="21"/>
          <w:lang w:eastAsia="zh-CN"/>
        </w:rPr>
        <w:t>实时推送的稳定性与性能需要反复调试、追求极致，正是敬业与攻坚的体现。</w:t>
      </w:r>
    </w:p>
    <w:p w14:paraId="75F5ED1C" w14:textId="77777777" w:rsidR="00594FD8" w:rsidRDefault="00000000">
      <w:pPr>
        <w:keepNext/>
      </w:pPr>
      <w:r>
        <w:rPr>
          <w:rFonts w:ascii="微软雅黑" w:hAnsi="微软雅黑"/>
          <w:b/>
        </w:rPr>
        <w:lastRenderedPageBreak/>
        <w:t>AI协同实操：数据库</w:t>
      </w:r>
    </w:p>
    <w:p w14:paraId="7696436E" w14:textId="77777777" w:rsidR="00594FD8" w:rsidRDefault="00000000">
      <w:pPr>
        <w:pStyle w:val="a0"/>
      </w:pPr>
      <w:r>
        <w:t>正式实现路径：本实训统一使用</w:t>
      </w:r>
      <w:r>
        <w:t>MySQL 8</w:t>
      </w:r>
      <w:r>
        <w:t>保存业务数据，使用</w:t>
      </w:r>
      <w:r>
        <w:t>MyBatis-Plus</w:t>
      </w:r>
      <w:r>
        <w:t>完成实体映射与</w:t>
      </w:r>
      <w:r>
        <w:t>CRUD</w:t>
      </w:r>
      <w:r>
        <w:t>；学生操作以</w:t>
      </w:r>
      <w:r>
        <w:t>DeviceMapper</w:t>
      </w:r>
      <w:r>
        <w:t>、</w:t>
      </w:r>
      <w:r>
        <w:t>AlarmMapper</w:t>
      </w:r>
      <w:r>
        <w:t>、实体注解及</w:t>
      </w:r>
      <w:r>
        <w:t>application.yml</w:t>
      </w:r>
      <w:r>
        <w:t>为准。</w:t>
      </w:r>
    </w:p>
    <w:p w14:paraId="7DA5C154" w14:textId="77777777" w:rsidR="00594FD8" w:rsidRDefault="00000000">
      <w:pPr>
        <w:pStyle w:val="a0"/>
      </w:pPr>
      <w:r>
        <w:rPr>
          <w:rFonts w:ascii="微软雅黑" w:hAnsi="微软雅黑"/>
        </w:rPr>
        <w:t>人工必须理解：建库建表、主键、实体映射、数据源配置和基本CRUD，以及BaseMapper提供了哪些通用能力。</w:t>
      </w:r>
    </w:p>
    <w:p w14:paraId="5AF6A2C8" w14:textId="77777777" w:rsidR="00594FD8" w:rsidRDefault="00000000">
      <w:pPr>
        <w:pStyle w:val="a0"/>
        <w:rPr>
          <w:lang w:eastAsia="zh-CN"/>
        </w:rPr>
      </w:pPr>
      <w:r>
        <w:rPr>
          <w:rFonts w:ascii="微软雅黑" w:hAnsi="微软雅黑"/>
          <w:lang w:eastAsia="zh-CN"/>
        </w:rPr>
        <w:t>适合AI辅助：根据业务字段生成实体、查询方法、初始化数据或建表语句，并检查字段映射。</w:t>
      </w:r>
    </w:p>
    <w:p w14:paraId="42CFC8D1" w14:textId="77777777" w:rsidR="00594FD8" w:rsidRDefault="00000000">
      <w:pPr>
        <w:pStyle w:val="a0"/>
        <w:rPr>
          <w:lang w:eastAsia="zh-CN"/>
        </w:rPr>
      </w:pPr>
      <w:r>
        <w:rPr>
          <w:rFonts w:ascii="微软雅黑" w:hAnsi="微软雅黑"/>
          <w:lang w:eastAsia="zh-CN"/>
        </w:rPr>
        <w:t>提示词示例：为告警增加处置备注字段。请基于当前项目实际持久层实现，列出实体、接口和页面需要修改的位置，不要自行切换框架。</w:t>
      </w:r>
    </w:p>
    <w:p w14:paraId="3857E4ED" w14:textId="77777777" w:rsidR="00594FD8" w:rsidRDefault="00000000">
      <w:pPr>
        <w:pStyle w:val="a0"/>
        <w:rPr>
          <w:lang w:eastAsia="zh-CN"/>
        </w:rPr>
      </w:pPr>
      <w:r>
        <w:rPr>
          <w:rFonts w:ascii="微软雅黑" w:hAnsi="微软雅黑"/>
          <w:lang w:eastAsia="zh-CN"/>
        </w:rPr>
        <w:t>人工验收：字段能够保存和查询；历史数据兼容；命名与类型一致；学生能说明一次写入和查询的完整过程。</w:t>
      </w:r>
    </w:p>
    <w:p w14:paraId="1EF61A43" w14:textId="77777777" w:rsidR="006C0EDB" w:rsidRDefault="00000000" w:rsidP="00933828">
      <w:pPr>
        <w:rPr>
          <w:lang w:eastAsia="zh-CN"/>
        </w:rPr>
      </w:pPr>
      <w:r>
        <w:rPr>
          <w:b/>
          <w:color w:val="1E5ABB"/>
          <w:sz w:val="30"/>
          <w:lang w:eastAsia="zh-CN"/>
        </w:rPr>
        <w:t>四、</w:t>
      </w:r>
      <w:r>
        <w:rPr>
          <w:b/>
          <w:color w:val="1E5ABB"/>
          <w:sz w:val="30"/>
          <w:lang w:eastAsia="zh-CN"/>
        </w:rPr>
        <w:t xml:space="preserve">WebSocket </w:t>
      </w:r>
      <w:r>
        <w:rPr>
          <w:rFonts w:cs="微软雅黑" w:hint="eastAsia"/>
          <w:b/>
          <w:color w:val="1E5ABB"/>
          <w:sz w:val="30"/>
          <w:lang w:eastAsia="zh-CN"/>
        </w:rPr>
        <w:t>实时</w:t>
      </w:r>
      <w:r>
        <w:rPr>
          <w:rFonts w:cs="MS Gothic" w:hint="eastAsia"/>
          <w:b/>
          <w:color w:val="1E5ABB"/>
          <w:sz w:val="30"/>
          <w:lang w:eastAsia="zh-CN"/>
        </w:rPr>
        <w:t>通信</w:t>
      </w:r>
    </w:p>
    <w:p w14:paraId="625A3EB9" w14:textId="77777777" w:rsidR="006C0EDB" w:rsidRDefault="00000000" w:rsidP="00933828">
      <w:pPr>
        <w:rPr>
          <w:lang w:eastAsia="zh-CN"/>
        </w:rPr>
      </w:pPr>
      <w:r>
        <w:rPr>
          <w:b/>
          <w:color w:val="1E5ABB"/>
          <w:sz w:val="26"/>
          <w:lang w:eastAsia="zh-CN"/>
        </w:rPr>
        <w:t xml:space="preserve">4.1 </w:t>
      </w:r>
      <w:r>
        <w:rPr>
          <w:b/>
          <w:color w:val="1E5ABB"/>
          <w:sz w:val="26"/>
          <w:lang w:eastAsia="zh-CN"/>
        </w:rPr>
        <w:t>概念</w:t>
      </w:r>
    </w:p>
    <w:p w14:paraId="3B253CDD" w14:textId="77777777" w:rsidR="006C0EDB" w:rsidRDefault="00000000">
      <w:pPr>
        <w:spacing w:after="80"/>
        <w:rPr>
          <w:lang w:eastAsia="zh-CN"/>
        </w:rPr>
      </w:pPr>
      <w:r>
        <w:rPr>
          <w:lang w:eastAsia="zh-CN"/>
        </w:rPr>
        <w:t xml:space="preserve">WebSocket </w:t>
      </w:r>
      <w:r>
        <w:rPr>
          <w:lang w:eastAsia="zh-CN"/>
        </w:rPr>
        <w:t>是浏览器与服务器之间的长连接双向通信协议：建立后连接保持，服务端可主动推送（区别于</w:t>
      </w:r>
      <w:r>
        <w:rPr>
          <w:lang w:eastAsia="zh-CN"/>
        </w:rPr>
        <w:t xml:space="preserve"> HTTP </w:t>
      </w:r>
      <w:r>
        <w:rPr>
          <w:lang w:eastAsia="zh-CN"/>
        </w:rPr>
        <w:t>的</w:t>
      </w:r>
      <w:r>
        <w:rPr>
          <w:lang w:eastAsia="zh-CN"/>
        </w:rPr>
        <w:t>“</w:t>
      </w:r>
      <w:r>
        <w:rPr>
          <w:lang w:eastAsia="zh-CN"/>
        </w:rPr>
        <w:t>一问一答</w:t>
      </w:r>
      <w:r>
        <w:rPr>
          <w:lang w:eastAsia="zh-CN"/>
        </w:rPr>
        <w:t>”</w:t>
      </w:r>
      <w:r>
        <w:rPr>
          <w:lang w:eastAsia="zh-CN"/>
        </w:rPr>
        <w:t>）。</w:t>
      </w:r>
    </w:p>
    <w:p w14:paraId="1E9CB537" w14:textId="77777777" w:rsidR="006C0EDB" w:rsidRDefault="00000000" w:rsidP="00933828">
      <w:r>
        <w:rPr>
          <w:b/>
          <w:color w:val="1E5ABB"/>
          <w:sz w:val="26"/>
        </w:rPr>
        <w:t xml:space="preserve">4.2 </w:t>
      </w:r>
      <w:r>
        <w:rPr>
          <w:rFonts w:cs="微软雅黑" w:hint="eastAsia"/>
          <w:b/>
          <w:color w:val="1E5ABB"/>
          <w:sz w:val="26"/>
        </w:rPr>
        <w:t>应</w:t>
      </w:r>
      <w:r>
        <w:rPr>
          <w:rFonts w:cs="MS Gothic" w:hint="eastAsia"/>
          <w:b/>
          <w:color w:val="1E5ABB"/>
          <w:sz w:val="26"/>
        </w:rPr>
        <w:t>用</w:t>
      </w:r>
      <w:r>
        <w:rPr>
          <w:rFonts w:cs="微软雅黑" w:hint="eastAsia"/>
          <w:b/>
          <w:color w:val="1E5ABB"/>
          <w:sz w:val="26"/>
        </w:rPr>
        <w:t>场</w:t>
      </w:r>
      <w:r>
        <w:rPr>
          <w:rFonts w:cs="MS Gothic" w:hint="eastAsia"/>
          <w:b/>
          <w:color w:val="1E5ABB"/>
          <w:sz w:val="26"/>
        </w:rPr>
        <w:t>景</w:t>
      </w:r>
    </w:p>
    <w:p w14:paraId="7CE0CB07" w14:textId="77777777" w:rsidR="006C0EDB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实际开发：实时告警、聊天、行情、协同编辑。</w:t>
      </w:r>
    </w:p>
    <w:p w14:paraId="56D9D9C1" w14:textId="77777777" w:rsidR="006C0EDB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本平台使用场景：后端生成新告警后，实时推送到所有在线前端页面。</w:t>
      </w:r>
    </w:p>
    <w:p w14:paraId="7E83B805" w14:textId="77777777" w:rsidR="006C0EDB" w:rsidRDefault="00000000" w:rsidP="00933828">
      <w:r>
        <w:rPr>
          <w:b/>
          <w:color w:val="1E5ABB"/>
          <w:sz w:val="26"/>
        </w:rPr>
        <w:t xml:space="preserve">4.3 </w:t>
      </w:r>
      <w:r>
        <w:rPr>
          <w:b/>
          <w:color w:val="1E5ABB"/>
          <w:sz w:val="26"/>
        </w:rPr>
        <w:t>具体</w:t>
      </w:r>
      <w:r>
        <w:rPr>
          <w:rFonts w:cs="微软雅黑" w:hint="eastAsia"/>
          <w:b/>
          <w:color w:val="1E5ABB"/>
          <w:sz w:val="26"/>
        </w:rPr>
        <w:t>实现</w:t>
      </w:r>
    </w:p>
    <w:p w14:paraId="1E37A223" w14:textId="77777777" w:rsidR="006C0EDB" w:rsidRDefault="00000000">
      <w:pPr>
        <w:spacing w:after="0"/>
        <w:ind w:left="216"/>
      </w:pPr>
      <w:r>
        <w:rPr>
          <w:rFonts w:ascii="Consolas" w:eastAsia="Consolas" w:hAnsi="Consolas"/>
          <w:sz w:val="19"/>
        </w:rPr>
        <w:t>@Component</w:t>
      </w:r>
    </w:p>
    <w:p w14:paraId="5753D82E" w14:textId="77777777" w:rsidR="006C0EDB" w:rsidRDefault="00000000">
      <w:pPr>
        <w:spacing w:after="0"/>
        <w:ind w:left="216"/>
      </w:pPr>
      <w:r>
        <w:rPr>
          <w:rFonts w:ascii="Consolas" w:eastAsia="Consolas" w:hAnsi="Consolas"/>
          <w:sz w:val="19"/>
        </w:rPr>
        <w:t>public class AlertWebSocketHandler extends TextWebSocketHandler {</w:t>
      </w:r>
    </w:p>
    <w:p w14:paraId="469930C8" w14:textId="77777777" w:rsidR="006C0EDB" w:rsidRDefault="00000000">
      <w:pPr>
        <w:spacing w:after="0"/>
        <w:ind w:left="216"/>
      </w:pPr>
      <w:r>
        <w:rPr>
          <w:rFonts w:ascii="Consolas" w:eastAsia="Consolas" w:hAnsi="Consolas"/>
          <w:sz w:val="19"/>
        </w:rPr>
        <w:t xml:space="preserve">  private final Set&lt;WebSocketSession&gt; sessions = ConcurrentHashMap.newKeySet();</w:t>
      </w:r>
    </w:p>
    <w:p w14:paraId="7DF13AD9" w14:textId="77777777" w:rsidR="006C0EDB" w:rsidRDefault="00000000">
      <w:pPr>
        <w:spacing w:after="0"/>
        <w:ind w:left="216"/>
      </w:pPr>
      <w:r>
        <w:rPr>
          <w:rFonts w:ascii="Consolas" w:eastAsia="Consolas" w:hAnsi="Consolas"/>
          <w:sz w:val="19"/>
        </w:rPr>
        <w:t xml:space="preserve">  @Override public void afterConnectionEstablished(WebSocketSession s){ sessions.add(s); }</w:t>
      </w:r>
    </w:p>
    <w:p w14:paraId="2A6BA100" w14:textId="77777777" w:rsidR="006C0EDB" w:rsidRDefault="00000000">
      <w:pPr>
        <w:spacing w:after="0"/>
        <w:ind w:left="216"/>
      </w:pPr>
      <w:r>
        <w:rPr>
          <w:rFonts w:ascii="Consolas" w:eastAsia="Consolas" w:hAnsi="Consolas"/>
          <w:sz w:val="19"/>
        </w:rPr>
        <w:t xml:space="preserve">  @Override public void afterConnectionClosed(WebSocketSession s,CloseStatus st){ sessions.remove(s); }</w:t>
      </w:r>
    </w:p>
    <w:p w14:paraId="7E0C54BD" w14:textId="77777777" w:rsidR="006C0EDB" w:rsidRDefault="00000000">
      <w:pPr>
        <w:spacing w:after="0"/>
        <w:ind w:left="216"/>
      </w:pPr>
      <w:r>
        <w:rPr>
          <w:rFonts w:ascii="Consolas" w:eastAsia="Consolas" w:hAnsi="Consolas"/>
          <w:sz w:val="19"/>
        </w:rPr>
        <w:t xml:space="preserve">  public void broadcast(String msg){ for (WebSocketSession s: sessions) if (s.isOpen())</w:t>
      </w:r>
    </w:p>
    <w:p w14:paraId="3A1BCB66" w14:textId="77777777" w:rsidR="006C0EDB" w:rsidRDefault="00000000">
      <w:pPr>
        <w:spacing w:after="0"/>
        <w:ind w:left="216"/>
      </w:pPr>
      <w:r>
        <w:rPr>
          <w:rFonts w:ascii="Consolas" w:eastAsia="Consolas" w:hAnsi="Consolas"/>
          <w:sz w:val="19"/>
        </w:rPr>
        <w:lastRenderedPageBreak/>
        <w:t xml:space="preserve">      try { s.sendMessage(new TextMessage(msg)); } catch (IOException ignored) {} }</w:t>
      </w:r>
    </w:p>
    <w:p w14:paraId="5756E1E5" w14:textId="77777777" w:rsidR="006C0EDB" w:rsidRDefault="00000000">
      <w:pPr>
        <w:spacing w:after="0"/>
        <w:ind w:left="216"/>
      </w:pPr>
      <w:r>
        <w:rPr>
          <w:rFonts w:ascii="Consolas" w:eastAsia="Consolas" w:hAnsi="Consolas"/>
          <w:sz w:val="19"/>
        </w:rPr>
        <w:t>}</w:t>
      </w:r>
    </w:p>
    <w:p w14:paraId="3B24DFDD" w14:textId="77777777" w:rsidR="006C0EDB" w:rsidRDefault="00000000">
      <w:pPr>
        <w:spacing w:after="0"/>
        <w:ind w:left="216"/>
      </w:pPr>
      <w:r>
        <w:rPr>
          <w:rFonts w:ascii="Consolas" w:eastAsia="Consolas" w:hAnsi="Consolas"/>
          <w:sz w:val="19"/>
        </w:rPr>
        <w:t>@Configuration @EnableWebSocket</w:t>
      </w:r>
    </w:p>
    <w:p w14:paraId="10ACFAAE" w14:textId="77777777" w:rsidR="006C0EDB" w:rsidRDefault="00000000">
      <w:pPr>
        <w:spacing w:after="0"/>
        <w:ind w:left="216"/>
      </w:pPr>
      <w:r>
        <w:rPr>
          <w:rFonts w:ascii="Consolas" w:eastAsia="Consolas" w:hAnsi="Consolas"/>
          <w:sz w:val="19"/>
        </w:rPr>
        <w:t>public class WebSocketConfig implements WebSocketConfigurer {</w:t>
      </w:r>
    </w:p>
    <w:p w14:paraId="57198D12" w14:textId="77777777" w:rsidR="006C0EDB" w:rsidRDefault="00000000">
      <w:pPr>
        <w:spacing w:after="0"/>
        <w:ind w:left="216"/>
      </w:pPr>
      <w:r>
        <w:rPr>
          <w:rFonts w:ascii="Consolas" w:eastAsia="Consolas" w:hAnsi="Consolas"/>
          <w:sz w:val="19"/>
        </w:rPr>
        <w:t xml:space="preserve">  private final AlertWebSocketHandler handler;</w:t>
      </w:r>
    </w:p>
    <w:p w14:paraId="0A45DDA9" w14:textId="77777777" w:rsidR="006C0EDB" w:rsidRDefault="00000000">
      <w:pPr>
        <w:spacing w:after="0"/>
        <w:ind w:left="216"/>
      </w:pPr>
      <w:r>
        <w:rPr>
          <w:rFonts w:ascii="Consolas" w:eastAsia="Consolas" w:hAnsi="Consolas"/>
          <w:sz w:val="19"/>
        </w:rPr>
        <w:t xml:space="preserve">  public WebSocketConfig(AlertWebSocketHandler handler){ this.handler=handler; }</w:t>
      </w:r>
    </w:p>
    <w:p w14:paraId="35554202" w14:textId="77777777" w:rsidR="006C0EDB" w:rsidRDefault="00000000">
      <w:pPr>
        <w:spacing w:after="0"/>
        <w:ind w:left="216"/>
      </w:pPr>
      <w:r>
        <w:rPr>
          <w:rFonts w:ascii="Consolas" w:eastAsia="Consolas" w:hAnsi="Consolas"/>
          <w:sz w:val="19"/>
        </w:rPr>
        <w:t xml:space="preserve">  @Override public void registerWebSocketHandlers(WebSocketHandlerRegistry r){ r.addHandler(handler, "/ws/alerts").setAllowedOrigins("*"); }</w:t>
      </w:r>
    </w:p>
    <w:p w14:paraId="22D2279C" w14:textId="77777777" w:rsidR="006C0EDB" w:rsidRDefault="00000000">
      <w:pPr>
        <w:spacing w:after="0"/>
        <w:ind w:left="216"/>
      </w:pPr>
      <w:r>
        <w:rPr>
          <w:rFonts w:ascii="Consolas" w:eastAsia="Consolas" w:hAnsi="Consolas"/>
          <w:sz w:val="19"/>
        </w:rPr>
        <w:t>}</w:t>
      </w:r>
    </w:p>
    <w:p w14:paraId="73466030" w14:textId="77777777" w:rsidR="006C0EDB" w:rsidRDefault="00000000">
      <w:pPr>
        <w:spacing w:after="0"/>
        <w:ind w:left="216"/>
      </w:pPr>
      <w:r>
        <w:rPr>
          <w:rFonts w:ascii="Consolas" w:eastAsia="Consolas" w:hAnsi="Consolas"/>
          <w:sz w:val="19"/>
        </w:rPr>
        <w:t>// 后端触发：websocket.broadcast("{\"event\":\"new-alarm\",\"type\":\""+alarm.getType()+"\"}");</w:t>
      </w:r>
    </w:p>
    <w:p w14:paraId="6DE50D71" w14:textId="77777777" w:rsidR="006C0EDB" w:rsidRDefault="00000000">
      <w:pPr>
        <w:spacing w:after="0"/>
        <w:ind w:left="216"/>
      </w:pPr>
      <w:r>
        <w:rPr>
          <w:rFonts w:ascii="Consolas" w:eastAsia="Consolas" w:hAnsi="Consolas"/>
          <w:sz w:val="19"/>
        </w:rPr>
        <w:t>// 前端：</w:t>
      </w:r>
    </w:p>
    <w:p w14:paraId="07419992" w14:textId="77777777" w:rsidR="006C0EDB" w:rsidRDefault="00000000">
      <w:pPr>
        <w:spacing w:after="0"/>
        <w:ind w:left="216"/>
      </w:pPr>
      <w:r>
        <w:rPr>
          <w:rFonts w:ascii="Consolas" w:eastAsia="Consolas" w:hAnsi="Consolas"/>
          <w:sz w:val="19"/>
        </w:rPr>
        <w:t>const notify = t =&gt; { alert(t); };                    // 简单提示（实际可改 toast）</w:t>
      </w:r>
    </w:p>
    <w:p w14:paraId="7AAD30B4" w14:textId="77777777" w:rsidR="006C0EDB" w:rsidRDefault="00000000">
      <w:pPr>
        <w:spacing w:after="0"/>
        <w:ind w:left="216"/>
      </w:pPr>
      <w:r>
        <w:rPr>
          <w:rFonts w:ascii="Consolas" w:eastAsia="Consolas" w:hAnsi="Consolas"/>
          <w:sz w:val="19"/>
        </w:rPr>
        <w:t>const ws = new WebSocket('ws://'+location.host+'/ws/alerts');</w:t>
      </w:r>
    </w:p>
    <w:p w14:paraId="61327235" w14:textId="77777777" w:rsidR="006C0EDB" w:rsidRDefault="00000000">
      <w:pPr>
        <w:spacing w:after="0"/>
        <w:ind w:left="216"/>
      </w:pPr>
      <w:r>
        <w:rPr>
          <w:rFonts w:ascii="Consolas" w:eastAsia="Consolas" w:hAnsi="Consolas"/>
          <w:sz w:val="19"/>
        </w:rPr>
        <w:t>ws.onmessage = e =&gt; { const a = JSON.parse(e.data); notify('新告警：'+a.type); load(); };</w:t>
      </w:r>
    </w:p>
    <w:p w14:paraId="67544F2A" w14:textId="77777777" w:rsidR="006C0EDB" w:rsidRDefault="006C0EDB">
      <w:pPr>
        <w:spacing w:after="40"/>
      </w:pPr>
    </w:p>
    <w:p w14:paraId="286DFE63" w14:textId="77777777" w:rsidR="006C0EDB" w:rsidRDefault="00000000">
      <w:pPr>
        <w:spacing w:before="120" w:after="80"/>
        <w:rPr>
          <w:lang w:eastAsia="zh-CN"/>
        </w:rPr>
      </w:pPr>
      <w:r>
        <w:rPr>
          <w:b/>
          <w:color w:val="1E5ABB"/>
          <w:sz w:val="21"/>
          <w:lang w:eastAsia="zh-CN"/>
        </w:rPr>
        <w:t xml:space="preserve">◆ </w:t>
      </w:r>
      <w:r>
        <w:rPr>
          <w:b/>
          <w:color w:val="1E5ABB"/>
          <w:sz w:val="21"/>
          <w:lang w:eastAsia="zh-CN"/>
        </w:rPr>
        <w:t>工匠精神：</w:t>
      </w:r>
      <w:r>
        <w:rPr>
          <w:color w:val="16A085"/>
          <w:sz w:val="21"/>
          <w:lang w:eastAsia="zh-CN"/>
        </w:rPr>
        <w:t>模型识别精度靠反复调参、一次次迭代优化，是最能体现专注与精益的环节。</w:t>
      </w:r>
    </w:p>
    <w:p w14:paraId="1EC4E6AC" w14:textId="77777777" w:rsidR="00594FD8" w:rsidRDefault="00000000">
      <w:pPr>
        <w:keepNext/>
      </w:pPr>
      <w:r>
        <w:rPr>
          <w:rFonts w:ascii="微软雅黑" w:hAnsi="微软雅黑"/>
          <w:b/>
        </w:rPr>
        <w:t>AI协同实操：WebSocket</w:t>
      </w:r>
    </w:p>
    <w:p w14:paraId="02D20BA3" w14:textId="77777777" w:rsidR="00594FD8" w:rsidRDefault="00000000">
      <w:pPr>
        <w:pStyle w:val="a0"/>
        <w:rPr>
          <w:lang w:eastAsia="zh-CN"/>
        </w:rPr>
      </w:pPr>
      <w:r>
        <w:rPr>
          <w:rFonts w:ascii="微软雅黑" w:hAnsi="微软雅黑"/>
          <w:lang w:eastAsia="zh-CN"/>
        </w:rPr>
        <w:t>人工必须理解：为什么实时告警不能只依赖页面轮询，以及连接建立、后端广播、前端接收三部分的关系。</w:t>
      </w:r>
    </w:p>
    <w:p w14:paraId="4F1513B4" w14:textId="77777777" w:rsidR="00594FD8" w:rsidRDefault="00000000">
      <w:pPr>
        <w:pStyle w:val="a0"/>
        <w:rPr>
          <w:lang w:eastAsia="zh-CN"/>
        </w:rPr>
      </w:pPr>
      <w:r>
        <w:rPr>
          <w:rFonts w:ascii="微软雅黑" w:hAnsi="微软雅黑"/>
          <w:lang w:eastAsia="zh-CN"/>
        </w:rPr>
        <w:t>适合AI辅助：增加一种实时消息、补充断线提示或协助定位连接失败问题。</w:t>
      </w:r>
    </w:p>
    <w:p w14:paraId="76A1AFAA" w14:textId="77777777" w:rsidR="00594FD8" w:rsidRDefault="00000000">
      <w:pPr>
        <w:pStyle w:val="a0"/>
        <w:rPr>
          <w:lang w:eastAsia="zh-CN"/>
        </w:rPr>
      </w:pPr>
      <w:r>
        <w:rPr>
          <w:rFonts w:ascii="微软雅黑" w:hAnsi="微软雅黑"/>
          <w:lang w:eastAsia="zh-CN"/>
        </w:rPr>
        <w:t>提示词示例：沿用现有/ws/alerts连接，为“告警已关闭”增加实时通知。先分析后端和前端修改点，再给出最小代码变更与验证步骤。</w:t>
      </w:r>
    </w:p>
    <w:p w14:paraId="33DD0458" w14:textId="77777777" w:rsidR="00594FD8" w:rsidRDefault="00000000">
      <w:pPr>
        <w:pStyle w:val="a0"/>
        <w:rPr>
          <w:lang w:eastAsia="zh-CN"/>
        </w:rPr>
      </w:pPr>
      <w:r>
        <w:rPr>
          <w:rFonts w:ascii="微软雅黑" w:hAnsi="微软雅黑"/>
          <w:lang w:eastAsia="zh-CN"/>
        </w:rPr>
        <w:t>人工验收：新消息能够实时到达；刷新前后数据一致；学生能找到WebSocket注册、广播和接收代码。</w:t>
      </w:r>
    </w:p>
    <w:p w14:paraId="40FC79E9" w14:textId="77777777" w:rsidR="006C0EDB" w:rsidRDefault="00000000" w:rsidP="00933828">
      <w:pPr>
        <w:rPr>
          <w:lang w:eastAsia="zh-CN"/>
        </w:rPr>
      </w:pPr>
      <w:r>
        <w:rPr>
          <w:b/>
          <w:color w:val="1E5ABB"/>
          <w:sz w:val="30"/>
          <w:lang w:eastAsia="zh-CN"/>
        </w:rPr>
        <w:t>五、</w:t>
      </w:r>
      <w:r>
        <w:rPr>
          <w:b/>
          <w:color w:val="1E5ABB"/>
          <w:sz w:val="30"/>
          <w:lang w:eastAsia="zh-CN"/>
        </w:rPr>
        <w:t xml:space="preserve">AI </w:t>
      </w:r>
      <w:r>
        <w:rPr>
          <w:rFonts w:cs="微软雅黑" w:hint="eastAsia"/>
          <w:b/>
          <w:color w:val="1E5ABB"/>
          <w:sz w:val="30"/>
          <w:lang w:eastAsia="zh-CN"/>
        </w:rPr>
        <w:t>视觉</w:t>
      </w:r>
      <w:r>
        <w:rPr>
          <w:rFonts w:cs="MS Gothic" w:hint="eastAsia"/>
          <w:b/>
          <w:color w:val="1E5ABB"/>
          <w:sz w:val="30"/>
          <w:lang w:eastAsia="zh-CN"/>
        </w:rPr>
        <w:t>分析（</w:t>
      </w:r>
      <w:r>
        <w:rPr>
          <w:b/>
          <w:color w:val="1E5ABB"/>
          <w:sz w:val="30"/>
          <w:lang w:eastAsia="zh-CN"/>
        </w:rPr>
        <w:t xml:space="preserve">YOLO </w:t>
      </w:r>
      <w:r>
        <w:rPr>
          <w:b/>
          <w:color w:val="1E5ABB"/>
          <w:sz w:val="30"/>
          <w:lang w:eastAsia="zh-CN"/>
        </w:rPr>
        <w:t>目</w:t>
      </w:r>
      <w:r>
        <w:rPr>
          <w:rFonts w:cs="微软雅黑" w:hint="eastAsia"/>
          <w:b/>
          <w:color w:val="1E5ABB"/>
          <w:sz w:val="30"/>
          <w:lang w:eastAsia="zh-CN"/>
        </w:rPr>
        <w:t>标检测</w:t>
      </w:r>
      <w:r>
        <w:rPr>
          <w:rFonts w:cs="MS Gothic" w:hint="eastAsia"/>
          <w:b/>
          <w:color w:val="1E5ABB"/>
          <w:sz w:val="30"/>
          <w:lang w:eastAsia="zh-CN"/>
        </w:rPr>
        <w:t>）</w:t>
      </w:r>
    </w:p>
    <w:p w14:paraId="30DDC699" w14:textId="77777777" w:rsidR="006C0EDB" w:rsidRDefault="00000000" w:rsidP="00933828">
      <w:pPr>
        <w:rPr>
          <w:lang w:eastAsia="zh-CN"/>
        </w:rPr>
      </w:pPr>
      <w:r>
        <w:rPr>
          <w:b/>
          <w:color w:val="1E5ABB"/>
          <w:sz w:val="26"/>
          <w:lang w:eastAsia="zh-CN"/>
        </w:rPr>
        <w:t xml:space="preserve">5.1 </w:t>
      </w:r>
      <w:r>
        <w:rPr>
          <w:b/>
          <w:color w:val="1E5ABB"/>
          <w:sz w:val="26"/>
          <w:lang w:eastAsia="zh-CN"/>
        </w:rPr>
        <w:t>概念</w:t>
      </w:r>
    </w:p>
    <w:p w14:paraId="4718A516" w14:textId="77777777" w:rsidR="006C0EDB" w:rsidRDefault="00000000">
      <w:pPr>
        <w:spacing w:after="80"/>
        <w:rPr>
          <w:lang w:eastAsia="zh-CN"/>
        </w:rPr>
      </w:pPr>
      <w:r>
        <w:rPr>
          <w:lang w:eastAsia="zh-CN"/>
        </w:rPr>
        <w:t>目标检测：在一张图中找出</w:t>
      </w:r>
      <w:r>
        <w:rPr>
          <w:lang w:eastAsia="zh-CN"/>
        </w:rPr>
        <w:t>“</w:t>
      </w:r>
      <w:r>
        <w:rPr>
          <w:lang w:eastAsia="zh-CN"/>
        </w:rPr>
        <w:t>有哪些目标、在哪个位置、是什么类别</w:t>
      </w:r>
      <w:r>
        <w:rPr>
          <w:lang w:eastAsia="zh-CN"/>
        </w:rPr>
        <w:t>”</w:t>
      </w:r>
      <w:r>
        <w:rPr>
          <w:lang w:eastAsia="zh-CN"/>
        </w:rPr>
        <w:t>。</w:t>
      </w:r>
      <w:r>
        <w:rPr>
          <w:lang w:eastAsia="zh-CN"/>
        </w:rPr>
        <w:t xml:space="preserve">YOLO </w:t>
      </w:r>
      <w:r>
        <w:rPr>
          <w:lang w:eastAsia="zh-CN"/>
        </w:rPr>
        <w:t>单阶段、快、适合实时；用预训练模型做迁移学习可少数据训练。</w:t>
      </w:r>
    </w:p>
    <w:p w14:paraId="17821E1A" w14:textId="77777777" w:rsidR="006C0EDB" w:rsidRDefault="00000000" w:rsidP="00933828">
      <w:r>
        <w:rPr>
          <w:b/>
          <w:color w:val="1E5ABB"/>
          <w:sz w:val="26"/>
        </w:rPr>
        <w:t xml:space="preserve">5.2 </w:t>
      </w:r>
      <w:r>
        <w:rPr>
          <w:rFonts w:cs="微软雅黑" w:hint="eastAsia"/>
          <w:b/>
          <w:color w:val="1E5ABB"/>
          <w:sz w:val="26"/>
        </w:rPr>
        <w:t>应</w:t>
      </w:r>
      <w:r>
        <w:rPr>
          <w:rFonts w:cs="MS Gothic" w:hint="eastAsia"/>
          <w:b/>
          <w:color w:val="1E5ABB"/>
          <w:sz w:val="26"/>
        </w:rPr>
        <w:t>用</w:t>
      </w:r>
      <w:r>
        <w:rPr>
          <w:rFonts w:cs="微软雅黑" w:hint="eastAsia"/>
          <w:b/>
          <w:color w:val="1E5ABB"/>
          <w:sz w:val="26"/>
        </w:rPr>
        <w:t>场</w:t>
      </w:r>
      <w:r>
        <w:rPr>
          <w:rFonts w:cs="MS Gothic" w:hint="eastAsia"/>
          <w:b/>
          <w:color w:val="1E5ABB"/>
          <w:sz w:val="26"/>
        </w:rPr>
        <w:t>景</w:t>
      </w:r>
    </w:p>
    <w:p w14:paraId="75C98E81" w14:textId="77777777" w:rsidR="006C0EDB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实际开发：视频监控、安防、自动驾驶。</w:t>
      </w:r>
    </w:p>
    <w:p w14:paraId="506CDA81" w14:textId="77777777" w:rsidR="006C0EDB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lastRenderedPageBreak/>
        <w:t>本平台使用场景：识别</w:t>
      </w:r>
      <w:r>
        <w:rPr>
          <w:lang w:eastAsia="zh-CN"/>
        </w:rPr>
        <w:t xml:space="preserve"> </w:t>
      </w:r>
      <w:r>
        <w:rPr>
          <w:lang w:eastAsia="zh-CN"/>
        </w:rPr>
        <w:t>人员</w:t>
      </w:r>
      <w:r>
        <w:rPr>
          <w:lang w:eastAsia="zh-CN"/>
        </w:rPr>
        <w:t>/</w:t>
      </w:r>
      <w:r>
        <w:rPr>
          <w:lang w:eastAsia="zh-CN"/>
        </w:rPr>
        <w:t>车辆</w:t>
      </w:r>
      <w:r>
        <w:rPr>
          <w:lang w:eastAsia="zh-CN"/>
        </w:rPr>
        <w:t>/</w:t>
      </w:r>
      <w:r>
        <w:rPr>
          <w:lang w:eastAsia="zh-CN"/>
        </w:rPr>
        <w:t>动物</w:t>
      </w:r>
      <w:r>
        <w:rPr>
          <w:lang w:eastAsia="zh-CN"/>
        </w:rPr>
        <w:t>/</w:t>
      </w:r>
      <w:r>
        <w:rPr>
          <w:lang w:eastAsia="zh-CN"/>
        </w:rPr>
        <w:t>物品</w:t>
      </w:r>
      <w:r>
        <w:rPr>
          <w:lang w:eastAsia="zh-CN"/>
        </w:rPr>
        <w:t>/</w:t>
      </w:r>
      <w:r>
        <w:rPr>
          <w:lang w:eastAsia="zh-CN"/>
        </w:rPr>
        <w:t>烟火，作为</w:t>
      </w:r>
      <w:r>
        <w:rPr>
          <w:lang w:eastAsia="zh-CN"/>
        </w:rPr>
        <w:t>“AI</w:t>
      </w:r>
      <w:r>
        <w:rPr>
          <w:lang w:eastAsia="zh-CN"/>
        </w:rPr>
        <w:t>视觉分析服务</w:t>
      </w:r>
      <w:r>
        <w:rPr>
          <w:lang w:eastAsia="zh-CN"/>
        </w:rPr>
        <w:t>”</w:t>
      </w:r>
      <w:r>
        <w:rPr>
          <w:lang w:eastAsia="zh-CN"/>
        </w:rPr>
        <w:t>供平台调用。</w:t>
      </w:r>
    </w:p>
    <w:p w14:paraId="7B077993" w14:textId="77777777" w:rsidR="006C0EDB" w:rsidRDefault="00000000" w:rsidP="00933828">
      <w:r>
        <w:rPr>
          <w:b/>
          <w:color w:val="1E5ABB"/>
          <w:sz w:val="26"/>
        </w:rPr>
        <w:t xml:space="preserve">5.3 </w:t>
      </w:r>
      <w:r>
        <w:rPr>
          <w:b/>
          <w:color w:val="1E5ABB"/>
          <w:sz w:val="26"/>
        </w:rPr>
        <w:t>具体</w:t>
      </w:r>
      <w:r>
        <w:rPr>
          <w:rFonts w:cs="微软雅黑" w:hint="eastAsia"/>
          <w:b/>
          <w:color w:val="1E5ABB"/>
          <w:sz w:val="26"/>
        </w:rPr>
        <w:t>实现</w:t>
      </w:r>
    </w:p>
    <w:p w14:paraId="68D00020" w14:textId="77777777" w:rsidR="006C0EDB" w:rsidRDefault="00000000">
      <w:pPr>
        <w:spacing w:after="0"/>
        <w:ind w:left="216"/>
      </w:pPr>
      <w:r>
        <w:rPr>
          <w:rFonts w:ascii="Consolas" w:eastAsia="Consolas" w:hAnsi="Consolas"/>
          <w:sz w:val="19"/>
        </w:rPr>
        <w:t>from ultralytics import YOLO</w:t>
      </w:r>
    </w:p>
    <w:p w14:paraId="0EA1B20E" w14:textId="77777777" w:rsidR="006C0EDB" w:rsidRDefault="00000000">
      <w:pPr>
        <w:spacing w:after="0"/>
        <w:ind w:left="216"/>
      </w:pPr>
      <w:r>
        <w:rPr>
          <w:rFonts w:ascii="Consolas" w:eastAsia="Consolas" w:hAnsi="Consolas"/>
          <w:sz w:val="19"/>
        </w:rPr>
        <w:t>from fastapi import FastAPI</w:t>
      </w:r>
    </w:p>
    <w:p w14:paraId="6C38822C" w14:textId="77777777" w:rsidR="006C0EDB" w:rsidRDefault="00000000">
      <w:pPr>
        <w:spacing w:after="0"/>
        <w:ind w:left="216"/>
      </w:pPr>
      <w:r>
        <w:rPr>
          <w:rFonts w:ascii="Consolas" w:eastAsia="Consolas" w:hAnsi="Consolas"/>
          <w:sz w:val="19"/>
        </w:rPr>
        <w:t>import uvicorn</w:t>
      </w:r>
    </w:p>
    <w:p w14:paraId="4EE6CFF0" w14:textId="77777777" w:rsidR="006C0EDB" w:rsidRDefault="00000000">
      <w:pPr>
        <w:spacing w:after="0"/>
        <w:ind w:left="216"/>
      </w:pPr>
      <w:r>
        <w:rPr>
          <w:rFonts w:ascii="Consolas" w:eastAsia="Consolas" w:hAnsi="Consolas"/>
          <w:sz w:val="19"/>
        </w:rPr>
        <w:t>model = YOLO("runs/detect/train/weights/best.pt")</w:t>
      </w:r>
    </w:p>
    <w:p w14:paraId="07C41111" w14:textId="77777777" w:rsidR="006C0EDB" w:rsidRDefault="00000000">
      <w:pPr>
        <w:spacing w:after="0"/>
        <w:ind w:left="216"/>
      </w:pPr>
      <w:r>
        <w:rPr>
          <w:rFonts w:ascii="Consolas" w:eastAsia="Consolas" w:hAnsi="Consolas"/>
          <w:sz w:val="19"/>
        </w:rPr>
        <w:t>app = FastAPI()</w:t>
      </w:r>
    </w:p>
    <w:p w14:paraId="07CF7BB7" w14:textId="77777777" w:rsidR="006C0EDB" w:rsidRDefault="00000000">
      <w:pPr>
        <w:spacing w:after="0"/>
        <w:ind w:left="216"/>
      </w:pPr>
      <w:r>
        <w:rPr>
          <w:rFonts w:ascii="Consolas" w:eastAsia="Consolas" w:hAnsi="Consolas"/>
          <w:sz w:val="19"/>
        </w:rPr>
        <w:t>@app.get("/detect")</w:t>
      </w:r>
    </w:p>
    <w:p w14:paraId="3DC9DA59" w14:textId="77777777" w:rsidR="006C0EDB" w:rsidRDefault="00000000">
      <w:pPr>
        <w:spacing w:after="0"/>
        <w:ind w:left="216"/>
      </w:pPr>
      <w:r>
        <w:rPr>
          <w:rFonts w:ascii="Consolas" w:eastAsia="Consolas" w:hAnsi="Consolas"/>
          <w:sz w:val="19"/>
        </w:rPr>
        <w:t>def detect(url: str = "https://ultralytics.com/images/bus.jpg"):   # 示例；实际传图片地址或本地路径</w:t>
      </w:r>
    </w:p>
    <w:p w14:paraId="03CA4B06" w14:textId="77777777" w:rsidR="006C0EDB" w:rsidRDefault="00000000">
      <w:pPr>
        <w:spacing w:after="0"/>
        <w:ind w:left="216"/>
      </w:pPr>
      <w:r>
        <w:rPr>
          <w:rFonts w:ascii="Consolas" w:eastAsia="Consolas" w:hAnsi="Consolas"/>
          <w:sz w:val="19"/>
        </w:rPr>
        <w:t xml:space="preserve">    r = model.predict(url)[0]</w:t>
      </w:r>
    </w:p>
    <w:p w14:paraId="02ACCB9F" w14:textId="77777777" w:rsidR="006C0EDB" w:rsidRDefault="00000000">
      <w:pPr>
        <w:spacing w:after="0"/>
        <w:ind w:left="216"/>
      </w:pPr>
      <w:r>
        <w:rPr>
          <w:rFonts w:ascii="Consolas" w:eastAsia="Consolas" w:hAnsi="Consolas"/>
          <w:sz w:val="19"/>
        </w:rPr>
        <w:t xml:space="preserve">    return {"objects": [{"class": r.names[int(c)], "conf": float(s)}</w:t>
      </w:r>
    </w:p>
    <w:p w14:paraId="3A0C4D35" w14:textId="77777777" w:rsidR="006C0EDB" w:rsidRDefault="00000000">
      <w:pPr>
        <w:spacing w:after="0"/>
        <w:ind w:left="216"/>
      </w:pPr>
      <w:r>
        <w:rPr>
          <w:rFonts w:ascii="Consolas" w:eastAsia="Consolas" w:hAnsi="Consolas"/>
          <w:sz w:val="19"/>
        </w:rPr>
        <w:t xml:space="preserve">            for c, s in zip(r.boxes.cls, r.boxes.conf)]}</w:t>
      </w:r>
    </w:p>
    <w:p w14:paraId="04FAB7D0" w14:textId="77777777" w:rsidR="006C0EDB" w:rsidRDefault="00000000">
      <w:pPr>
        <w:spacing w:after="0"/>
        <w:ind w:left="216"/>
      </w:pPr>
      <w:r>
        <w:rPr>
          <w:rFonts w:ascii="Consolas" w:eastAsia="Consolas" w:hAnsi="Consolas"/>
          <w:sz w:val="19"/>
        </w:rPr>
        <w:t># 平台调用：RestTemplate 请求 http://127.0.0.1:8000/detect -&gt; 解析 objects -&gt; 生成告警</w:t>
      </w:r>
    </w:p>
    <w:p w14:paraId="216A4A9B" w14:textId="77777777" w:rsidR="006C0EDB" w:rsidRDefault="006C0EDB">
      <w:pPr>
        <w:spacing w:after="40"/>
      </w:pPr>
    </w:p>
    <w:p w14:paraId="05BCDDF3" w14:textId="77777777" w:rsidR="006C0EDB" w:rsidRDefault="00000000">
      <w:pPr>
        <w:spacing w:before="120" w:after="80"/>
        <w:rPr>
          <w:lang w:eastAsia="zh-CN"/>
        </w:rPr>
      </w:pPr>
      <w:r>
        <w:rPr>
          <w:b/>
          <w:color w:val="1E5ABB"/>
          <w:sz w:val="21"/>
          <w:lang w:eastAsia="zh-CN"/>
        </w:rPr>
        <w:t xml:space="preserve">◆ </w:t>
      </w:r>
      <w:r>
        <w:rPr>
          <w:b/>
          <w:color w:val="1E5ABB"/>
          <w:sz w:val="21"/>
          <w:lang w:eastAsia="zh-CN"/>
        </w:rPr>
        <w:t>工匠精神：</w:t>
      </w:r>
      <w:r>
        <w:rPr>
          <w:color w:val="16A085"/>
          <w:sz w:val="21"/>
          <w:lang w:eastAsia="zh-CN"/>
        </w:rPr>
        <w:t>训练出好模型需要对数据与参数耐心打磨，追求</w:t>
      </w:r>
      <w:r>
        <w:rPr>
          <w:color w:val="16A085"/>
          <w:sz w:val="21"/>
          <w:lang w:eastAsia="zh-CN"/>
        </w:rPr>
        <w:t>“</w:t>
      </w:r>
      <w:r>
        <w:rPr>
          <w:color w:val="16A085"/>
          <w:sz w:val="21"/>
          <w:lang w:eastAsia="zh-CN"/>
        </w:rPr>
        <w:t>最佳</w:t>
      </w:r>
      <w:r>
        <w:rPr>
          <w:color w:val="16A085"/>
          <w:sz w:val="21"/>
          <w:lang w:eastAsia="zh-CN"/>
        </w:rPr>
        <w:t>”</w:t>
      </w:r>
      <w:r>
        <w:rPr>
          <w:color w:val="16A085"/>
          <w:sz w:val="21"/>
          <w:lang w:eastAsia="zh-CN"/>
        </w:rPr>
        <w:t>（</w:t>
      </w:r>
      <w:r>
        <w:rPr>
          <w:color w:val="16A085"/>
          <w:sz w:val="21"/>
          <w:lang w:eastAsia="zh-CN"/>
        </w:rPr>
        <w:t>best.pt</w:t>
      </w:r>
      <w:r>
        <w:rPr>
          <w:color w:val="16A085"/>
          <w:sz w:val="21"/>
          <w:lang w:eastAsia="zh-CN"/>
        </w:rPr>
        <w:t>），是精益求精的写照。</w:t>
      </w:r>
    </w:p>
    <w:p w14:paraId="399B6B40" w14:textId="77777777" w:rsidR="00594FD8" w:rsidRDefault="00000000">
      <w:pPr>
        <w:keepNext/>
        <w:rPr>
          <w:lang w:eastAsia="zh-CN"/>
        </w:rPr>
      </w:pPr>
      <w:r>
        <w:rPr>
          <w:rFonts w:ascii="微软雅黑" w:hAnsi="微软雅黑"/>
          <w:b/>
          <w:lang w:eastAsia="zh-CN"/>
        </w:rPr>
        <w:t>AI协同实操：AI视觉分析</w:t>
      </w:r>
    </w:p>
    <w:p w14:paraId="1A6E4407" w14:textId="77777777" w:rsidR="00594FD8" w:rsidRDefault="00000000">
      <w:pPr>
        <w:pStyle w:val="a0"/>
        <w:rPr>
          <w:lang w:eastAsia="zh-CN"/>
        </w:rPr>
      </w:pPr>
      <w:r>
        <w:rPr>
          <w:rFonts w:ascii="微软雅黑" w:hAnsi="微软雅黑"/>
          <w:lang w:eastAsia="zh-CN"/>
        </w:rPr>
        <w:t>人工必须理解：目标检测、类别、置信度、推理结果与业务告警不是同一个概念；业务规则负责把识别对象转换为告警。</w:t>
      </w:r>
    </w:p>
    <w:p w14:paraId="133488DA" w14:textId="77777777" w:rsidR="00594FD8" w:rsidRDefault="00000000">
      <w:pPr>
        <w:pStyle w:val="a0"/>
        <w:rPr>
          <w:lang w:eastAsia="zh-CN"/>
        </w:rPr>
      </w:pPr>
      <w:r>
        <w:rPr>
          <w:rFonts w:ascii="微软雅黑" w:hAnsi="微软雅黑"/>
          <w:lang w:eastAsia="zh-CN"/>
        </w:rPr>
        <w:t>适合AI辅助：解释推理结果、生成对象到告警的映射代码、补充异常处理和测试样例。</w:t>
      </w:r>
    </w:p>
    <w:p w14:paraId="6172D189" w14:textId="77777777" w:rsidR="00594FD8" w:rsidRDefault="00000000">
      <w:pPr>
        <w:pStyle w:val="a0"/>
        <w:rPr>
          <w:lang w:eastAsia="zh-CN"/>
        </w:rPr>
      </w:pPr>
      <w:r>
        <w:rPr>
          <w:rFonts w:ascii="微软雅黑" w:hAnsi="微软雅黑"/>
          <w:lang w:eastAsia="zh-CN"/>
        </w:rPr>
        <w:t>提示词示例：输入objects数组，按人员数量、烟火、车辆、动物和物品映射告警类型与等级。请先输出规则表，再生成与现有项目风格一致的实现。</w:t>
      </w:r>
    </w:p>
    <w:p w14:paraId="0CDD5368" w14:textId="77777777" w:rsidR="00594FD8" w:rsidRDefault="00000000">
      <w:pPr>
        <w:pStyle w:val="a0"/>
        <w:rPr>
          <w:lang w:eastAsia="zh-CN"/>
        </w:rPr>
      </w:pPr>
      <w:r>
        <w:rPr>
          <w:rFonts w:ascii="微软雅黑" w:hAnsi="微软雅黑"/>
          <w:lang w:eastAsia="zh-CN"/>
        </w:rPr>
        <w:t>人工验收：准备覆盖各规则的样例；检查优先级和兜底逻辑；不能把模型猜测直接当成确定事实。</w:t>
      </w:r>
    </w:p>
    <w:p w14:paraId="21D58012" w14:textId="77777777" w:rsidR="006C0EDB" w:rsidRDefault="00000000" w:rsidP="00933828">
      <w:pPr>
        <w:rPr>
          <w:lang w:eastAsia="zh-CN"/>
        </w:rPr>
      </w:pPr>
      <w:r>
        <w:rPr>
          <w:b/>
          <w:color w:val="1E5ABB"/>
          <w:sz w:val="30"/>
          <w:lang w:eastAsia="zh-CN"/>
        </w:rPr>
        <w:t>六、网</w:t>
      </w:r>
      <w:r>
        <w:rPr>
          <w:rFonts w:cs="微软雅黑" w:hint="eastAsia"/>
          <w:b/>
          <w:color w:val="1E5ABB"/>
          <w:sz w:val="30"/>
          <w:lang w:eastAsia="zh-CN"/>
        </w:rPr>
        <w:t>络</w:t>
      </w:r>
      <w:r>
        <w:rPr>
          <w:rFonts w:cs="MS Gothic" w:hint="eastAsia"/>
          <w:b/>
          <w:color w:val="1E5ABB"/>
          <w:sz w:val="30"/>
          <w:lang w:eastAsia="zh-CN"/>
        </w:rPr>
        <w:t>模型</w:t>
      </w:r>
      <w:r>
        <w:rPr>
          <w:rFonts w:cs="微软雅黑" w:hint="eastAsia"/>
          <w:b/>
          <w:color w:val="1E5ABB"/>
          <w:sz w:val="30"/>
          <w:lang w:eastAsia="zh-CN"/>
        </w:rPr>
        <w:t>训练</w:t>
      </w:r>
    </w:p>
    <w:p w14:paraId="169EEA5D" w14:textId="77777777" w:rsidR="006C0EDB" w:rsidRDefault="00000000" w:rsidP="00933828">
      <w:pPr>
        <w:rPr>
          <w:lang w:eastAsia="zh-CN"/>
        </w:rPr>
      </w:pPr>
      <w:r>
        <w:rPr>
          <w:b/>
          <w:color w:val="1E5ABB"/>
          <w:sz w:val="26"/>
          <w:lang w:eastAsia="zh-CN"/>
        </w:rPr>
        <w:t xml:space="preserve">6.1 </w:t>
      </w:r>
      <w:r>
        <w:rPr>
          <w:b/>
          <w:color w:val="1E5ABB"/>
          <w:sz w:val="26"/>
          <w:lang w:eastAsia="zh-CN"/>
        </w:rPr>
        <w:t>概念</w:t>
      </w:r>
    </w:p>
    <w:p w14:paraId="6991B19F" w14:textId="77777777" w:rsidR="006C0EDB" w:rsidRDefault="00000000">
      <w:pPr>
        <w:spacing w:after="80"/>
        <w:rPr>
          <w:lang w:eastAsia="zh-CN"/>
        </w:rPr>
      </w:pPr>
      <w:r>
        <w:rPr>
          <w:lang w:eastAsia="zh-CN"/>
        </w:rPr>
        <w:t>用</w:t>
      </w:r>
      <w:r>
        <w:rPr>
          <w:lang w:eastAsia="zh-CN"/>
        </w:rPr>
        <w:t>“</w:t>
      </w:r>
      <w:r>
        <w:rPr>
          <w:lang w:eastAsia="zh-CN"/>
        </w:rPr>
        <w:t>图片</w:t>
      </w:r>
      <w:r>
        <w:rPr>
          <w:lang w:eastAsia="zh-CN"/>
        </w:rPr>
        <w:t xml:space="preserve"> + </w:t>
      </w:r>
      <w:r>
        <w:rPr>
          <w:lang w:eastAsia="zh-CN"/>
        </w:rPr>
        <w:t>标注框</w:t>
      </w:r>
      <w:r>
        <w:rPr>
          <w:lang w:eastAsia="zh-CN"/>
        </w:rPr>
        <w:t>”</w:t>
      </w:r>
      <w:r>
        <w:rPr>
          <w:lang w:eastAsia="zh-CN"/>
        </w:rPr>
        <w:t>训练目标检测模型，让它学会识别指定类别；采用迁移学习（基于预训练模型微调），数据少也能训。</w:t>
      </w:r>
    </w:p>
    <w:p w14:paraId="155817AD" w14:textId="77777777" w:rsidR="006C0EDB" w:rsidRDefault="00000000" w:rsidP="00933828">
      <w:r>
        <w:rPr>
          <w:b/>
          <w:color w:val="1E5ABB"/>
          <w:sz w:val="26"/>
        </w:rPr>
        <w:lastRenderedPageBreak/>
        <w:t xml:space="preserve">6.2 </w:t>
      </w:r>
      <w:r>
        <w:rPr>
          <w:rFonts w:cs="微软雅黑" w:hint="eastAsia"/>
          <w:b/>
          <w:color w:val="1E5ABB"/>
          <w:sz w:val="26"/>
        </w:rPr>
        <w:t>应</w:t>
      </w:r>
      <w:r>
        <w:rPr>
          <w:rFonts w:cs="MS Gothic" w:hint="eastAsia"/>
          <w:b/>
          <w:color w:val="1E5ABB"/>
          <w:sz w:val="26"/>
        </w:rPr>
        <w:t>用</w:t>
      </w:r>
      <w:r>
        <w:rPr>
          <w:rFonts w:cs="微软雅黑" w:hint="eastAsia"/>
          <w:b/>
          <w:color w:val="1E5ABB"/>
          <w:sz w:val="26"/>
        </w:rPr>
        <w:t>场</w:t>
      </w:r>
      <w:r>
        <w:rPr>
          <w:rFonts w:cs="MS Gothic" w:hint="eastAsia"/>
          <w:b/>
          <w:color w:val="1E5ABB"/>
          <w:sz w:val="26"/>
        </w:rPr>
        <w:t>景</w:t>
      </w:r>
    </w:p>
    <w:p w14:paraId="6F910570" w14:textId="77777777" w:rsidR="006C0EDB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实际开发：为特定场景定制模型（安防、火灾）。</w:t>
      </w:r>
    </w:p>
    <w:p w14:paraId="298A7F5E" w14:textId="77777777" w:rsidR="006C0EDB" w:rsidRDefault="00000000">
      <w:pPr>
        <w:pStyle w:val="a0"/>
        <w:spacing w:after="40"/>
      </w:pPr>
      <w:r>
        <w:t>本平台使用场景：训练含</w:t>
      </w:r>
      <w:r>
        <w:t xml:space="preserve"> person/fire/smoke </w:t>
      </w:r>
      <w:r>
        <w:t>的模型，识别安防目标并支撑平台告警。</w:t>
      </w:r>
    </w:p>
    <w:p w14:paraId="4144FF5B" w14:textId="77777777" w:rsidR="006C0EDB" w:rsidRDefault="00000000" w:rsidP="00933828">
      <w:r>
        <w:rPr>
          <w:b/>
          <w:color w:val="1E5ABB"/>
          <w:sz w:val="26"/>
        </w:rPr>
        <w:t xml:space="preserve">6.3 </w:t>
      </w:r>
      <w:r>
        <w:rPr>
          <w:b/>
          <w:color w:val="1E5ABB"/>
          <w:sz w:val="26"/>
        </w:rPr>
        <w:t>具体</w:t>
      </w:r>
      <w:r>
        <w:rPr>
          <w:rFonts w:cs="微软雅黑" w:hint="eastAsia"/>
          <w:b/>
          <w:color w:val="1E5ABB"/>
          <w:sz w:val="26"/>
        </w:rPr>
        <w:t>实现</w:t>
      </w:r>
    </w:p>
    <w:p w14:paraId="0F052778" w14:textId="77777777" w:rsidR="006C0EDB" w:rsidRDefault="00000000">
      <w:pPr>
        <w:spacing w:after="0"/>
        <w:ind w:left="216"/>
      </w:pPr>
      <w:r>
        <w:rPr>
          <w:rFonts w:ascii="Consolas" w:eastAsia="Consolas" w:hAnsi="Consolas"/>
          <w:sz w:val="19"/>
        </w:rPr>
        <w:t>python -m venv yolovenv</w:t>
      </w:r>
    </w:p>
    <w:p w14:paraId="53C7DF2A" w14:textId="77777777" w:rsidR="006C0EDB" w:rsidRDefault="00000000">
      <w:pPr>
        <w:spacing w:after="0"/>
        <w:ind w:left="216"/>
      </w:pPr>
      <w:r>
        <w:rPr>
          <w:rFonts w:ascii="Consolas" w:eastAsia="Consolas" w:hAnsi="Consolas"/>
          <w:sz w:val="19"/>
        </w:rPr>
        <w:t>yolovenv\Scripts\Activate.ps1      # Windows PowerShell；或 yolovenv\Scripts\activate.bat</w:t>
      </w:r>
    </w:p>
    <w:p w14:paraId="35C92D6B" w14:textId="77777777" w:rsidR="006C0EDB" w:rsidRDefault="00000000">
      <w:pPr>
        <w:spacing w:after="0"/>
        <w:ind w:left="216"/>
      </w:pPr>
      <w:r>
        <w:rPr>
          <w:rFonts w:ascii="Consolas" w:eastAsia="Consolas" w:hAnsi="Consolas"/>
          <w:sz w:val="19"/>
        </w:rPr>
        <w:t>pip install torch torchvision ultralytics</w:t>
      </w:r>
    </w:p>
    <w:p w14:paraId="01E02F93" w14:textId="77777777" w:rsidR="006C0EDB" w:rsidRDefault="00000000">
      <w:pPr>
        <w:spacing w:after="0"/>
        <w:ind w:left="216"/>
      </w:pPr>
      <w:r>
        <w:rPr>
          <w:rFonts w:ascii="Consolas" w:eastAsia="Consolas" w:hAnsi="Consolas"/>
          <w:sz w:val="19"/>
        </w:rPr>
        <w:t># 数据：data/{images/{train,val}, labels/{train,val}} + data.yaml</w:t>
      </w:r>
    </w:p>
    <w:p w14:paraId="108DDBBE" w14:textId="77777777" w:rsidR="006C0EDB" w:rsidRDefault="00000000">
      <w:pPr>
        <w:spacing w:after="0"/>
        <w:ind w:left="216"/>
      </w:pPr>
      <w:r>
        <w:rPr>
          <w:rFonts w:ascii="Consolas" w:eastAsia="Consolas" w:hAnsi="Consolas"/>
          <w:sz w:val="19"/>
        </w:rPr>
        <w:t># 每张图同名 txt：类别编号 cx cy w h（0~1 归一化）</w:t>
      </w:r>
    </w:p>
    <w:p w14:paraId="2D33CA7D" w14:textId="77777777" w:rsidR="006C0EDB" w:rsidRDefault="00000000">
      <w:pPr>
        <w:spacing w:after="0"/>
        <w:ind w:left="216"/>
      </w:pPr>
      <w:r>
        <w:rPr>
          <w:rFonts w:ascii="Consolas" w:eastAsia="Consolas" w:hAnsi="Consolas"/>
          <w:sz w:val="19"/>
        </w:rPr>
        <w:t># data.yaml: path/train/val/nc:3/names:["person","fire","smoke"]</w:t>
      </w:r>
    </w:p>
    <w:p w14:paraId="36EBEC4F" w14:textId="77777777" w:rsidR="006C0EDB" w:rsidRDefault="00000000">
      <w:pPr>
        <w:spacing w:after="0"/>
        <w:ind w:left="216"/>
      </w:pPr>
      <w:r>
        <w:rPr>
          <w:rFonts w:ascii="Consolas" w:eastAsia="Consolas" w:hAnsi="Consolas"/>
          <w:sz w:val="19"/>
        </w:rPr>
        <w:t>yolo detect train model=yolov8n.pt data=firesec.yaml epochs=50 imgsz=640 batch=8</w:t>
      </w:r>
    </w:p>
    <w:p w14:paraId="13D576CE" w14:textId="77777777" w:rsidR="006C0EDB" w:rsidRDefault="00000000">
      <w:pPr>
        <w:spacing w:after="0"/>
        <w:ind w:left="216"/>
      </w:pPr>
      <w:r>
        <w:rPr>
          <w:rFonts w:ascii="Consolas" w:eastAsia="Consolas" w:hAnsi="Consolas"/>
          <w:sz w:val="19"/>
        </w:rPr>
        <w:t># 产出 runs/detect/train/weights/best.pt</w:t>
      </w:r>
    </w:p>
    <w:p w14:paraId="7F3B8A15" w14:textId="77777777" w:rsidR="006C0EDB" w:rsidRDefault="006C0EDB">
      <w:pPr>
        <w:spacing w:after="40"/>
      </w:pPr>
    </w:p>
    <w:p w14:paraId="2A2D523F" w14:textId="77777777" w:rsidR="006C0EDB" w:rsidRDefault="00000000" w:rsidP="00933828">
      <w:r>
        <w:rPr>
          <w:b/>
          <w:color w:val="1E5ABB"/>
          <w:sz w:val="26"/>
        </w:rPr>
        <w:t xml:space="preserve">6.4 coco8 </w:t>
      </w:r>
      <w:r>
        <w:rPr>
          <w:b/>
          <w:color w:val="1E5ABB"/>
          <w:sz w:val="26"/>
        </w:rPr>
        <w:t>演示数据集</w:t>
      </w:r>
    </w:p>
    <w:p w14:paraId="27B9163A" w14:textId="77777777" w:rsidR="006C0EDB" w:rsidRDefault="00000000">
      <w:pPr>
        <w:spacing w:after="80"/>
      </w:pPr>
      <w:r>
        <w:t xml:space="preserve">coco8 </w:t>
      </w:r>
      <w:r>
        <w:t>是</w:t>
      </w:r>
      <w:r>
        <w:t xml:space="preserve"> Ultralytics </w:t>
      </w:r>
      <w:r>
        <w:t>提供的迷你演示数据集：从</w:t>
      </w:r>
      <w:r>
        <w:t xml:space="preserve"> COCO </w:t>
      </w:r>
      <w:r>
        <w:t>大数据集挑出</w:t>
      </w:r>
      <w:r>
        <w:t xml:space="preserve"> 8 </w:t>
      </w:r>
      <w:r>
        <w:t>张图（</w:t>
      </w:r>
      <w:r>
        <w:t xml:space="preserve">4 </w:t>
      </w:r>
      <w:r>
        <w:t>训练</w:t>
      </w:r>
      <w:r>
        <w:t xml:space="preserve"> + 4 </w:t>
      </w:r>
      <w:r>
        <w:t>验证，约</w:t>
      </w:r>
      <w:r>
        <w:t xml:space="preserve"> 1MB</w:t>
      </w:r>
      <w:r>
        <w:t>，含</w:t>
      </w:r>
      <w:r>
        <w:t xml:space="preserve"> person/bicycle/car </w:t>
      </w:r>
      <w:r>
        <w:t>等</w:t>
      </w:r>
      <w:r>
        <w:t xml:space="preserve"> 80 </w:t>
      </w:r>
      <w:r>
        <w:t>类中的若干类），内置配置</w:t>
      </w:r>
      <w:r>
        <w:t xml:space="preserve"> data=coco8.yaml</w:t>
      </w:r>
      <w:r>
        <w:t>。</w:t>
      </w:r>
    </w:p>
    <w:p w14:paraId="029672A9" w14:textId="77777777" w:rsidR="006C0EDB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用途：快速跑通</w:t>
      </w:r>
      <w:r>
        <w:rPr>
          <w:lang w:eastAsia="zh-CN"/>
        </w:rPr>
        <w:t>“</w:t>
      </w:r>
      <w:r>
        <w:rPr>
          <w:lang w:eastAsia="zh-CN"/>
        </w:rPr>
        <w:t>加载预训练</w:t>
      </w:r>
      <w:r>
        <w:rPr>
          <w:lang w:eastAsia="zh-CN"/>
        </w:rPr>
        <w:t xml:space="preserve"> → </w:t>
      </w:r>
      <w:r>
        <w:rPr>
          <w:lang w:eastAsia="zh-CN"/>
        </w:rPr>
        <w:t>训练</w:t>
      </w:r>
      <w:r>
        <w:rPr>
          <w:lang w:eastAsia="zh-CN"/>
        </w:rPr>
        <w:t xml:space="preserve"> → </w:t>
      </w:r>
      <w:r>
        <w:rPr>
          <w:lang w:eastAsia="zh-CN"/>
        </w:rPr>
        <w:t>评估</w:t>
      </w:r>
      <w:r>
        <w:rPr>
          <w:lang w:eastAsia="zh-CN"/>
        </w:rPr>
        <w:t xml:space="preserve"> → </w:t>
      </w:r>
      <w:r>
        <w:rPr>
          <w:lang w:eastAsia="zh-CN"/>
        </w:rPr>
        <w:t>产出</w:t>
      </w:r>
      <w:r>
        <w:rPr>
          <w:lang w:eastAsia="zh-CN"/>
        </w:rPr>
        <w:t xml:space="preserve"> best.pt”</w:t>
      </w:r>
      <w:r>
        <w:rPr>
          <w:lang w:eastAsia="zh-CN"/>
        </w:rPr>
        <w:t>全流程、验证环境无误（本平台用它做演示训练）。</w:t>
      </w:r>
    </w:p>
    <w:p w14:paraId="60B96AB9" w14:textId="77777777" w:rsidR="006C0EDB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注意：仅</w:t>
      </w:r>
      <w:r>
        <w:rPr>
          <w:lang w:eastAsia="zh-CN"/>
        </w:rPr>
        <w:t xml:space="preserve"> 8 </w:t>
      </w:r>
      <w:r>
        <w:rPr>
          <w:lang w:eastAsia="zh-CN"/>
        </w:rPr>
        <w:t>张图训练相当于</w:t>
      </w:r>
      <w:r>
        <w:rPr>
          <w:lang w:eastAsia="zh-CN"/>
        </w:rPr>
        <w:t>“</w:t>
      </w:r>
      <w:r>
        <w:rPr>
          <w:lang w:eastAsia="zh-CN"/>
        </w:rPr>
        <w:t>背题</w:t>
      </w:r>
      <w:r>
        <w:rPr>
          <w:lang w:eastAsia="zh-CN"/>
        </w:rPr>
        <w:t>”</w:t>
      </w:r>
      <w:r>
        <w:rPr>
          <w:lang w:eastAsia="zh-CN"/>
        </w:rPr>
        <w:t>，会过拟合、</w:t>
      </w:r>
      <w:r>
        <w:rPr>
          <w:lang w:eastAsia="zh-CN"/>
        </w:rPr>
        <w:t xml:space="preserve">mAP </w:t>
      </w:r>
      <w:r>
        <w:rPr>
          <w:lang w:eastAsia="zh-CN"/>
        </w:rPr>
        <w:t>虚高，不代表真实精度；真实检测要用大而全、含目标类别的大数据集。</w:t>
      </w:r>
    </w:p>
    <w:p w14:paraId="4440374A" w14:textId="77777777" w:rsidR="006C0EDB" w:rsidRDefault="00000000">
      <w:pPr>
        <w:spacing w:after="0"/>
        <w:ind w:left="216"/>
      </w:pPr>
      <w:r>
        <w:rPr>
          <w:rFonts w:ascii="Consolas" w:eastAsia="Consolas" w:hAnsi="Consolas"/>
          <w:sz w:val="19"/>
        </w:rPr>
        <w:t>yolo detect train model=yolov8n.pt data=coco8.yaml epochs=5 imgsz=640 batch=8</w:t>
      </w:r>
    </w:p>
    <w:p w14:paraId="6E95FAEE" w14:textId="77777777" w:rsidR="006C0EDB" w:rsidRDefault="00000000">
      <w:pPr>
        <w:spacing w:after="0"/>
        <w:ind w:left="216"/>
      </w:pPr>
      <w:r>
        <w:rPr>
          <w:rFonts w:ascii="Consolas" w:eastAsia="Consolas" w:hAnsi="Consolas"/>
          <w:sz w:val="19"/>
        </w:rPr>
        <w:t># 产出 runs/detect/train/weights/best.pt</w:t>
      </w:r>
    </w:p>
    <w:p w14:paraId="0AC86FA1" w14:textId="77777777" w:rsidR="006C0EDB" w:rsidRDefault="006C0EDB">
      <w:pPr>
        <w:spacing w:after="40"/>
      </w:pPr>
    </w:p>
    <w:p w14:paraId="466F2E02" w14:textId="77777777" w:rsidR="006C0EDB" w:rsidRDefault="00000000" w:rsidP="00933828">
      <w:r>
        <w:rPr>
          <w:b/>
          <w:color w:val="1E5ABB"/>
          <w:sz w:val="26"/>
        </w:rPr>
        <w:t xml:space="preserve">6.5 </w:t>
      </w:r>
      <w:r>
        <w:rPr>
          <w:b/>
          <w:color w:val="1E5ABB"/>
          <w:sz w:val="26"/>
        </w:rPr>
        <w:t>烟火模型</w:t>
      </w:r>
      <w:r>
        <w:rPr>
          <w:rFonts w:cs="微软雅黑" w:hint="eastAsia"/>
          <w:b/>
          <w:color w:val="1E5ABB"/>
          <w:sz w:val="26"/>
        </w:rPr>
        <w:t>详细训练</w:t>
      </w:r>
      <w:r>
        <w:rPr>
          <w:rFonts w:cs="MS Gothic" w:hint="eastAsia"/>
          <w:b/>
          <w:color w:val="1E5ABB"/>
          <w:sz w:val="26"/>
        </w:rPr>
        <w:t>步</w:t>
      </w:r>
      <w:r>
        <w:rPr>
          <w:rFonts w:cs="微软雅黑" w:hint="eastAsia"/>
          <w:b/>
          <w:color w:val="1E5ABB"/>
          <w:sz w:val="26"/>
        </w:rPr>
        <w:t>骤</w:t>
      </w:r>
    </w:p>
    <w:p w14:paraId="3244D73F" w14:textId="77777777" w:rsidR="006C0EDB" w:rsidRDefault="00000000">
      <w:pPr>
        <w:spacing w:after="80"/>
      </w:pPr>
      <w:r>
        <w:rPr>
          <w:lang w:eastAsia="zh-CN"/>
        </w:rPr>
        <w:t>要让平台识别</w:t>
      </w:r>
      <w:r>
        <w:rPr>
          <w:lang w:eastAsia="zh-CN"/>
        </w:rPr>
        <w:t>“</w:t>
      </w:r>
      <w:r>
        <w:rPr>
          <w:lang w:eastAsia="zh-CN"/>
        </w:rPr>
        <w:t>烟火异常</w:t>
      </w:r>
      <w:r>
        <w:rPr>
          <w:lang w:eastAsia="zh-CN"/>
        </w:rPr>
        <w:t>”</w:t>
      </w:r>
      <w:r>
        <w:rPr>
          <w:lang w:eastAsia="zh-CN"/>
        </w:rPr>
        <w:t>，需训练一个含</w:t>
      </w:r>
      <w:r>
        <w:rPr>
          <w:lang w:eastAsia="zh-CN"/>
        </w:rPr>
        <w:t xml:space="preserve"> fire</w:t>
      </w:r>
      <w:r>
        <w:rPr>
          <w:lang w:eastAsia="zh-CN"/>
        </w:rPr>
        <w:t>（和</w:t>
      </w:r>
      <w:r>
        <w:rPr>
          <w:lang w:eastAsia="zh-CN"/>
        </w:rPr>
        <w:t>/</w:t>
      </w:r>
      <w:r>
        <w:rPr>
          <w:lang w:eastAsia="zh-CN"/>
        </w:rPr>
        <w:t>或</w:t>
      </w:r>
      <w:r>
        <w:rPr>
          <w:lang w:eastAsia="zh-CN"/>
        </w:rPr>
        <w:t xml:space="preserve"> smoke</w:t>
      </w:r>
      <w:r>
        <w:rPr>
          <w:lang w:eastAsia="zh-CN"/>
        </w:rPr>
        <w:t>）类的模型。</w:t>
      </w:r>
      <w:r>
        <w:t>完整步骤：</w:t>
      </w:r>
    </w:p>
    <w:p w14:paraId="16026188" w14:textId="77777777" w:rsidR="006C0EDB" w:rsidRDefault="00000000">
      <w:pPr>
        <w:pStyle w:val="a"/>
        <w:spacing w:after="40"/>
        <w:rPr>
          <w:lang w:eastAsia="zh-CN"/>
        </w:rPr>
      </w:pPr>
      <w:r>
        <w:rPr>
          <w:lang w:eastAsia="zh-CN"/>
        </w:rPr>
        <w:t>准备数据：下载</w:t>
      </w:r>
      <w:r>
        <w:rPr>
          <w:lang w:eastAsia="zh-CN"/>
        </w:rPr>
        <w:t>/</w:t>
      </w:r>
      <w:r>
        <w:rPr>
          <w:lang w:eastAsia="zh-CN"/>
        </w:rPr>
        <w:t>收集烟火数据集（如</w:t>
      </w:r>
      <w:r>
        <w:rPr>
          <w:lang w:eastAsia="zh-CN"/>
        </w:rPr>
        <w:t xml:space="preserve"> D-Fire</w:t>
      </w:r>
      <w:r>
        <w:rPr>
          <w:lang w:eastAsia="zh-CN"/>
        </w:rPr>
        <w:t>）或自行收集</w:t>
      </w:r>
      <w:r>
        <w:rPr>
          <w:lang w:eastAsia="zh-CN"/>
        </w:rPr>
        <w:t xml:space="preserve"> </w:t>
      </w:r>
      <w:r>
        <w:rPr>
          <w:lang w:eastAsia="zh-CN"/>
        </w:rPr>
        <w:t>火焰</w:t>
      </w:r>
      <w:r>
        <w:rPr>
          <w:lang w:eastAsia="zh-CN"/>
        </w:rPr>
        <w:t>/</w:t>
      </w:r>
      <w:r>
        <w:rPr>
          <w:lang w:eastAsia="zh-CN"/>
        </w:rPr>
        <w:t>烟雾</w:t>
      </w:r>
      <w:r>
        <w:rPr>
          <w:lang w:eastAsia="zh-CN"/>
        </w:rPr>
        <w:t xml:space="preserve"> </w:t>
      </w:r>
      <w:r>
        <w:rPr>
          <w:lang w:eastAsia="zh-CN"/>
        </w:rPr>
        <w:t>图片；建议每类几十张起、角度</w:t>
      </w:r>
      <w:r>
        <w:rPr>
          <w:lang w:eastAsia="zh-CN"/>
        </w:rPr>
        <w:t>/</w:t>
      </w:r>
      <w:r>
        <w:rPr>
          <w:lang w:eastAsia="zh-CN"/>
        </w:rPr>
        <w:t>光照</w:t>
      </w:r>
      <w:r>
        <w:rPr>
          <w:lang w:eastAsia="zh-CN"/>
        </w:rPr>
        <w:t>/</w:t>
      </w:r>
      <w:r>
        <w:rPr>
          <w:lang w:eastAsia="zh-CN"/>
        </w:rPr>
        <w:t>远近多样。</w:t>
      </w:r>
    </w:p>
    <w:p w14:paraId="7464697B" w14:textId="77777777" w:rsidR="006C0EDB" w:rsidRDefault="00000000">
      <w:pPr>
        <w:pStyle w:val="a"/>
        <w:spacing w:after="40"/>
      </w:pPr>
      <w:r>
        <w:t>打标注：用</w:t>
      </w:r>
      <w:r>
        <w:t xml:space="preserve"> LabelImg / CVAT / Roboflow </w:t>
      </w:r>
      <w:r>
        <w:t>给每个目标画框</w:t>
      </w:r>
      <w:r>
        <w:t xml:space="preserve"> + </w:t>
      </w:r>
      <w:r>
        <w:t>标类，导出</w:t>
      </w:r>
      <w:r>
        <w:t xml:space="preserve"> YOLO txt </w:t>
      </w:r>
      <w:r>
        <w:t>格式。</w:t>
      </w:r>
    </w:p>
    <w:p w14:paraId="4B2F9409" w14:textId="77777777" w:rsidR="006C0EDB" w:rsidRDefault="00000000">
      <w:pPr>
        <w:pStyle w:val="a"/>
        <w:spacing w:after="40"/>
      </w:pPr>
      <w:r>
        <w:t>准备目录结构：</w:t>
      </w:r>
    </w:p>
    <w:p w14:paraId="7B4EFCF3" w14:textId="77777777" w:rsidR="006C0EDB" w:rsidRDefault="00000000">
      <w:pPr>
        <w:spacing w:after="0"/>
        <w:ind w:left="216"/>
      </w:pPr>
      <w:r>
        <w:rPr>
          <w:rFonts w:ascii="Consolas" w:eastAsia="Consolas" w:hAnsi="Consolas"/>
          <w:sz w:val="19"/>
        </w:rPr>
        <w:t>firesec/</w:t>
      </w:r>
    </w:p>
    <w:p w14:paraId="204AF4C2" w14:textId="77777777" w:rsidR="006C0EDB" w:rsidRDefault="00000000">
      <w:pPr>
        <w:spacing w:after="0"/>
        <w:ind w:left="216"/>
      </w:pPr>
      <w:r>
        <w:rPr>
          <w:rFonts w:ascii="Consolas" w:eastAsia="Consolas" w:hAnsi="Consolas"/>
          <w:sz w:val="19"/>
        </w:rPr>
        <w:t xml:space="preserve">  images/train/   images/val/</w:t>
      </w:r>
    </w:p>
    <w:p w14:paraId="769C8154" w14:textId="77777777" w:rsidR="006C0EDB" w:rsidRDefault="00000000">
      <w:pPr>
        <w:spacing w:after="0"/>
        <w:ind w:left="216"/>
      </w:pPr>
      <w:r>
        <w:rPr>
          <w:rFonts w:ascii="Consolas" w:eastAsia="Consolas" w:hAnsi="Consolas"/>
          <w:sz w:val="19"/>
        </w:rPr>
        <w:lastRenderedPageBreak/>
        <w:t xml:space="preserve">  labels/train/   labels/val/</w:t>
      </w:r>
    </w:p>
    <w:p w14:paraId="6D1A5EF6" w14:textId="77777777" w:rsidR="006C0EDB" w:rsidRDefault="00000000">
      <w:pPr>
        <w:spacing w:after="0"/>
        <w:ind w:left="216"/>
        <w:rPr>
          <w:lang w:eastAsia="zh-CN"/>
        </w:rPr>
      </w:pPr>
      <w:r>
        <w:rPr>
          <w:rFonts w:ascii="Consolas" w:eastAsia="Consolas" w:hAnsi="Consolas"/>
          <w:sz w:val="19"/>
          <w:lang w:eastAsia="zh-CN"/>
        </w:rPr>
        <w:t># 每张同名 txt，每行：类别编号 cx cy w h（0~1 归一化）</w:t>
      </w:r>
    </w:p>
    <w:p w14:paraId="27B9EF7E" w14:textId="77777777" w:rsidR="006C0EDB" w:rsidRDefault="006C0EDB">
      <w:pPr>
        <w:spacing w:after="40"/>
        <w:rPr>
          <w:lang w:eastAsia="zh-CN"/>
        </w:rPr>
      </w:pPr>
    </w:p>
    <w:p w14:paraId="23256C72" w14:textId="77777777" w:rsidR="006C0EDB" w:rsidRDefault="00000000">
      <w:pPr>
        <w:pStyle w:val="a"/>
        <w:spacing w:after="40"/>
      </w:pPr>
      <w:r>
        <w:t>编写</w:t>
      </w:r>
      <w:r>
        <w:t xml:space="preserve"> data.yaml</w:t>
      </w:r>
      <w:r>
        <w:t>（只认烟火</w:t>
      </w:r>
      <w:r>
        <w:t xml:space="preserve"> nc=2</w:t>
      </w:r>
      <w:r>
        <w:t>、</w:t>
      </w:r>
      <w:r>
        <w:t>names=[fire,smoke]</w:t>
      </w:r>
      <w:r>
        <w:t>；连人一起识别则</w:t>
      </w:r>
      <w:r>
        <w:t xml:space="preserve"> nc=3</w:t>
      </w:r>
      <w:r>
        <w:t>、</w:t>
      </w:r>
      <w:r>
        <w:t>names=[person,fire,smoke]</w:t>
      </w:r>
      <w:r>
        <w:t>）：</w:t>
      </w:r>
    </w:p>
    <w:p w14:paraId="6DBE29AD" w14:textId="77777777" w:rsidR="006C0EDB" w:rsidRDefault="00000000">
      <w:pPr>
        <w:spacing w:after="0"/>
        <w:ind w:left="216"/>
      </w:pPr>
      <w:r>
        <w:rPr>
          <w:rFonts w:ascii="Consolas" w:eastAsia="Consolas" w:hAnsi="Consolas"/>
          <w:sz w:val="19"/>
        </w:rPr>
        <w:t>path: ./firesec</w:t>
      </w:r>
    </w:p>
    <w:p w14:paraId="3351D101" w14:textId="77777777" w:rsidR="006C0EDB" w:rsidRDefault="00000000">
      <w:pPr>
        <w:spacing w:after="0"/>
        <w:ind w:left="216"/>
      </w:pPr>
      <w:r>
        <w:rPr>
          <w:rFonts w:ascii="Consolas" w:eastAsia="Consolas" w:hAnsi="Consolas"/>
          <w:sz w:val="19"/>
        </w:rPr>
        <w:t>train: images/train</w:t>
      </w:r>
    </w:p>
    <w:p w14:paraId="64CBD047" w14:textId="77777777" w:rsidR="006C0EDB" w:rsidRDefault="00000000">
      <w:pPr>
        <w:spacing w:after="0"/>
        <w:ind w:left="216"/>
      </w:pPr>
      <w:r>
        <w:rPr>
          <w:rFonts w:ascii="Consolas" w:eastAsia="Consolas" w:hAnsi="Consolas"/>
          <w:sz w:val="19"/>
        </w:rPr>
        <w:t>val: images/val</w:t>
      </w:r>
    </w:p>
    <w:p w14:paraId="7A02277B" w14:textId="77777777" w:rsidR="006C0EDB" w:rsidRDefault="00000000">
      <w:pPr>
        <w:spacing w:after="0"/>
        <w:ind w:left="216"/>
      </w:pPr>
      <w:r>
        <w:rPr>
          <w:rFonts w:ascii="Consolas" w:eastAsia="Consolas" w:hAnsi="Consolas"/>
          <w:sz w:val="19"/>
        </w:rPr>
        <w:t>nc: 2</w:t>
      </w:r>
    </w:p>
    <w:p w14:paraId="3FB184E8" w14:textId="77777777" w:rsidR="006C0EDB" w:rsidRDefault="00000000">
      <w:pPr>
        <w:spacing w:after="0"/>
        <w:ind w:left="216"/>
      </w:pPr>
      <w:r>
        <w:rPr>
          <w:rFonts w:ascii="Consolas" w:eastAsia="Consolas" w:hAnsi="Consolas"/>
          <w:sz w:val="19"/>
        </w:rPr>
        <w:t>names: ["fire", "smoke"]</w:t>
      </w:r>
    </w:p>
    <w:p w14:paraId="18448F6D" w14:textId="77777777" w:rsidR="006C0EDB" w:rsidRDefault="006C0EDB">
      <w:pPr>
        <w:spacing w:after="40"/>
      </w:pPr>
    </w:p>
    <w:p w14:paraId="193F0598" w14:textId="77777777" w:rsidR="006C0EDB" w:rsidRDefault="00000000">
      <w:pPr>
        <w:pStyle w:val="a"/>
        <w:spacing w:after="40"/>
        <w:rPr>
          <w:lang w:eastAsia="zh-CN"/>
        </w:rPr>
      </w:pPr>
      <w:r>
        <w:rPr>
          <w:lang w:eastAsia="zh-CN"/>
        </w:rPr>
        <w:t>训练（迁移学习，预训练模型</w:t>
      </w:r>
      <w:r>
        <w:rPr>
          <w:lang w:eastAsia="zh-CN"/>
        </w:rPr>
        <w:t xml:space="preserve"> yolov8n.pt </w:t>
      </w:r>
      <w:r>
        <w:rPr>
          <w:lang w:eastAsia="zh-CN"/>
        </w:rPr>
        <w:t>微调）：</w:t>
      </w:r>
    </w:p>
    <w:p w14:paraId="21C64627" w14:textId="77777777" w:rsidR="006C0EDB" w:rsidRDefault="00000000">
      <w:pPr>
        <w:spacing w:after="0"/>
        <w:ind w:left="216"/>
      </w:pPr>
      <w:r>
        <w:rPr>
          <w:rFonts w:ascii="Consolas" w:eastAsia="Consolas" w:hAnsi="Consolas"/>
          <w:sz w:val="19"/>
        </w:rPr>
        <w:t>yolo detect train model=yolov8n.pt data=firesec.yaml epochs=50 imgsz=640 batch=8</w:t>
      </w:r>
    </w:p>
    <w:p w14:paraId="4E7E06E8" w14:textId="77777777" w:rsidR="006C0EDB" w:rsidRDefault="00000000">
      <w:pPr>
        <w:spacing w:after="0"/>
        <w:ind w:left="216"/>
      </w:pPr>
      <w:r>
        <w:rPr>
          <w:rFonts w:ascii="Consolas" w:eastAsia="Consolas" w:hAnsi="Consolas"/>
          <w:sz w:val="19"/>
        </w:rPr>
        <w:t># 产出 runs/detect/train/weights/best.pt（含 fire/smoke 类）</w:t>
      </w:r>
    </w:p>
    <w:p w14:paraId="53DBC9B9" w14:textId="77777777" w:rsidR="006C0EDB" w:rsidRDefault="006C0EDB">
      <w:pPr>
        <w:spacing w:after="40"/>
      </w:pPr>
    </w:p>
    <w:p w14:paraId="31D69713" w14:textId="77777777" w:rsidR="006C0EDB" w:rsidRDefault="00000000">
      <w:pPr>
        <w:pStyle w:val="a"/>
        <w:spacing w:after="40"/>
        <w:rPr>
          <w:lang w:eastAsia="zh-CN"/>
        </w:rPr>
      </w:pPr>
      <w:r>
        <w:rPr>
          <w:lang w:eastAsia="zh-CN"/>
        </w:rPr>
        <w:t>取模型：用</w:t>
      </w:r>
      <w:r>
        <w:rPr>
          <w:lang w:eastAsia="zh-CN"/>
        </w:rPr>
        <w:t xml:space="preserve"> best.pt </w:t>
      </w:r>
      <w:r>
        <w:rPr>
          <w:lang w:eastAsia="zh-CN"/>
        </w:rPr>
        <w:t>实测识别；把识别服务加载的模型换成它（改</w:t>
      </w:r>
      <w:r>
        <w:rPr>
          <w:lang w:eastAsia="zh-CN"/>
        </w:rPr>
        <w:t xml:space="preserve"> server.py </w:t>
      </w:r>
      <w:r>
        <w:rPr>
          <w:lang w:eastAsia="zh-CN"/>
        </w:rPr>
        <w:t>的模型路径），即可对烟火出</w:t>
      </w:r>
      <w:r>
        <w:rPr>
          <w:lang w:eastAsia="zh-CN"/>
        </w:rPr>
        <w:t>“</w:t>
      </w:r>
      <w:r>
        <w:rPr>
          <w:lang w:eastAsia="zh-CN"/>
        </w:rPr>
        <w:t>烟火异常</w:t>
      </w:r>
      <w:r>
        <w:rPr>
          <w:lang w:eastAsia="zh-CN"/>
        </w:rPr>
        <w:t>”</w:t>
      </w:r>
      <w:r>
        <w:rPr>
          <w:lang w:eastAsia="zh-CN"/>
        </w:rPr>
        <w:t>告警。</w:t>
      </w:r>
    </w:p>
    <w:p w14:paraId="106E77B7" w14:textId="77777777" w:rsidR="006C0EDB" w:rsidRDefault="00000000">
      <w:pPr>
        <w:pStyle w:val="a"/>
        <w:spacing w:after="40"/>
        <w:rPr>
          <w:lang w:eastAsia="zh-CN"/>
        </w:rPr>
      </w:pPr>
      <w:r>
        <w:rPr>
          <w:lang w:eastAsia="zh-CN"/>
        </w:rPr>
        <w:t>注意事项：无</w:t>
      </w:r>
      <w:r>
        <w:rPr>
          <w:lang w:eastAsia="zh-CN"/>
        </w:rPr>
        <w:t xml:space="preserve"> GPU </w:t>
      </w:r>
      <w:r>
        <w:rPr>
          <w:lang w:eastAsia="zh-CN"/>
        </w:rPr>
        <w:t>用</w:t>
      </w:r>
      <w:r>
        <w:rPr>
          <w:lang w:eastAsia="zh-CN"/>
        </w:rPr>
        <w:t xml:space="preserve"> CPU </w:t>
      </w:r>
      <w:r>
        <w:rPr>
          <w:lang w:eastAsia="zh-CN"/>
        </w:rPr>
        <w:t>也可；</w:t>
      </w:r>
      <w:r>
        <w:rPr>
          <w:lang w:eastAsia="zh-CN"/>
        </w:rPr>
        <w:t xml:space="preserve">pip </w:t>
      </w:r>
      <w:r>
        <w:rPr>
          <w:lang w:eastAsia="zh-CN"/>
        </w:rPr>
        <w:t>慢可加国内镜像；</w:t>
      </w:r>
      <w:r>
        <w:rPr>
          <w:lang w:eastAsia="zh-CN"/>
        </w:rPr>
        <w:t xml:space="preserve">epochs </w:t>
      </w:r>
      <w:r>
        <w:rPr>
          <w:lang w:eastAsia="zh-CN"/>
        </w:rPr>
        <w:t>过多会过拟合，按验证集</w:t>
      </w:r>
      <w:r>
        <w:rPr>
          <w:lang w:eastAsia="zh-CN"/>
        </w:rPr>
        <w:t xml:space="preserve"> mAP </w:t>
      </w:r>
      <w:r>
        <w:rPr>
          <w:lang w:eastAsia="zh-CN"/>
        </w:rPr>
        <w:t>挑</w:t>
      </w:r>
      <w:r>
        <w:rPr>
          <w:lang w:eastAsia="zh-CN"/>
        </w:rPr>
        <w:t xml:space="preserve"> best.pt</w:t>
      </w:r>
      <w:r>
        <w:rPr>
          <w:lang w:eastAsia="zh-CN"/>
        </w:rPr>
        <w:t>。</w:t>
      </w:r>
    </w:p>
    <w:p w14:paraId="78F369B7" w14:textId="77777777" w:rsidR="006C0EDB" w:rsidRDefault="00000000">
      <w:pPr>
        <w:spacing w:before="120" w:after="80"/>
        <w:rPr>
          <w:lang w:eastAsia="zh-CN"/>
        </w:rPr>
      </w:pPr>
      <w:r>
        <w:rPr>
          <w:b/>
          <w:color w:val="1E5ABB"/>
          <w:sz w:val="21"/>
          <w:lang w:eastAsia="zh-CN"/>
        </w:rPr>
        <w:t xml:space="preserve">◆ </w:t>
      </w:r>
      <w:r>
        <w:rPr>
          <w:b/>
          <w:color w:val="1E5ABB"/>
          <w:sz w:val="21"/>
          <w:lang w:eastAsia="zh-CN"/>
        </w:rPr>
        <w:t>工匠精神：</w:t>
      </w:r>
      <w:r>
        <w:rPr>
          <w:color w:val="16A085"/>
          <w:sz w:val="21"/>
          <w:lang w:eastAsia="zh-CN"/>
        </w:rPr>
        <w:t>工程化、标准化、可复现，体现规范意识与精益求精；现场部署更讲求责任与可靠。</w:t>
      </w:r>
    </w:p>
    <w:p w14:paraId="2D2B8133" w14:textId="77777777" w:rsidR="00594FD8" w:rsidRDefault="00000000">
      <w:pPr>
        <w:keepNext/>
        <w:rPr>
          <w:lang w:eastAsia="zh-CN"/>
        </w:rPr>
      </w:pPr>
      <w:r>
        <w:rPr>
          <w:rFonts w:ascii="微软雅黑" w:hAnsi="微软雅黑"/>
          <w:b/>
          <w:lang w:eastAsia="zh-CN"/>
        </w:rPr>
        <w:t>AI协同实操：模型训练</w:t>
      </w:r>
    </w:p>
    <w:p w14:paraId="790854C5" w14:textId="77777777" w:rsidR="00594FD8" w:rsidRDefault="00000000">
      <w:pPr>
        <w:pStyle w:val="a0"/>
        <w:rPr>
          <w:lang w:eastAsia="zh-CN"/>
        </w:rPr>
      </w:pPr>
      <w:r>
        <w:rPr>
          <w:rFonts w:ascii="微软雅黑" w:hAnsi="微软雅黑"/>
          <w:lang w:eastAsia="zh-CN"/>
        </w:rPr>
        <w:t>人工必须理解：数据集、epoch、权重、训练与推理的区别；coco8用于体验流程，不等于获得真实安防模型。</w:t>
      </w:r>
    </w:p>
    <w:p w14:paraId="4FA90233" w14:textId="77777777" w:rsidR="00594FD8" w:rsidRDefault="00000000">
      <w:pPr>
        <w:pStyle w:val="a0"/>
        <w:rPr>
          <w:lang w:eastAsia="zh-CN"/>
        </w:rPr>
      </w:pPr>
      <w:r>
        <w:rPr>
          <w:rFonts w:ascii="微软雅黑" w:hAnsi="微软雅黑"/>
          <w:lang w:eastAsia="zh-CN"/>
        </w:rPr>
        <w:t>适合AI辅助：解释训练日志、调整小规模训练参数、定位依赖和路径问题、整理实验记录。</w:t>
      </w:r>
    </w:p>
    <w:p w14:paraId="21C64974" w14:textId="77777777" w:rsidR="00594FD8" w:rsidRDefault="00000000">
      <w:pPr>
        <w:pStyle w:val="a0"/>
        <w:rPr>
          <w:lang w:eastAsia="zh-CN"/>
        </w:rPr>
      </w:pPr>
      <w:r>
        <w:rPr>
          <w:rFonts w:ascii="微软雅黑" w:hAnsi="微软雅黑"/>
          <w:lang w:eastAsia="zh-CN"/>
        </w:rPr>
        <w:t>提示词示例：根据我的CPU/GPU情况和当前报错，给出最小可复现的YOLO训练命令。一次只建议一个排查步骤，并解释每个参数。</w:t>
      </w:r>
    </w:p>
    <w:p w14:paraId="4EFCA255" w14:textId="77777777" w:rsidR="00594FD8" w:rsidRDefault="00000000">
      <w:pPr>
        <w:pStyle w:val="a0"/>
        <w:rPr>
          <w:lang w:eastAsia="zh-CN"/>
        </w:rPr>
      </w:pPr>
      <w:r>
        <w:rPr>
          <w:rFonts w:ascii="微软雅黑" w:hAnsi="微软雅黑"/>
          <w:lang w:eastAsia="zh-CN"/>
        </w:rPr>
        <w:t>人工验收：确认训练真实完成；找到best.pt；使用该权重完成一次推理；保存命令、日志和结果截图。</w:t>
      </w:r>
    </w:p>
    <w:p w14:paraId="4CEC83C0" w14:textId="77777777" w:rsidR="006C0EDB" w:rsidRDefault="00000000" w:rsidP="00933828">
      <w:pPr>
        <w:rPr>
          <w:lang w:eastAsia="zh-CN"/>
        </w:rPr>
      </w:pPr>
      <w:r>
        <w:rPr>
          <w:b/>
          <w:color w:val="1E5ABB"/>
          <w:sz w:val="30"/>
          <w:lang w:eastAsia="zh-CN"/>
        </w:rPr>
        <w:t>七、</w:t>
      </w:r>
      <w:r>
        <w:rPr>
          <w:b/>
          <w:color w:val="1E5ABB"/>
          <w:sz w:val="30"/>
          <w:lang w:eastAsia="zh-CN"/>
        </w:rPr>
        <w:t xml:space="preserve">Docker </w:t>
      </w:r>
      <w:r>
        <w:rPr>
          <w:b/>
          <w:color w:val="1E5ABB"/>
          <w:sz w:val="30"/>
          <w:lang w:eastAsia="zh-CN"/>
        </w:rPr>
        <w:t>部署（</w:t>
      </w:r>
      <w:r>
        <w:rPr>
          <w:b/>
          <w:color w:val="1E5ABB"/>
          <w:sz w:val="30"/>
          <w:lang w:eastAsia="zh-CN"/>
        </w:rPr>
        <w:t xml:space="preserve">MySQL 8 + </w:t>
      </w:r>
      <w:r>
        <w:rPr>
          <w:rFonts w:cs="微软雅黑" w:hint="eastAsia"/>
          <w:b/>
          <w:color w:val="1E5ABB"/>
          <w:sz w:val="30"/>
          <w:lang w:eastAsia="zh-CN"/>
        </w:rPr>
        <w:t>应</w:t>
      </w:r>
      <w:r>
        <w:rPr>
          <w:rFonts w:cs="MS Gothic" w:hint="eastAsia"/>
          <w:b/>
          <w:color w:val="1E5ABB"/>
          <w:sz w:val="30"/>
          <w:lang w:eastAsia="zh-CN"/>
        </w:rPr>
        <w:t>用）</w:t>
      </w:r>
    </w:p>
    <w:p w14:paraId="288733AB" w14:textId="77777777" w:rsidR="006C0EDB" w:rsidRDefault="00000000" w:rsidP="00933828">
      <w:pPr>
        <w:rPr>
          <w:lang w:eastAsia="zh-CN"/>
        </w:rPr>
      </w:pPr>
      <w:r>
        <w:rPr>
          <w:b/>
          <w:color w:val="1E5ABB"/>
          <w:sz w:val="26"/>
          <w:lang w:eastAsia="zh-CN"/>
        </w:rPr>
        <w:lastRenderedPageBreak/>
        <w:t xml:space="preserve">7.1 </w:t>
      </w:r>
      <w:r>
        <w:rPr>
          <w:b/>
          <w:color w:val="1E5ABB"/>
          <w:sz w:val="26"/>
          <w:lang w:eastAsia="zh-CN"/>
        </w:rPr>
        <w:t>概念</w:t>
      </w:r>
    </w:p>
    <w:p w14:paraId="65D5F592" w14:textId="77777777" w:rsidR="006C0EDB" w:rsidRDefault="00000000">
      <w:pPr>
        <w:spacing w:after="80"/>
      </w:pPr>
      <w:r>
        <w:rPr>
          <w:lang w:eastAsia="zh-CN"/>
        </w:rPr>
        <w:t xml:space="preserve">Docker </w:t>
      </w:r>
      <w:r>
        <w:rPr>
          <w:lang w:eastAsia="zh-CN"/>
        </w:rPr>
        <w:t>是容器化技术，把应用及环境打成镜像一键启动。</w:t>
      </w:r>
      <w:r>
        <w:t xml:space="preserve">Docker </w:t>
      </w:r>
      <w:r>
        <w:t>本质是</w:t>
      </w:r>
      <w:r>
        <w:t xml:space="preserve"> Linux </w:t>
      </w:r>
      <w:r>
        <w:t>技术（</w:t>
      </w:r>
      <w:r>
        <w:t xml:space="preserve">Windows </w:t>
      </w:r>
      <w:r>
        <w:t>经</w:t>
      </w:r>
      <w:r>
        <w:t xml:space="preserve"> WSL2 </w:t>
      </w:r>
      <w:r>
        <w:t>跑</w:t>
      </w:r>
      <w:r>
        <w:t xml:space="preserve"> Linux </w:t>
      </w:r>
      <w:r>
        <w:t>容器），企业服务器通常为</w:t>
      </w:r>
      <w:r>
        <w:t xml:space="preserve"> Linux</w:t>
      </w:r>
      <w:r>
        <w:t>，是标准部署方式。</w:t>
      </w:r>
    </w:p>
    <w:p w14:paraId="5C3AC2B2" w14:textId="77777777" w:rsidR="006C0EDB" w:rsidRDefault="00000000" w:rsidP="00933828">
      <w:r>
        <w:rPr>
          <w:b/>
          <w:color w:val="1E5ABB"/>
          <w:sz w:val="26"/>
        </w:rPr>
        <w:t xml:space="preserve">7.2 </w:t>
      </w:r>
      <w:r>
        <w:rPr>
          <w:rFonts w:cs="微软雅黑" w:hint="eastAsia"/>
          <w:b/>
          <w:color w:val="1E5ABB"/>
          <w:sz w:val="26"/>
        </w:rPr>
        <w:t>应</w:t>
      </w:r>
      <w:r>
        <w:rPr>
          <w:rFonts w:cs="MS Gothic" w:hint="eastAsia"/>
          <w:b/>
          <w:color w:val="1E5ABB"/>
          <w:sz w:val="26"/>
        </w:rPr>
        <w:t>用</w:t>
      </w:r>
      <w:r>
        <w:rPr>
          <w:rFonts w:cs="微软雅黑" w:hint="eastAsia"/>
          <w:b/>
          <w:color w:val="1E5ABB"/>
          <w:sz w:val="26"/>
        </w:rPr>
        <w:t>场</w:t>
      </w:r>
      <w:r>
        <w:rPr>
          <w:rFonts w:cs="MS Gothic" w:hint="eastAsia"/>
          <w:b/>
          <w:color w:val="1E5ABB"/>
          <w:sz w:val="26"/>
        </w:rPr>
        <w:t>景</w:t>
      </w:r>
    </w:p>
    <w:p w14:paraId="554C0CA4" w14:textId="77777777" w:rsidR="006C0EDB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实际开发：打包应用</w:t>
      </w:r>
      <w:r>
        <w:rPr>
          <w:lang w:eastAsia="zh-CN"/>
        </w:rPr>
        <w:t>+</w:t>
      </w:r>
      <w:r>
        <w:rPr>
          <w:lang w:eastAsia="zh-CN"/>
        </w:rPr>
        <w:t>环境，便于迁移、隔离、一键部署。</w:t>
      </w:r>
    </w:p>
    <w:p w14:paraId="618DD195" w14:textId="77777777" w:rsidR="006C0EDB" w:rsidRDefault="00000000">
      <w:pPr>
        <w:pStyle w:val="a0"/>
        <w:spacing w:after="40"/>
      </w:pPr>
      <w:r>
        <w:t>本平台使用场景：把</w:t>
      </w:r>
      <w:r>
        <w:t xml:space="preserve"> MySQL 8 </w:t>
      </w:r>
      <w:r>
        <w:t>与</w:t>
      </w:r>
      <w:r>
        <w:t xml:space="preserve"> Spring Boot </w:t>
      </w:r>
      <w:r>
        <w:t>应用部署到（</w:t>
      </w:r>
      <w:r>
        <w:t>Linux</w:t>
      </w:r>
      <w:r>
        <w:t>）企业服务器</w:t>
      </w:r>
      <w:r>
        <w:t>——</w:t>
      </w:r>
      <w:r>
        <w:t>现场实际环境完成系统部署。</w:t>
      </w:r>
    </w:p>
    <w:p w14:paraId="18AE3173" w14:textId="77777777" w:rsidR="006C0EDB" w:rsidRDefault="00000000" w:rsidP="00933828">
      <w:r>
        <w:rPr>
          <w:b/>
          <w:color w:val="1E5ABB"/>
          <w:sz w:val="26"/>
        </w:rPr>
        <w:t xml:space="preserve">7.3 </w:t>
      </w:r>
      <w:r>
        <w:rPr>
          <w:b/>
          <w:color w:val="1E5ABB"/>
          <w:sz w:val="26"/>
        </w:rPr>
        <w:t>具体</w:t>
      </w:r>
      <w:r>
        <w:rPr>
          <w:rFonts w:cs="微软雅黑" w:hint="eastAsia"/>
          <w:b/>
          <w:color w:val="1E5ABB"/>
          <w:sz w:val="26"/>
        </w:rPr>
        <w:t>实现</w:t>
      </w:r>
    </w:p>
    <w:p w14:paraId="6DABC6F7" w14:textId="77777777" w:rsidR="006C0EDB" w:rsidRDefault="00000000">
      <w:pPr>
        <w:spacing w:after="0"/>
        <w:ind w:left="216"/>
      </w:pPr>
      <w:r>
        <w:rPr>
          <w:rFonts w:ascii="Consolas" w:eastAsia="Consolas" w:hAnsi="Consolas"/>
          <w:sz w:val="19"/>
        </w:rPr>
        <w:t># Dockerfile</w:t>
      </w:r>
    </w:p>
    <w:p w14:paraId="71FCE8CA" w14:textId="77777777" w:rsidR="006C0EDB" w:rsidRDefault="00000000">
      <w:pPr>
        <w:spacing w:after="0"/>
        <w:ind w:left="216"/>
      </w:pPr>
      <w:r>
        <w:rPr>
          <w:rFonts w:ascii="Consolas" w:eastAsia="Consolas" w:hAnsi="Consolas"/>
          <w:sz w:val="19"/>
        </w:rPr>
        <w:t>FROM eclipse-temurin:17-jre</w:t>
      </w:r>
    </w:p>
    <w:p w14:paraId="0E7B7F5A" w14:textId="77777777" w:rsidR="006C0EDB" w:rsidRDefault="00000000">
      <w:pPr>
        <w:spacing w:after="0"/>
        <w:ind w:left="216"/>
      </w:pPr>
      <w:r>
        <w:rPr>
          <w:rFonts w:ascii="Consolas" w:eastAsia="Consolas" w:hAnsi="Consolas"/>
          <w:sz w:val="19"/>
        </w:rPr>
        <w:t>WORKDIR /app</w:t>
      </w:r>
    </w:p>
    <w:p w14:paraId="32D15DD0" w14:textId="77777777" w:rsidR="006C0EDB" w:rsidRDefault="00000000">
      <w:pPr>
        <w:spacing w:after="0"/>
        <w:ind w:left="216"/>
      </w:pPr>
      <w:r>
        <w:rPr>
          <w:rFonts w:ascii="Consolas" w:eastAsia="Consolas" w:hAnsi="Consolas"/>
          <w:sz w:val="19"/>
        </w:rPr>
        <w:t>COPY target/security-monitor-1.0.0.jar app.jar</w:t>
      </w:r>
    </w:p>
    <w:p w14:paraId="2508BE4B" w14:textId="77777777" w:rsidR="006C0EDB" w:rsidRDefault="00000000">
      <w:pPr>
        <w:spacing w:after="0"/>
        <w:ind w:left="216"/>
      </w:pPr>
      <w:r>
        <w:rPr>
          <w:rFonts w:ascii="Consolas" w:eastAsia="Consolas" w:hAnsi="Consolas"/>
          <w:sz w:val="19"/>
        </w:rPr>
        <w:t>EXPOSE 8080</w:t>
      </w:r>
    </w:p>
    <w:p w14:paraId="5B7912E5" w14:textId="77777777" w:rsidR="006C0EDB" w:rsidRDefault="00000000">
      <w:pPr>
        <w:spacing w:after="0"/>
        <w:ind w:left="216"/>
      </w:pPr>
      <w:r>
        <w:rPr>
          <w:rFonts w:ascii="Consolas" w:eastAsia="Consolas" w:hAnsi="Consolas"/>
          <w:sz w:val="19"/>
        </w:rPr>
        <w:t>ENTRYPOINT ["java","-jar","/app/app.jar","--spring.profiles.active=mysql"]</w:t>
      </w:r>
    </w:p>
    <w:p w14:paraId="4ED6B840" w14:textId="77777777" w:rsidR="006C0EDB" w:rsidRDefault="00000000">
      <w:pPr>
        <w:spacing w:after="0"/>
        <w:ind w:left="216"/>
      </w:pPr>
      <w:r>
        <w:rPr>
          <w:rFonts w:ascii="Consolas" w:eastAsia="Consolas" w:hAnsi="Consolas"/>
          <w:sz w:val="19"/>
        </w:rPr>
        <w:t xml:space="preserve"> </w:t>
      </w:r>
    </w:p>
    <w:p w14:paraId="1E676005" w14:textId="77777777" w:rsidR="006C0EDB" w:rsidRDefault="00000000">
      <w:pPr>
        <w:spacing w:after="0"/>
        <w:ind w:left="216"/>
      </w:pPr>
      <w:r>
        <w:rPr>
          <w:rFonts w:ascii="Consolas" w:eastAsia="Consolas" w:hAnsi="Consolas"/>
          <w:sz w:val="19"/>
        </w:rPr>
        <w:t># docker-compose.yml</w:t>
      </w:r>
    </w:p>
    <w:p w14:paraId="7EDB6173" w14:textId="77777777" w:rsidR="006C0EDB" w:rsidRDefault="00000000">
      <w:pPr>
        <w:spacing w:after="0"/>
        <w:ind w:left="216"/>
      </w:pPr>
      <w:r>
        <w:rPr>
          <w:rFonts w:ascii="Consolas" w:eastAsia="Consolas" w:hAnsi="Consolas"/>
          <w:sz w:val="19"/>
        </w:rPr>
        <w:t>services:</w:t>
      </w:r>
    </w:p>
    <w:p w14:paraId="41367D7A" w14:textId="77777777" w:rsidR="006C0EDB" w:rsidRDefault="00000000">
      <w:pPr>
        <w:spacing w:after="0"/>
        <w:ind w:left="216"/>
      </w:pPr>
      <w:r>
        <w:rPr>
          <w:rFonts w:ascii="Consolas" w:eastAsia="Consolas" w:hAnsi="Consolas"/>
          <w:sz w:val="19"/>
        </w:rPr>
        <w:t xml:space="preserve">  mysql:</w:t>
      </w:r>
    </w:p>
    <w:p w14:paraId="62787F2B" w14:textId="77777777" w:rsidR="006C0EDB" w:rsidRDefault="00000000">
      <w:pPr>
        <w:spacing w:after="0"/>
        <w:ind w:left="216"/>
      </w:pPr>
      <w:r>
        <w:rPr>
          <w:rFonts w:ascii="Consolas" w:eastAsia="Consolas" w:hAnsi="Consolas"/>
          <w:sz w:val="19"/>
        </w:rPr>
        <w:t xml:space="preserve">    image: mysql:8.0</w:t>
      </w:r>
    </w:p>
    <w:p w14:paraId="43B38A42" w14:textId="77777777" w:rsidR="006C0EDB" w:rsidRDefault="00000000">
      <w:pPr>
        <w:spacing w:after="0"/>
        <w:ind w:left="216"/>
      </w:pPr>
      <w:r>
        <w:rPr>
          <w:rFonts w:ascii="Consolas" w:eastAsia="Consolas" w:hAnsi="Consolas"/>
          <w:sz w:val="19"/>
        </w:rPr>
        <w:t xml:space="preserve">    environment: { MYSQL_DATABASE: security_monitor, MYSQL_ROOT_PASSWORD: root123456 }</w:t>
      </w:r>
    </w:p>
    <w:p w14:paraId="59CBE68F" w14:textId="77777777" w:rsidR="006C0EDB" w:rsidRDefault="00000000">
      <w:pPr>
        <w:spacing w:after="0"/>
        <w:ind w:left="216"/>
      </w:pPr>
      <w:r>
        <w:rPr>
          <w:rFonts w:ascii="Consolas" w:eastAsia="Consolas" w:hAnsi="Consolas"/>
          <w:sz w:val="19"/>
        </w:rPr>
        <w:t xml:space="preserve">    ports: ["3306:3306"]</w:t>
      </w:r>
    </w:p>
    <w:p w14:paraId="7E58DAF4" w14:textId="77777777" w:rsidR="006C0EDB" w:rsidRDefault="00000000">
      <w:pPr>
        <w:spacing w:after="0"/>
        <w:ind w:left="216"/>
      </w:pPr>
      <w:r>
        <w:rPr>
          <w:rFonts w:ascii="Consolas" w:eastAsia="Consolas" w:hAnsi="Consolas"/>
          <w:sz w:val="19"/>
        </w:rPr>
        <w:t xml:space="preserve">  app:</w:t>
      </w:r>
    </w:p>
    <w:p w14:paraId="31D4CF22" w14:textId="77777777" w:rsidR="006C0EDB" w:rsidRDefault="00000000">
      <w:pPr>
        <w:spacing w:after="0"/>
        <w:ind w:left="216"/>
      </w:pPr>
      <w:r>
        <w:rPr>
          <w:rFonts w:ascii="Consolas" w:eastAsia="Consolas" w:hAnsi="Consolas"/>
          <w:sz w:val="19"/>
        </w:rPr>
        <w:t xml:space="preserve">    build: .</w:t>
      </w:r>
    </w:p>
    <w:p w14:paraId="4C1B1501" w14:textId="77777777" w:rsidR="006C0EDB" w:rsidRDefault="00000000">
      <w:pPr>
        <w:spacing w:after="0"/>
        <w:ind w:left="216"/>
      </w:pPr>
      <w:r>
        <w:rPr>
          <w:rFonts w:ascii="Consolas" w:eastAsia="Consolas" w:hAnsi="Consolas"/>
          <w:sz w:val="19"/>
        </w:rPr>
        <w:t xml:space="preserve">    depends_on: [mysql]</w:t>
      </w:r>
    </w:p>
    <w:p w14:paraId="4601B668" w14:textId="77777777" w:rsidR="006C0EDB" w:rsidRDefault="00000000">
      <w:pPr>
        <w:spacing w:after="0"/>
        <w:ind w:left="216"/>
      </w:pPr>
      <w:r>
        <w:rPr>
          <w:rFonts w:ascii="Consolas" w:eastAsia="Consolas" w:hAnsi="Consolas"/>
          <w:sz w:val="19"/>
        </w:rPr>
        <w:t xml:space="preserve">    ports: ["8080:8080"]</w:t>
      </w:r>
    </w:p>
    <w:p w14:paraId="4ABF94F7" w14:textId="77777777" w:rsidR="006C0EDB" w:rsidRDefault="00000000">
      <w:pPr>
        <w:spacing w:after="0"/>
        <w:ind w:left="216"/>
      </w:pPr>
      <w:r>
        <w:rPr>
          <w:rFonts w:ascii="Consolas" w:eastAsia="Consolas" w:hAnsi="Consolas"/>
          <w:sz w:val="19"/>
        </w:rPr>
        <w:t xml:space="preserve"> </w:t>
      </w:r>
    </w:p>
    <w:p w14:paraId="32C291C3" w14:textId="77777777" w:rsidR="006C0EDB" w:rsidRDefault="00000000">
      <w:pPr>
        <w:spacing w:after="0"/>
        <w:ind w:left="216"/>
      </w:pPr>
      <w:r>
        <w:rPr>
          <w:rFonts w:ascii="Consolas" w:eastAsia="Consolas" w:hAnsi="Consolas"/>
          <w:sz w:val="19"/>
        </w:rPr>
        <w:t># 部署</w:t>
      </w:r>
    </w:p>
    <w:p w14:paraId="6D5EAAFF" w14:textId="77777777" w:rsidR="006C0EDB" w:rsidRDefault="00000000">
      <w:pPr>
        <w:spacing w:after="0"/>
        <w:ind w:left="216"/>
      </w:pPr>
      <w:r>
        <w:rPr>
          <w:rFonts w:ascii="Consolas" w:eastAsia="Consolas" w:hAnsi="Consolas"/>
          <w:sz w:val="19"/>
        </w:rPr>
        <w:t>mvn clean package -DskipTests</w:t>
      </w:r>
    </w:p>
    <w:p w14:paraId="63D2EB93" w14:textId="77777777" w:rsidR="006C0EDB" w:rsidRDefault="00000000">
      <w:pPr>
        <w:spacing w:after="0"/>
        <w:ind w:left="216"/>
      </w:pPr>
      <w:r>
        <w:rPr>
          <w:rFonts w:ascii="Consolas" w:eastAsia="Consolas" w:hAnsi="Consolas"/>
          <w:sz w:val="19"/>
        </w:rPr>
        <w:t>docker compose up --build -d</w:t>
      </w:r>
    </w:p>
    <w:p w14:paraId="2DA458D2" w14:textId="77777777" w:rsidR="006C0EDB" w:rsidRDefault="00000000">
      <w:pPr>
        <w:spacing w:after="0"/>
        <w:ind w:left="216"/>
      </w:pPr>
      <w:r>
        <w:rPr>
          <w:rFonts w:ascii="Consolas" w:eastAsia="Consolas" w:hAnsi="Consolas"/>
          <w:sz w:val="19"/>
        </w:rPr>
        <w:t># 访问 http://服务器IP:8080</w:t>
      </w:r>
    </w:p>
    <w:p w14:paraId="14F031C8" w14:textId="77777777" w:rsidR="006C0EDB" w:rsidRDefault="006C0EDB">
      <w:pPr>
        <w:spacing w:after="40"/>
      </w:pPr>
    </w:p>
    <w:p w14:paraId="5DB26FB1" w14:textId="77777777" w:rsidR="006C0EDB" w:rsidRDefault="00000000">
      <w:pPr>
        <w:spacing w:before="120" w:after="80"/>
        <w:rPr>
          <w:lang w:eastAsia="zh-CN"/>
        </w:rPr>
      </w:pPr>
      <w:r>
        <w:rPr>
          <w:b/>
          <w:color w:val="1E5ABB"/>
          <w:sz w:val="21"/>
          <w:lang w:eastAsia="zh-CN"/>
        </w:rPr>
        <w:t xml:space="preserve">◆ </w:t>
      </w:r>
      <w:r>
        <w:rPr>
          <w:b/>
          <w:color w:val="1E5ABB"/>
          <w:sz w:val="21"/>
          <w:lang w:eastAsia="zh-CN"/>
        </w:rPr>
        <w:t>工匠精神：</w:t>
      </w:r>
      <w:r>
        <w:rPr>
          <w:color w:val="16A085"/>
          <w:sz w:val="21"/>
          <w:lang w:eastAsia="zh-CN"/>
        </w:rPr>
        <w:t>前后端与识别服务协同，需要团队担当、对整体交付质量负责</w:t>
      </w:r>
      <w:r>
        <w:rPr>
          <w:color w:val="16A085"/>
          <w:sz w:val="21"/>
          <w:lang w:eastAsia="zh-CN"/>
        </w:rPr>
        <w:t>——</w:t>
      </w:r>
      <w:r>
        <w:rPr>
          <w:color w:val="16A085"/>
          <w:sz w:val="21"/>
          <w:lang w:eastAsia="zh-CN"/>
        </w:rPr>
        <w:t>正是协同与担当的体现。</w:t>
      </w:r>
    </w:p>
    <w:p w14:paraId="2173AF52" w14:textId="77777777" w:rsidR="00594FD8" w:rsidRDefault="00000000">
      <w:pPr>
        <w:keepNext/>
      </w:pPr>
      <w:r>
        <w:rPr>
          <w:rFonts w:ascii="微软雅黑" w:hAnsi="微软雅黑"/>
          <w:b/>
        </w:rPr>
        <w:lastRenderedPageBreak/>
        <w:t>AI协同实操：Docker</w:t>
      </w:r>
    </w:p>
    <w:p w14:paraId="6E19A458" w14:textId="77777777" w:rsidR="00594FD8" w:rsidRDefault="00000000">
      <w:pPr>
        <w:pStyle w:val="a0"/>
        <w:rPr>
          <w:lang w:eastAsia="zh-CN"/>
        </w:rPr>
      </w:pPr>
      <w:r>
        <w:rPr>
          <w:rFonts w:ascii="微软雅黑" w:hAnsi="微软雅黑"/>
          <w:lang w:eastAsia="zh-CN"/>
        </w:rPr>
        <w:t>人工必须理解：镜像、容器、端口、服务依赖和数据持久化的作用，以及部署配置可能带来的风险。</w:t>
      </w:r>
    </w:p>
    <w:p w14:paraId="68C2AFB7" w14:textId="77777777" w:rsidR="00594FD8" w:rsidRDefault="00000000">
      <w:pPr>
        <w:pStyle w:val="a0"/>
      </w:pPr>
      <w:r>
        <w:rPr>
          <w:rFonts w:ascii="微软雅黑" w:hAnsi="微软雅黑"/>
        </w:rPr>
        <w:t>适合AI辅助：解释Dockerfile和Compose配置、分析启动日志、生成健康检查或部署检查清单。</w:t>
      </w:r>
    </w:p>
    <w:p w14:paraId="0FDBE11E" w14:textId="77777777" w:rsidR="00594FD8" w:rsidRDefault="00000000">
      <w:pPr>
        <w:pStyle w:val="a0"/>
        <w:rPr>
          <w:lang w:eastAsia="zh-CN"/>
        </w:rPr>
      </w:pPr>
      <w:r>
        <w:rPr>
          <w:rFonts w:ascii="微软雅黑" w:hAnsi="微软雅黑"/>
          <w:lang w:eastAsia="zh-CN"/>
        </w:rPr>
        <w:t>提示词示例：检查当前应用与MySQL的Compose配置，按“构建、启动、数据库连接、访问页面”给出逐步验证方法；不要执行删除数据的命令。</w:t>
      </w:r>
    </w:p>
    <w:p w14:paraId="0157E304" w14:textId="77777777" w:rsidR="00594FD8" w:rsidRDefault="00000000">
      <w:pPr>
        <w:pStyle w:val="a0"/>
        <w:rPr>
          <w:lang w:eastAsia="zh-CN"/>
        </w:rPr>
      </w:pPr>
      <w:r>
        <w:rPr>
          <w:rFonts w:ascii="微软雅黑" w:hAnsi="微软雅黑"/>
          <w:lang w:eastAsia="zh-CN"/>
        </w:rPr>
        <w:t>人工验收：容器状态正常；页面可访问；重启后关键数据符合预期；学生能说明端口和服务之间的关系。</w:t>
      </w:r>
    </w:p>
    <w:p w14:paraId="23ACBCE3" w14:textId="77777777" w:rsidR="006C0EDB" w:rsidRDefault="00000000" w:rsidP="00933828">
      <w:pPr>
        <w:rPr>
          <w:lang w:eastAsia="zh-CN"/>
        </w:rPr>
      </w:pPr>
      <w:r>
        <w:rPr>
          <w:b/>
          <w:color w:val="1E5ABB"/>
          <w:sz w:val="30"/>
          <w:lang w:eastAsia="zh-CN"/>
        </w:rPr>
        <w:t>八、系</w:t>
      </w:r>
      <w:r>
        <w:rPr>
          <w:rFonts w:cs="微软雅黑" w:hint="eastAsia"/>
          <w:b/>
          <w:color w:val="1E5ABB"/>
          <w:sz w:val="30"/>
          <w:lang w:eastAsia="zh-CN"/>
        </w:rPr>
        <w:t>统</w:t>
      </w:r>
      <w:r>
        <w:rPr>
          <w:rFonts w:cs="MS Gothic" w:hint="eastAsia"/>
          <w:b/>
          <w:color w:val="1E5ABB"/>
          <w:sz w:val="30"/>
          <w:lang w:eastAsia="zh-CN"/>
        </w:rPr>
        <w:t>集成（完整</w:t>
      </w:r>
      <w:r>
        <w:rPr>
          <w:rFonts w:cs="微软雅黑" w:hint="eastAsia"/>
          <w:b/>
          <w:color w:val="1E5ABB"/>
          <w:sz w:val="30"/>
          <w:lang w:eastAsia="zh-CN"/>
        </w:rPr>
        <w:t>业务链</w:t>
      </w:r>
      <w:r>
        <w:rPr>
          <w:rFonts w:cs="MS Gothic" w:hint="eastAsia"/>
          <w:b/>
          <w:color w:val="1E5ABB"/>
          <w:sz w:val="30"/>
          <w:lang w:eastAsia="zh-CN"/>
        </w:rPr>
        <w:t>路）</w:t>
      </w:r>
    </w:p>
    <w:p w14:paraId="34D71F4B" w14:textId="77777777" w:rsidR="006C0EDB" w:rsidRDefault="00000000" w:rsidP="00933828">
      <w:pPr>
        <w:rPr>
          <w:lang w:eastAsia="zh-CN"/>
        </w:rPr>
      </w:pPr>
      <w:r>
        <w:rPr>
          <w:b/>
          <w:color w:val="1E5ABB"/>
          <w:sz w:val="26"/>
          <w:lang w:eastAsia="zh-CN"/>
        </w:rPr>
        <w:t xml:space="preserve">8.1 </w:t>
      </w:r>
      <w:r>
        <w:rPr>
          <w:b/>
          <w:color w:val="1E5ABB"/>
          <w:sz w:val="26"/>
          <w:lang w:eastAsia="zh-CN"/>
        </w:rPr>
        <w:t>概念</w:t>
      </w:r>
    </w:p>
    <w:p w14:paraId="3BD84285" w14:textId="77777777" w:rsidR="006C0EDB" w:rsidRDefault="00000000">
      <w:pPr>
        <w:spacing w:after="8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前后端分离</w:t>
      </w:r>
      <w:r>
        <w:rPr>
          <w:lang w:eastAsia="zh-CN"/>
        </w:rPr>
        <w:t xml:space="preserve"> + </w:t>
      </w:r>
      <w:r>
        <w:rPr>
          <w:lang w:eastAsia="zh-CN"/>
        </w:rPr>
        <w:t>实时推送</w:t>
      </w:r>
      <w:r>
        <w:rPr>
          <w:lang w:eastAsia="zh-CN"/>
        </w:rPr>
        <w:t xml:space="preserve"> + AI </w:t>
      </w:r>
      <w:r>
        <w:rPr>
          <w:lang w:eastAsia="zh-CN"/>
        </w:rPr>
        <w:t>服务</w:t>
      </w:r>
      <w:r>
        <w:rPr>
          <w:lang w:eastAsia="zh-CN"/>
        </w:rPr>
        <w:t>”</w:t>
      </w:r>
      <w:r>
        <w:rPr>
          <w:lang w:eastAsia="zh-CN"/>
        </w:rPr>
        <w:t>协同：</w:t>
      </w:r>
      <w:r>
        <w:rPr>
          <w:lang w:eastAsia="zh-CN"/>
        </w:rPr>
        <w:t xml:space="preserve">AI </w:t>
      </w:r>
      <w:r>
        <w:rPr>
          <w:lang w:eastAsia="zh-CN"/>
        </w:rPr>
        <w:t>服务负责识别，平台负责业务处理与展示，</w:t>
      </w:r>
      <w:r>
        <w:rPr>
          <w:lang w:eastAsia="zh-CN"/>
        </w:rPr>
        <w:t xml:space="preserve">WebSocket </w:t>
      </w:r>
      <w:r>
        <w:rPr>
          <w:lang w:eastAsia="zh-CN"/>
        </w:rPr>
        <w:t>负责实时通知。</w:t>
      </w:r>
    </w:p>
    <w:p w14:paraId="727CC856" w14:textId="77777777" w:rsidR="006C0EDB" w:rsidRDefault="00000000" w:rsidP="00933828">
      <w:r>
        <w:rPr>
          <w:b/>
          <w:color w:val="1E5ABB"/>
          <w:sz w:val="26"/>
        </w:rPr>
        <w:t xml:space="preserve">8.2 </w:t>
      </w:r>
      <w:r>
        <w:rPr>
          <w:b/>
          <w:color w:val="1E5ABB"/>
          <w:sz w:val="26"/>
        </w:rPr>
        <w:t>本平台的</w:t>
      </w:r>
      <w:r>
        <w:rPr>
          <w:rFonts w:cs="微软雅黑" w:hint="eastAsia"/>
          <w:b/>
          <w:color w:val="1E5ABB"/>
          <w:sz w:val="26"/>
        </w:rPr>
        <w:t>链</w:t>
      </w:r>
      <w:r>
        <w:rPr>
          <w:rFonts w:cs="MS Gothic" w:hint="eastAsia"/>
          <w:b/>
          <w:color w:val="1E5ABB"/>
          <w:sz w:val="26"/>
        </w:rPr>
        <w:t>路</w:t>
      </w:r>
    </w:p>
    <w:p w14:paraId="381E6F7F" w14:textId="77777777" w:rsidR="006C0EDB" w:rsidRDefault="00000000" w:rsidP="00933828">
      <w:pPr>
        <w:pStyle w:val="a"/>
        <w:numPr>
          <w:ilvl w:val="0"/>
          <w:numId w:val="10"/>
        </w:numPr>
        <w:spacing w:after="40"/>
        <w:rPr>
          <w:lang w:eastAsia="zh-CN"/>
        </w:rPr>
      </w:pPr>
      <w:r>
        <w:rPr>
          <w:lang w:eastAsia="zh-CN"/>
        </w:rPr>
        <w:t>把图片投入</w:t>
      </w:r>
      <w:r>
        <w:rPr>
          <w:lang w:eastAsia="zh-CN"/>
        </w:rPr>
        <w:t xml:space="preserve"> ai-watch</w:t>
      </w:r>
      <w:r>
        <w:rPr>
          <w:lang w:eastAsia="zh-CN"/>
        </w:rPr>
        <w:t>（模拟设备上报图像）</w:t>
      </w:r>
      <w:r>
        <w:rPr>
          <w:lang w:eastAsia="zh-CN"/>
        </w:rPr>
        <w:t xml:space="preserve">→ </w:t>
      </w:r>
      <w:r>
        <w:rPr>
          <w:lang w:eastAsia="zh-CN"/>
        </w:rPr>
        <w:t>识别服务自动识别</w:t>
      </w:r>
      <w:r>
        <w:rPr>
          <w:lang w:eastAsia="zh-CN"/>
        </w:rPr>
        <w:t xml:space="preserve"> /detect</w:t>
      </w:r>
      <w:r>
        <w:rPr>
          <w:lang w:eastAsia="zh-CN"/>
        </w:rPr>
        <w:t>。</w:t>
      </w:r>
    </w:p>
    <w:p w14:paraId="02A8367A" w14:textId="77777777" w:rsidR="006C0EDB" w:rsidRDefault="00000000">
      <w:pPr>
        <w:pStyle w:val="a"/>
        <w:spacing w:after="40"/>
      </w:pPr>
      <w:r>
        <w:t>识别服务把结果</w:t>
      </w:r>
      <w:r>
        <w:t xml:space="preserve"> POST </w:t>
      </w:r>
      <w:r>
        <w:t>给平台</w:t>
      </w:r>
      <w:r>
        <w:t xml:space="preserve"> /api/ai/event</w:t>
      </w:r>
      <w:r>
        <w:t>。</w:t>
      </w:r>
    </w:p>
    <w:p w14:paraId="0A3EA9E9" w14:textId="77777777" w:rsidR="006C0EDB" w:rsidRDefault="00000000">
      <w:pPr>
        <w:pStyle w:val="a"/>
        <w:spacing w:after="40"/>
        <w:rPr>
          <w:lang w:eastAsia="zh-CN"/>
        </w:rPr>
      </w:pPr>
      <w:r>
        <w:rPr>
          <w:lang w:eastAsia="zh-CN"/>
        </w:rPr>
        <w:t>平台按规则转成告警（类型</w:t>
      </w:r>
      <w:r>
        <w:rPr>
          <w:lang w:eastAsia="zh-CN"/>
        </w:rPr>
        <w:t>/</w:t>
      </w:r>
      <w:r>
        <w:rPr>
          <w:lang w:eastAsia="zh-CN"/>
        </w:rPr>
        <w:t>等级</w:t>
      </w:r>
      <w:r>
        <w:rPr>
          <w:lang w:eastAsia="zh-CN"/>
        </w:rPr>
        <w:t>/</w:t>
      </w:r>
      <w:r>
        <w:rPr>
          <w:lang w:eastAsia="zh-CN"/>
        </w:rPr>
        <w:t>区域），入库并用</w:t>
      </w:r>
      <w:r>
        <w:rPr>
          <w:lang w:eastAsia="zh-CN"/>
        </w:rPr>
        <w:t xml:space="preserve"> WebSocket </w:t>
      </w:r>
      <w:r>
        <w:rPr>
          <w:lang w:eastAsia="zh-CN"/>
        </w:rPr>
        <w:t>广播。</w:t>
      </w:r>
    </w:p>
    <w:p w14:paraId="2108FCFB" w14:textId="77777777" w:rsidR="006C0EDB" w:rsidRDefault="00000000">
      <w:pPr>
        <w:pStyle w:val="a"/>
        <w:spacing w:after="40"/>
        <w:rPr>
          <w:lang w:eastAsia="zh-CN"/>
        </w:rPr>
      </w:pPr>
      <w:r>
        <w:rPr>
          <w:lang w:eastAsia="zh-CN"/>
        </w:rPr>
        <w:t>前端收到推送</w:t>
      </w:r>
      <w:r>
        <w:rPr>
          <w:lang w:eastAsia="zh-CN"/>
        </w:rPr>
        <w:t xml:space="preserve"> → </w:t>
      </w:r>
      <w:r>
        <w:rPr>
          <w:lang w:eastAsia="zh-CN"/>
        </w:rPr>
        <w:t>弹</w:t>
      </w:r>
      <w:r>
        <w:rPr>
          <w:lang w:eastAsia="zh-CN"/>
        </w:rPr>
        <w:t>“</w:t>
      </w:r>
      <w:r>
        <w:rPr>
          <w:lang w:eastAsia="zh-CN"/>
        </w:rPr>
        <w:t>新告警</w:t>
      </w:r>
      <w:r>
        <w:rPr>
          <w:lang w:eastAsia="zh-CN"/>
        </w:rPr>
        <w:t xml:space="preserve">”+ </w:t>
      </w:r>
      <w:r>
        <w:rPr>
          <w:lang w:eastAsia="zh-CN"/>
        </w:rPr>
        <w:t>列表实时刷新，可进行处置（关闭告警）。</w:t>
      </w:r>
    </w:p>
    <w:p w14:paraId="70DDEF87" w14:textId="77777777" w:rsidR="006C0EDB" w:rsidRDefault="00000000" w:rsidP="00933828">
      <w:pPr>
        <w:rPr>
          <w:lang w:eastAsia="zh-CN"/>
        </w:rPr>
      </w:pPr>
      <w:r>
        <w:rPr>
          <w:b/>
          <w:color w:val="1E5ABB"/>
          <w:sz w:val="26"/>
          <w:lang w:eastAsia="zh-CN"/>
        </w:rPr>
        <w:t xml:space="preserve">8.3 </w:t>
      </w:r>
      <w:r>
        <w:rPr>
          <w:b/>
          <w:color w:val="1E5ABB"/>
          <w:sz w:val="26"/>
          <w:lang w:eastAsia="zh-CN"/>
        </w:rPr>
        <w:t>关</w:t>
      </w:r>
      <w:r>
        <w:rPr>
          <w:rFonts w:cs="微软雅黑" w:hint="eastAsia"/>
          <w:b/>
          <w:color w:val="1E5ABB"/>
          <w:sz w:val="26"/>
          <w:lang w:eastAsia="zh-CN"/>
        </w:rPr>
        <w:t>键实现</w:t>
      </w:r>
    </w:p>
    <w:p w14:paraId="0D3B1481" w14:textId="77777777" w:rsidR="006C0EDB" w:rsidRDefault="00000000">
      <w:pPr>
        <w:spacing w:after="0"/>
        <w:ind w:left="216"/>
        <w:rPr>
          <w:lang w:eastAsia="zh-CN"/>
        </w:rPr>
      </w:pPr>
      <w:r>
        <w:rPr>
          <w:rFonts w:ascii="Consolas" w:eastAsia="Consolas" w:hAnsi="Consolas"/>
          <w:sz w:val="19"/>
          <w:lang w:eastAsia="zh-CN"/>
        </w:rPr>
        <w:t># 识别服务：扫描 ai-watch，识别并推送平台</w:t>
      </w:r>
    </w:p>
    <w:p w14:paraId="2E8E5DE0" w14:textId="77777777" w:rsidR="006C0EDB" w:rsidRDefault="00000000">
      <w:pPr>
        <w:spacing w:after="0"/>
        <w:ind w:left="216"/>
      </w:pPr>
      <w:r>
        <w:rPr>
          <w:rFonts w:ascii="Consolas" w:eastAsia="Consolas" w:hAnsi="Consolas"/>
          <w:sz w:val="19"/>
        </w:rPr>
        <w:t>for name in os.listdir(WATCH):</w:t>
      </w:r>
    </w:p>
    <w:p w14:paraId="26B41904" w14:textId="77777777" w:rsidR="006C0EDB" w:rsidRDefault="00000000">
      <w:pPr>
        <w:spacing w:after="0"/>
        <w:ind w:left="216"/>
      </w:pPr>
      <w:r>
        <w:rPr>
          <w:rFonts w:ascii="Consolas" w:eastAsia="Consolas" w:hAnsi="Consolas"/>
          <w:sz w:val="19"/>
        </w:rPr>
        <w:t xml:space="preserve">    if not name.lower().endswith((".jpg",".jpeg",".png")): continue</w:t>
      </w:r>
    </w:p>
    <w:p w14:paraId="66308298" w14:textId="77777777" w:rsidR="006C0EDB" w:rsidRDefault="00000000">
      <w:pPr>
        <w:spacing w:after="0"/>
        <w:ind w:left="216"/>
      </w:pPr>
      <w:r>
        <w:rPr>
          <w:rFonts w:ascii="Consolas" w:eastAsia="Consolas" w:hAnsi="Consolas"/>
          <w:sz w:val="19"/>
        </w:rPr>
        <w:t xml:space="preserve">    full = os.path.join(WATCH, name)</w:t>
      </w:r>
    </w:p>
    <w:p w14:paraId="6E0F00BF" w14:textId="77777777" w:rsidR="006C0EDB" w:rsidRDefault="00000000">
      <w:pPr>
        <w:spacing w:after="0"/>
        <w:ind w:left="216"/>
      </w:pPr>
      <w:r>
        <w:rPr>
          <w:rFonts w:ascii="Consolas" w:eastAsia="Consolas" w:hAnsi="Consolas"/>
          <w:sz w:val="19"/>
        </w:rPr>
        <w:t xml:space="preserve">    r = model.predict(full)[0]</w:t>
      </w:r>
    </w:p>
    <w:p w14:paraId="509C7F12" w14:textId="77777777" w:rsidR="006C0EDB" w:rsidRDefault="00000000">
      <w:pPr>
        <w:spacing w:after="0"/>
        <w:ind w:left="216"/>
      </w:pPr>
      <w:r>
        <w:rPr>
          <w:rFonts w:ascii="Consolas" w:eastAsia="Consolas" w:hAnsi="Consolas"/>
          <w:sz w:val="19"/>
        </w:rPr>
        <w:t xml:space="preserve">    objs = [{"class": r.names[int(c)], "conf": float(s)} for c,s in zip(r.boxes.cls, r.boxes.conf)]</w:t>
      </w:r>
    </w:p>
    <w:p w14:paraId="1EC3ADBB" w14:textId="77777777" w:rsidR="006C0EDB" w:rsidRDefault="00000000">
      <w:pPr>
        <w:spacing w:after="0"/>
        <w:ind w:left="216"/>
      </w:pPr>
      <w:r>
        <w:rPr>
          <w:rFonts w:ascii="Consolas" w:eastAsia="Consolas" w:hAnsi="Consolas"/>
          <w:sz w:val="19"/>
        </w:rPr>
        <w:t xml:space="preserve">    requests.post("http://127.0.0.1:8080/api/ai/event", json={"image": name, "objects": objs})</w:t>
      </w:r>
    </w:p>
    <w:p w14:paraId="53ECB0C1" w14:textId="77777777" w:rsidR="006C0EDB" w:rsidRDefault="00000000">
      <w:pPr>
        <w:spacing w:after="0"/>
        <w:ind w:left="216"/>
      </w:pPr>
      <w:r>
        <w:rPr>
          <w:rFonts w:ascii="Consolas" w:eastAsia="Consolas" w:hAnsi="Consolas"/>
          <w:sz w:val="19"/>
        </w:rPr>
        <w:t xml:space="preserve">    shutil.move(full, os.path.join(PROCESSED, name))     # 处理完归档</w:t>
      </w:r>
    </w:p>
    <w:p w14:paraId="3A45C371" w14:textId="77777777" w:rsidR="006C0EDB" w:rsidRDefault="00000000">
      <w:pPr>
        <w:spacing w:after="0"/>
        <w:ind w:left="216"/>
      </w:pPr>
      <w:r>
        <w:rPr>
          <w:rFonts w:ascii="Consolas" w:eastAsia="Consolas" w:hAnsi="Consolas"/>
          <w:sz w:val="19"/>
        </w:rPr>
        <w:t xml:space="preserve"> </w:t>
      </w:r>
    </w:p>
    <w:p w14:paraId="21678C09" w14:textId="77777777" w:rsidR="006C0EDB" w:rsidRDefault="00000000">
      <w:pPr>
        <w:spacing w:after="0"/>
        <w:ind w:left="216"/>
      </w:pPr>
      <w:r>
        <w:rPr>
          <w:rFonts w:ascii="Consolas" w:eastAsia="Consolas" w:hAnsi="Consolas"/>
          <w:sz w:val="19"/>
        </w:rPr>
        <w:lastRenderedPageBreak/>
        <w:t># 平台：/api/ai/event 接收 -&gt; 生成告警 + 广播</w:t>
      </w:r>
    </w:p>
    <w:p w14:paraId="1C7401C6" w14:textId="77777777" w:rsidR="006C0EDB" w:rsidRDefault="00000000">
      <w:pPr>
        <w:spacing w:after="0"/>
        <w:ind w:left="216"/>
      </w:pPr>
      <w:r>
        <w:rPr>
          <w:rFonts w:ascii="Consolas" w:eastAsia="Consolas" w:hAnsi="Consolas"/>
          <w:sz w:val="19"/>
        </w:rPr>
        <w:t>if ("目标识别异常".equals(type)) return Map.of("status","skipped");   // 兜底不入库不推送</w:t>
      </w:r>
    </w:p>
    <w:p w14:paraId="2974CDDE" w14:textId="77777777" w:rsidR="006C0EDB" w:rsidRDefault="00000000">
      <w:pPr>
        <w:spacing w:after="0"/>
        <w:ind w:left="216"/>
      </w:pPr>
      <w:r>
        <w:rPr>
          <w:rFonts w:ascii="Consolas" w:eastAsia="Consolas" w:hAnsi="Consolas"/>
          <w:sz w:val="19"/>
        </w:rPr>
        <w:t>Alarm alarm = new Alarm(type, area, level, "待处置", "AI视觉分析", detail, LocalDateTime.now());</w:t>
      </w:r>
    </w:p>
    <w:p w14:paraId="010A7553" w14:textId="77777777" w:rsidR="006C0EDB" w:rsidRDefault="00000000">
      <w:pPr>
        <w:spacing w:after="0"/>
        <w:ind w:left="216"/>
      </w:pPr>
      <w:r>
        <w:rPr>
          <w:rFonts w:ascii="Consolas" w:eastAsia="Consolas" w:hAnsi="Consolas"/>
          <w:sz w:val="19"/>
        </w:rPr>
        <w:t>alarmMapper.insert(alarm);</w:t>
      </w:r>
    </w:p>
    <w:p w14:paraId="0943A30F" w14:textId="77777777" w:rsidR="006C0EDB" w:rsidRDefault="00000000">
      <w:pPr>
        <w:spacing w:after="0"/>
        <w:ind w:left="216"/>
      </w:pPr>
      <w:r>
        <w:rPr>
          <w:rFonts w:ascii="Consolas" w:eastAsia="Consolas" w:hAnsi="Consolas"/>
          <w:sz w:val="19"/>
        </w:rPr>
        <w:t>websocket.broadcast("{\"event\":\"new-alarm\",\"type\":\""+type+"\"}");</w:t>
      </w:r>
    </w:p>
    <w:p w14:paraId="02D328E2" w14:textId="77777777" w:rsidR="006C0EDB" w:rsidRDefault="006C0EDB">
      <w:pPr>
        <w:spacing w:after="40"/>
      </w:pPr>
    </w:p>
    <w:p w14:paraId="79D40814" w14:textId="77777777" w:rsidR="006C0EDB" w:rsidRDefault="00000000">
      <w:pPr>
        <w:spacing w:before="120" w:after="80"/>
        <w:rPr>
          <w:lang w:eastAsia="zh-CN"/>
        </w:rPr>
      </w:pPr>
      <w:r>
        <w:rPr>
          <w:b/>
          <w:color w:val="1E5ABB"/>
          <w:sz w:val="21"/>
          <w:lang w:eastAsia="zh-CN"/>
        </w:rPr>
        <w:t xml:space="preserve">◆ </w:t>
      </w:r>
      <w:r>
        <w:rPr>
          <w:b/>
          <w:color w:val="1E5ABB"/>
          <w:sz w:val="21"/>
          <w:lang w:eastAsia="zh-CN"/>
        </w:rPr>
        <w:t>工匠精神：</w:t>
      </w:r>
      <w:r>
        <w:rPr>
          <w:color w:val="16A085"/>
          <w:sz w:val="21"/>
          <w:lang w:eastAsia="zh-CN"/>
        </w:rPr>
        <w:t>告警闭环处置、责任到人，体现敬业与担当；对待每一条告警都严谨负责。</w:t>
      </w:r>
    </w:p>
    <w:p w14:paraId="5646E2A3" w14:textId="77777777" w:rsidR="00594FD8" w:rsidRDefault="00000000">
      <w:pPr>
        <w:keepNext/>
        <w:rPr>
          <w:lang w:eastAsia="zh-CN"/>
        </w:rPr>
      </w:pPr>
      <w:r>
        <w:rPr>
          <w:rFonts w:ascii="微软雅黑" w:hAnsi="微软雅黑"/>
          <w:b/>
          <w:lang w:eastAsia="zh-CN"/>
        </w:rPr>
        <w:t>AI协同实操：系统集成</w:t>
      </w:r>
    </w:p>
    <w:p w14:paraId="787167A5" w14:textId="77777777" w:rsidR="00594FD8" w:rsidRDefault="00000000">
      <w:pPr>
        <w:pStyle w:val="a0"/>
        <w:rPr>
          <w:lang w:eastAsia="zh-CN"/>
        </w:rPr>
      </w:pPr>
      <w:r>
        <w:rPr>
          <w:rFonts w:ascii="微软雅黑" w:hAnsi="微软雅黑"/>
          <w:lang w:eastAsia="zh-CN"/>
        </w:rPr>
        <w:t>人工必须理解：图片如何经过识别服务、平台接口、数据库和WebSocket到达页面，并最终形成处置闭环。</w:t>
      </w:r>
    </w:p>
    <w:p w14:paraId="31A21C61" w14:textId="77777777" w:rsidR="00594FD8" w:rsidRDefault="00000000">
      <w:pPr>
        <w:pStyle w:val="a0"/>
        <w:rPr>
          <w:lang w:eastAsia="zh-CN"/>
        </w:rPr>
      </w:pPr>
      <w:r>
        <w:rPr>
          <w:rFonts w:ascii="微软雅黑" w:hAnsi="微软雅黑"/>
          <w:lang w:eastAsia="zh-CN"/>
        </w:rPr>
        <w:t>适合AI辅助：根据日志定位跨服务问题、生成接口测试请求、补充超时和失败处理。</w:t>
      </w:r>
    </w:p>
    <w:p w14:paraId="33277D65" w14:textId="77777777" w:rsidR="00594FD8" w:rsidRDefault="00000000">
      <w:pPr>
        <w:pStyle w:val="a0"/>
      </w:pPr>
      <w:r>
        <w:rPr>
          <w:rFonts w:ascii="微软雅黑" w:hAnsi="微软雅黑"/>
          <w:lang w:eastAsia="zh-CN"/>
        </w:rPr>
        <w:t>提示词示例：识别服务返回正常但平台没有告警。</w:t>
      </w:r>
      <w:r>
        <w:rPr>
          <w:rFonts w:ascii="微软雅黑" w:hAnsi="微软雅黑"/>
        </w:rPr>
        <w:t>请按照8000端口、/detect、/api/ai/event、数据库、WebSocket、页面六个环节给出排查顺序。</w:t>
      </w:r>
    </w:p>
    <w:p w14:paraId="0D026276" w14:textId="77777777" w:rsidR="00594FD8" w:rsidRDefault="00000000">
      <w:pPr>
        <w:pStyle w:val="a0"/>
        <w:rPr>
          <w:lang w:eastAsia="zh-CN"/>
        </w:rPr>
      </w:pPr>
      <w:r>
        <w:rPr>
          <w:rFonts w:ascii="微软雅黑" w:hAnsi="微软雅黑"/>
          <w:lang w:eastAsia="zh-CN"/>
        </w:rPr>
        <w:t>人工验收：能够用一张图片完整演示链路；每一环都有可观察证据；学生能指出故障发生在哪一层。</w:t>
      </w:r>
    </w:p>
    <w:p w14:paraId="2F880962" w14:textId="77777777" w:rsidR="006C0EDB" w:rsidRDefault="00000000" w:rsidP="00933828">
      <w:pPr>
        <w:rPr>
          <w:lang w:eastAsia="zh-CN"/>
        </w:rPr>
      </w:pPr>
      <w:r>
        <w:rPr>
          <w:b/>
          <w:color w:val="1E5ABB"/>
          <w:sz w:val="30"/>
          <w:lang w:eastAsia="zh-CN"/>
        </w:rPr>
        <w:t>九、告警</w:t>
      </w:r>
      <w:r>
        <w:rPr>
          <w:rFonts w:cs="微软雅黑" w:hint="eastAsia"/>
          <w:b/>
          <w:color w:val="1E5ABB"/>
          <w:sz w:val="30"/>
          <w:lang w:eastAsia="zh-CN"/>
        </w:rPr>
        <w:t>类</w:t>
      </w:r>
      <w:r>
        <w:rPr>
          <w:rFonts w:cs="MS Gothic" w:hint="eastAsia"/>
          <w:b/>
          <w:color w:val="1E5ABB"/>
          <w:sz w:val="30"/>
          <w:lang w:eastAsia="zh-CN"/>
        </w:rPr>
        <w:t>型与</w:t>
      </w:r>
      <w:r>
        <w:rPr>
          <w:rFonts w:cs="微软雅黑" w:hint="eastAsia"/>
          <w:b/>
          <w:color w:val="1E5ABB"/>
          <w:sz w:val="30"/>
          <w:lang w:eastAsia="zh-CN"/>
        </w:rPr>
        <w:t>处</w:t>
      </w:r>
      <w:r>
        <w:rPr>
          <w:rFonts w:cs="MS Gothic" w:hint="eastAsia"/>
          <w:b/>
          <w:color w:val="1E5ABB"/>
          <w:sz w:val="30"/>
          <w:lang w:eastAsia="zh-CN"/>
        </w:rPr>
        <w:t>置</w:t>
      </w:r>
      <w:r>
        <w:rPr>
          <w:rFonts w:cs="微软雅黑" w:hint="eastAsia"/>
          <w:b/>
          <w:color w:val="1E5ABB"/>
          <w:sz w:val="30"/>
          <w:lang w:eastAsia="zh-CN"/>
        </w:rPr>
        <w:t>逻辑</w:t>
      </w:r>
    </w:p>
    <w:p w14:paraId="10DCB724" w14:textId="77777777" w:rsidR="006C0EDB" w:rsidRDefault="00000000" w:rsidP="00933828">
      <w:pPr>
        <w:rPr>
          <w:lang w:eastAsia="zh-CN"/>
        </w:rPr>
      </w:pPr>
      <w:r>
        <w:rPr>
          <w:b/>
          <w:color w:val="1E5ABB"/>
          <w:sz w:val="26"/>
          <w:lang w:eastAsia="zh-CN"/>
        </w:rPr>
        <w:t xml:space="preserve">9.1 </w:t>
      </w:r>
      <w:r>
        <w:rPr>
          <w:b/>
          <w:color w:val="1E5ABB"/>
          <w:sz w:val="26"/>
          <w:lang w:eastAsia="zh-CN"/>
        </w:rPr>
        <w:t>概念</w:t>
      </w:r>
    </w:p>
    <w:p w14:paraId="7E6A9EF1" w14:textId="77777777" w:rsidR="006C0EDB" w:rsidRDefault="00000000">
      <w:pPr>
        <w:spacing w:after="80"/>
        <w:rPr>
          <w:lang w:eastAsia="zh-CN"/>
        </w:rPr>
      </w:pPr>
      <w:r>
        <w:rPr>
          <w:lang w:eastAsia="zh-CN"/>
        </w:rPr>
        <w:t>识别结果经</w:t>
      </w:r>
      <w:r>
        <w:rPr>
          <w:lang w:eastAsia="zh-CN"/>
        </w:rPr>
        <w:t>“</w:t>
      </w:r>
      <w:r>
        <w:rPr>
          <w:lang w:eastAsia="zh-CN"/>
        </w:rPr>
        <w:t>映射</w:t>
      </w:r>
      <w:r>
        <w:rPr>
          <w:lang w:eastAsia="zh-CN"/>
        </w:rPr>
        <w:t>”</w:t>
      </w:r>
      <w:r>
        <w:rPr>
          <w:lang w:eastAsia="zh-CN"/>
        </w:rPr>
        <w:t>得到告警类型与等级；告警有</w:t>
      </w:r>
      <w:r>
        <w:rPr>
          <w:lang w:eastAsia="zh-CN"/>
        </w:rPr>
        <w:t>“</w:t>
      </w:r>
      <w:r>
        <w:rPr>
          <w:lang w:eastAsia="zh-CN"/>
        </w:rPr>
        <w:t>处置状态</w:t>
      </w:r>
      <w:r>
        <w:rPr>
          <w:lang w:eastAsia="zh-CN"/>
        </w:rPr>
        <w:t>”</w:t>
      </w:r>
      <w:r>
        <w:rPr>
          <w:lang w:eastAsia="zh-CN"/>
        </w:rPr>
        <w:t>流转，用于闭环管理。</w:t>
      </w:r>
    </w:p>
    <w:p w14:paraId="5B606C99" w14:textId="77777777" w:rsidR="006C0EDB" w:rsidRDefault="00000000" w:rsidP="00933828">
      <w:r>
        <w:rPr>
          <w:b/>
          <w:color w:val="1E5ABB"/>
          <w:sz w:val="26"/>
        </w:rPr>
        <w:t xml:space="preserve">9.2 </w:t>
      </w:r>
      <w:r>
        <w:rPr>
          <w:b/>
          <w:color w:val="1E5ABB"/>
          <w:sz w:val="26"/>
        </w:rPr>
        <w:t>本平台的映射与流</w:t>
      </w:r>
      <w:r>
        <w:rPr>
          <w:rFonts w:cs="微软雅黑" w:hint="eastAsia"/>
          <w:b/>
          <w:color w:val="1E5ABB"/>
          <w:sz w:val="26"/>
        </w:rPr>
        <w:t>转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C0EDB" w14:paraId="063731A7" w14:textId="77777777">
        <w:tc>
          <w:tcPr>
            <w:tcW w:w="2880" w:type="dxa"/>
          </w:tcPr>
          <w:p w14:paraId="1D331CE6" w14:textId="77777777" w:rsidR="006C0EDB" w:rsidRDefault="00000000">
            <w:r>
              <w:rPr>
                <w:b/>
                <w:sz w:val="19"/>
              </w:rPr>
              <w:t>识别结果</w:t>
            </w:r>
          </w:p>
        </w:tc>
        <w:tc>
          <w:tcPr>
            <w:tcW w:w="2880" w:type="dxa"/>
          </w:tcPr>
          <w:p w14:paraId="4CE86BEF" w14:textId="77777777" w:rsidR="006C0EDB" w:rsidRDefault="00000000">
            <w:r>
              <w:rPr>
                <w:b/>
                <w:sz w:val="19"/>
              </w:rPr>
              <w:t>告警类型</w:t>
            </w:r>
          </w:p>
        </w:tc>
        <w:tc>
          <w:tcPr>
            <w:tcW w:w="2880" w:type="dxa"/>
          </w:tcPr>
          <w:p w14:paraId="0B819B80" w14:textId="77777777" w:rsidR="006C0EDB" w:rsidRDefault="00000000">
            <w:r>
              <w:rPr>
                <w:b/>
                <w:sz w:val="19"/>
              </w:rPr>
              <w:t>等级</w:t>
            </w:r>
          </w:p>
        </w:tc>
      </w:tr>
      <w:tr w:rsidR="006C0EDB" w14:paraId="2FFF731F" w14:textId="77777777">
        <w:tc>
          <w:tcPr>
            <w:tcW w:w="2880" w:type="dxa"/>
          </w:tcPr>
          <w:p w14:paraId="0E789755" w14:textId="77777777" w:rsidR="006C0EDB" w:rsidRDefault="00000000">
            <w:r>
              <w:rPr>
                <w:sz w:val="19"/>
              </w:rPr>
              <w:t>fire / smoke</w:t>
            </w:r>
          </w:p>
        </w:tc>
        <w:tc>
          <w:tcPr>
            <w:tcW w:w="2880" w:type="dxa"/>
          </w:tcPr>
          <w:p w14:paraId="43524C2E" w14:textId="77777777" w:rsidR="006C0EDB" w:rsidRDefault="00000000">
            <w:r>
              <w:rPr>
                <w:sz w:val="19"/>
              </w:rPr>
              <w:t>烟火异常</w:t>
            </w:r>
          </w:p>
        </w:tc>
        <w:tc>
          <w:tcPr>
            <w:tcW w:w="2880" w:type="dxa"/>
          </w:tcPr>
          <w:p w14:paraId="4741524F" w14:textId="77777777" w:rsidR="006C0EDB" w:rsidRDefault="00000000">
            <w:r>
              <w:rPr>
                <w:sz w:val="19"/>
              </w:rPr>
              <w:t>高</w:t>
            </w:r>
          </w:p>
        </w:tc>
      </w:tr>
      <w:tr w:rsidR="006C0EDB" w14:paraId="10475593" w14:textId="77777777">
        <w:tc>
          <w:tcPr>
            <w:tcW w:w="2880" w:type="dxa"/>
          </w:tcPr>
          <w:p w14:paraId="75F03E9B" w14:textId="77777777" w:rsidR="006C0EDB" w:rsidRDefault="00000000">
            <w:r>
              <w:rPr>
                <w:sz w:val="19"/>
              </w:rPr>
              <w:t>person ≥ 2</w:t>
            </w:r>
          </w:p>
        </w:tc>
        <w:tc>
          <w:tcPr>
            <w:tcW w:w="2880" w:type="dxa"/>
          </w:tcPr>
          <w:p w14:paraId="1C9EB20D" w14:textId="77777777" w:rsidR="006C0EDB" w:rsidRDefault="00000000">
            <w:r>
              <w:rPr>
                <w:sz w:val="19"/>
              </w:rPr>
              <w:t>人员聚集</w:t>
            </w:r>
          </w:p>
        </w:tc>
        <w:tc>
          <w:tcPr>
            <w:tcW w:w="2880" w:type="dxa"/>
          </w:tcPr>
          <w:p w14:paraId="0F216C60" w14:textId="77777777" w:rsidR="006C0EDB" w:rsidRDefault="00000000">
            <w:r>
              <w:rPr>
                <w:sz w:val="19"/>
              </w:rPr>
              <w:t>高</w:t>
            </w:r>
          </w:p>
        </w:tc>
      </w:tr>
      <w:tr w:rsidR="006C0EDB" w14:paraId="21F4ED1E" w14:textId="77777777">
        <w:tc>
          <w:tcPr>
            <w:tcW w:w="2880" w:type="dxa"/>
          </w:tcPr>
          <w:p w14:paraId="1BAAB2CF" w14:textId="77777777" w:rsidR="006C0EDB" w:rsidRDefault="00000000">
            <w:r>
              <w:rPr>
                <w:sz w:val="19"/>
              </w:rPr>
              <w:t>person = 1</w:t>
            </w:r>
          </w:p>
        </w:tc>
        <w:tc>
          <w:tcPr>
            <w:tcW w:w="2880" w:type="dxa"/>
          </w:tcPr>
          <w:p w14:paraId="7E9A70D5" w14:textId="77777777" w:rsidR="006C0EDB" w:rsidRDefault="00000000">
            <w:r>
              <w:rPr>
                <w:sz w:val="19"/>
              </w:rPr>
              <w:t>人员闯入</w:t>
            </w:r>
          </w:p>
        </w:tc>
        <w:tc>
          <w:tcPr>
            <w:tcW w:w="2880" w:type="dxa"/>
          </w:tcPr>
          <w:p w14:paraId="05E7A015" w14:textId="77777777" w:rsidR="006C0EDB" w:rsidRDefault="00000000">
            <w:r>
              <w:rPr>
                <w:sz w:val="19"/>
              </w:rPr>
              <w:t>中</w:t>
            </w:r>
          </w:p>
        </w:tc>
      </w:tr>
      <w:tr w:rsidR="006C0EDB" w14:paraId="7DE6EFB3" w14:textId="77777777">
        <w:tc>
          <w:tcPr>
            <w:tcW w:w="2880" w:type="dxa"/>
          </w:tcPr>
          <w:p w14:paraId="4C39672C" w14:textId="77777777" w:rsidR="006C0EDB" w:rsidRDefault="00000000">
            <w:r>
              <w:rPr>
                <w:sz w:val="19"/>
              </w:rPr>
              <w:t>car / truck / bus</w:t>
            </w:r>
          </w:p>
        </w:tc>
        <w:tc>
          <w:tcPr>
            <w:tcW w:w="2880" w:type="dxa"/>
          </w:tcPr>
          <w:p w14:paraId="5137E391" w14:textId="77777777" w:rsidR="006C0EDB" w:rsidRDefault="00000000">
            <w:r>
              <w:rPr>
                <w:sz w:val="19"/>
              </w:rPr>
              <w:t>车辆异常</w:t>
            </w:r>
          </w:p>
        </w:tc>
        <w:tc>
          <w:tcPr>
            <w:tcW w:w="2880" w:type="dxa"/>
          </w:tcPr>
          <w:p w14:paraId="682210AF" w14:textId="77777777" w:rsidR="006C0EDB" w:rsidRDefault="00000000">
            <w:r>
              <w:rPr>
                <w:sz w:val="19"/>
              </w:rPr>
              <w:t>中</w:t>
            </w:r>
          </w:p>
        </w:tc>
      </w:tr>
      <w:tr w:rsidR="006C0EDB" w14:paraId="7D2A6A88" w14:textId="77777777">
        <w:tc>
          <w:tcPr>
            <w:tcW w:w="2880" w:type="dxa"/>
          </w:tcPr>
          <w:p w14:paraId="1F8695F9" w14:textId="77777777" w:rsidR="006C0EDB" w:rsidRDefault="00000000">
            <w:r>
              <w:rPr>
                <w:sz w:val="19"/>
              </w:rPr>
              <w:t xml:space="preserve">dog/horse/giraffe/elephant </w:t>
            </w:r>
            <w:r>
              <w:rPr>
                <w:sz w:val="19"/>
              </w:rPr>
              <w:t>等</w:t>
            </w:r>
          </w:p>
        </w:tc>
        <w:tc>
          <w:tcPr>
            <w:tcW w:w="2880" w:type="dxa"/>
          </w:tcPr>
          <w:p w14:paraId="09343353" w14:textId="77777777" w:rsidR="006C0EDB" w:rsidRDefault="00000000">
            <w:r>
              <w:rPr>
                <w:sz w:val="19"/>
              </w:rPr>
              <w:t>动物进入</w:t>
            </w:r>
          </w:p>
        </w:tc>
        <w:tc>
          <w:tcPr>
            <w:tcW w:w="2880" w:type="dxa"/>
          </w:tcPr>
          <w:p w14:paraId="32A19DAB" w14:textId="77777777" w:rsidR="006C0EDB" w:rsidRDefault="00000000">
            <w:r>
              <w:rPr>
                <w:sz w:val="19"/>
              </w:rPr>
              <w:t>中</w:t>
            </w:r>
          </w:p>
        </w:tc>
      </w:tr>
      <w:tr w:rsidR="006C0EDB" w14:paraId="63A7F13D" w14:textId="77777777">
        <w:tc>
          <w:tcPr>
            <w:tcW w:w="2880" w:type="dxa"/>
          </w:tcPr>
          <w:p w14:paraId="5F45D333" w14:textId="77777777" w:rsidR="006C0EDB" w:rsidRDefault="00000000">
            <w:r>
              <w:rPr>
                <w:sz w:val="19"/>
              </w:rPr>
              <w:t xml:space="preserve">suitcase/box/bowl/cup </w:t>
            </w:r>
            <w:r>
              <w:rPr>
                <w:sz w:val="19"/>
              </w:rPr>
              <w:t>等</w:t>
            </w:r>
          </w:p>
        </w:tc>
        <w:tc>
          <w:tcPr>
            <w:tcW w:w="2880" w:type="dxa"/>
          </w:tcPr>
          <w:p w14:paraId="14C425AB" w14:textId="77777777" w:rsidR="006C0EDB" w:rsidRDefault="00000000">
            <w:r>
              <w:rPr>
                <w:sz w:val="19"/>
              </w:rPr>
              <w:t>物品异常</w:t>
            </w:r>
          </w:p>
        </w:tc>
        <w:tc>
          <w:tcPr>
            <w:tcW w:w="2880" w:type="dxa"/>
          </w:tcPr>
          <w:p w14:paraId="43E5D84E" w14:textId="77777777" w:rsidR="006C0EDB" w:rsidRDefault="00000000">
            <w:r>
              <w:rPr>
                <w:sz w:val="19"/>
              </w:rPr>
              <w:t>中</w:t>
            </w:r>
          </w:p>
        </w:tc>
      </w:tr>
      <w:tr w:rsidR="006C0EDB" w14:paraId="4F800F0B" w14:textId="77777777">
        <w:tc>
          <w:tcPr>
            <w:tcW w:w="2880" w:type="dxa"/>
          </w:tcPr>
          <w:p w14:paraId="3CDEA73F" w14:textId="77777777" w:rsidR="006C0EDB" w:rsidRDefault="00000000">
            <w:r>
              <w:rPr>
                <w:sz w:val="19"/>
              </w:rPr>
              <w:t>其它</w:t>
            </w:r>
          </w:p>
        </w:tc>
        <w:tc>
          <w:tcPr>
            <w:tcW w:w="2880" w:type="dxa"/>
          </w:tcPr>
          <w:p w14:paraId="44C2FFEB" w14:textId="77777777" w:rsidR="006C0EDB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目标识别异常（不入库、不推送）</w:t>
            </w:r>
          </w:p>
        </w:tc>
        <w:tc>
          <w:tcPr>
            <w:tcW w:w="2880" w:type="dxa"/>
          </w:tcPr>
          <w:p w14:paraId="07E0A0A8" w14:textId="77777777" w:rsidR="006C0EDB" w:rsidRDefault="00000000">
            <w:r>
              <w:rPr>
                <w:sz w:val="19"/>
              </w:rPr>
              <w:t>—</w:t>
            </w:r>
          </w:p>
        </w:tc>
      </w:tr>
    </w:tbl>
    <w:p w14:paraId="7ECDF3CE" w14:textId="77777777" w:rsidR="006C0EDB" w:rsidRDefault="00000000">
      <w:pPr>
        <w:spacing w:after="80"/>
        <w:rPr>
          <w:lang w:eastAsia="zh-CN"/>
        </w:rPr>
      </w:pPr>
      <w:r>
        <w:rPr>
          <w:lang w:eastAsia="zh-CN"/>
        </w:rPr>
        <w:lastRenderedPageBreak/>
        <w:t>处置状态流转：待处置</w:t>
      </w:r>
      <w:r>
        <w:rPr>
          <w:lang w:eastAsia="zh-CN"/>
        </w:rPr>
        <w:t xml:space="preserve"> →</w:t>
      </w:r>
      <w:r>
        <w:rPr>
          <w:lang w:eastAsia="zh-CN"/>
        </w:rPr>
        <w:t>（处置中）</w:t>
      </w:r>
      <w:r>
        <w:rPr>
          <w:lang w:eastAsia="zh-CN"/>
        </w:rPr>
        <w:t xml:space="preserve">→ </w:t>
      </w:r>
      <w:r>
        <w:rPr>
          <w:lang w:eastAsia="zh-CN"/>
        </w:rPr>
        <w:t>已关闭。对应接口：</w:t>
      </w:r>
      <w:r>
        <w:rPr>
          <w:lang w:eastAsia="zh-CN"/>
        </w:rPr>
        <w:t>/api/alarms/{id}/process</w:t>
      </w:r>
      <w:r>
        <w:rPr>
          <w:lang w:eastAsia="zh-CN"/>
        </w:rPr>
        <w:t>、</w:t>
      </w:r>
      <w:r>
        <w:rPr>
          <w:lang w:eastAsia="zh-CN"/>
        </w:rPr>
        <w:t>/api/alarms/{id}/handle</w:t>
      </w:r>
      <w:r>
        <w:rPr>
          <w:lang w:eastAsia="zh-CN"/>
        </w:rPr>
        <w:t>。</w:t>
      </w:r>
    </w:p>
    <w:p w14:paraId="3E0F2BBC" w14:textId="77777777" w:rsidR="006C0EDB" w:rsidRDefault="00000000">
      <w:pPr>
        <w:spacing w:before="120" w:after="80"/>
        <w:rPr>
          <w:lang w:eastAsia="zh-CN"/>
        </w:rPr>
      </w:pPr>
      <w:r>
        <w:rPr>
          <w:b/>
          <w:color w:val="1E5ABB"/>
          <w:sz w:val="21"/>
          <w:lang w:eastAsia="zh-CN"/>
        </w:rPr>
        <w:t xml:space="preserve">◆ </w:t>
      </w:r>
      <w:r>
        <w:rPr>
          <w:b/>
          <w:color w:val="1E5ABB"/>
          <w:sz w:val="21"/>
          <w:lang w:eastAsia="zh-CN"/>
        </w:rPr>
        <w:t>工匠精神：</w:t>
      </w:r>
      <w:r>
        <w:rPr>
          <w:color w:val="16A085"/>
          <w:sz w:val="21"/>
          <w:lang w:eastAsia="zh-CN"/>
        </w:rPr>
        <w:t>每个接口都清晰规范、严谨设计，是工程素养与工匠精神的基础体现。</w:t>
      </w:r>
    </w:p>
    <w:p w14:paraId="670D958C" w14:textId="77777777" w:rsidR="00594FD8" w:rsidRDefault="00000000">
      <w:pPr>
        <w:keepNext/>
        <w:rPr>
          <w:lang w:eastAsia="zh-CN"/>
        </w:rPr>
      </w:pPr>
      <w:r>
        <w:rPr>
          <w:rFonts w:ascii="微软雅黑" w:hAnsi="微软雅黑"/>
          <w:b/>
          <w:lang w:eastAsia="zh-CN"/>
        </w:rPr>
        <w:t>AI协同实操：告警规则与处置</w:t>
      </w:r>
    </w:p>
    <w:p w14:paraId="0F2F1C4A" w14:textId="77777777" w:rsidR="00594FD8" w:rsidRDefault="00000000">
      <w:pPr>
        <w:pStyle w:val="a0"/>
        <w:rPr>
          <w:lang w:eastAsia="zh-CN"/>
        </w:rPr>
      </w:pPr>
      <w:r>
        <w:rPr>
          <w:rFonts w:ascii="微软雅黑" w:hAnsi="微软雅黑"/>
          <w:lang w:eastAsia="zh-CN"/>
        </w:rPr>
        <w:t>人工必须理解：规则优先级、告警等级、状态流转和异常数据处理。</w:t>
      </w:r>
    </w:p>
    <w:p w14:paraId="1D5D0319" w14:textId="77777777" w:rsidR="00594FD8" w:rsidRDefault="00000000">
      <w:pPr>
        <w:pStyle w:val="a0"/>
        <w:rPr>
          <w:lang w:eastAsia="zh-CN"/>
        </w:rPr>
      </w:pPr>
      <w:r>
        <w:rPr>
          <w:rFonts w:ascii="微软雅黑" w:hAnsi="微软雅黑"/>
          <w:lang w:eastAsia="zh-CN"/>
        </w:rPr>
        <w:t>适合AI辅助：生成边界测试用例、检查规则冲突、增加一种新告警类型。</w:t>
      </w:r>
    </w:p>
    <w:p w14:paraId="144CA31C" w14:textId="77777777" w:rsidR="00594FD8" w:rsidRDefault="00000000">
      <w:pPr>
        <w:pStyle w:val="a0"/>
        <w:rPr>
          <w:lang w:eastAsia="zh-CN"/>
        </w:rPr>
      </w:pPr>
      <w:r>
        <w:rPr>
          <w:rFonts w:ascii="微软雅黑" w:hAnsi="微软雅黑"/>
          <w:lang w:eastAsia="zh-CN"/>
        </w:rPr>
        <w:t>提示词示例：为告警映射设计测试数据，至少覆盖无人、单人、多人、烟火、车辆、动物和未知目标，并给出预期类型与等级。</w:t>
      </w:r>
    </w:p>
    <w:p w14:paraId="5B1A3885" w14:textId="77777777" w:rsidR="00594FD8" w:rsidRDefault="00000000">
      <w:pPr>
        <w:pStyle w:val="a0"/>
        <w:rPr>
          <w:lang w:eastAsia="zh-CN"/>
        </w:rPr>
      </w:pPr>
      <w:r>
        <w:rPr>
          <w:rFonts w:ascii="微软雅黑" w:hAnsi="微软雅黑"/>
          <w:lang w:eastAsia="zh-CN"/>
        </w:rPr>
        <w:t>人工验收：逐项执行测试；实际结果与预期一致；错误规则由学生定位和修正。</w:t>
      </w:r>
    </w:p>
    <w:p w14:paraId="17F72DDF" w14:textId="77777777" w:rsidR="006C0EDB" w:rsidRDefault="00000000" w:rsidP="00933828">
      <w:r>
        <w:rPr>
          <w:b/>
          <w:color w:val="1E5ABB"/>
          <w:sz w:val="30"/>
        </w:rPr>
        <w:t>十、接口清</w:t>
      </w:r>
      <w:r>
        <w:rPr>
          <w:rFonts w:cs="微软雅黑" w:hint="eastAsia"/>
          <w:b/>
          <w:color w:val="1E5ABB"/>
          <w:sz w:val="30"/>
        </w:rPr>
        <w:t>单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C0EDB" w14:paraId="34FFA762" w14:textId="77777777">
        <w:tc>
          <w:tcPr>
            <w:tcW w:w="2880" w:type="dxa"/>
          </w:tcPr>
          <w:p w14:paraId="00A7788A" w14:textId="77777777" w:rsidR="006C0EDB" w:rsidRDefault="00000000">
            <w:r>
              <w:rPr>
                <w:b/>
                <w:sz w:val="19"/>
              </w:rPr>
              <w:t>接口</w:t>
            </w:r>
          </w:p>
        </w:tc>
        <w:tc>
          <w:tcPr>
            <w:tcW w:w="2880" w:type="dxa"/>
          </w:tcPr>
          <w:p w14:paraId="33C80646" w14:textId="77777777" w:rsidR="006C0EDB" w:rsidRDefault="00000000">
            <w:r>
              <w:rPr>
                <w:b/>
                <w:sz w:val="19"/>
              </w:rPr>
              <w:t>方法</w:t>
            </w:r>
          </w:p>
        </w:tc>
        <w:tc>
          <w:tcPr>
            <w:tcW w:w="2880" w:type="dxa"/>
          </w:tcPr>
          <w:p w14:paraId="1BA5717E" w14:textId="77777777" w:rsidR="006C0EDB" w:rsidRDefault="00000000">
            <w:r>
              <w:rPr>
                <w:b/>
                <w:sz w:val="19"/>
              </w:rPr>
              <w:t>用途</w:t>
            </w:r>
          </w:p>
        </w:tc>
      </w:tr>
      <w:tr w:rsidR="006C0EDB" w14:paraId="6D57B5F0" w14:textId="77777777">
        <w:tc>
          <w:tcPr>
            <w:tcW w:w="2880" w:type="dxa"/>
          </w:tcPr>
          <w:p w14:paraId="4EC52A10" w14:textId="77777777" w:rsidR="006C0EDB" w:rsidRDefault="00000000">
            <w:r>
              <w:rPr>
                <w:sz w:val="19"/>
              </w:rPr>
              <w:t>/api/dashboard</w:t>
            </w:r>
          </w:p>
        </w:tc>
        <w:tc>
          <w:tcPr>
            <w:tcW w:w="2880" w:type="dxa"/>
          </w:tcPr>
          <w:p w14:paraId="7CEB86A1" w14:textId="77777777" w:rsidR="006C0EDB" w:rsidRDefault="00000000">
            <w:r>
              <w:rPr>
                <w:sz w:val="19"/>
              </w:rPr>
              <w:t>GET</w:t>
            </w:r>
          </w:p>
        </w:tc>
        <w:tc>
          <w:tcPr>
            <w:tcW w:w="2880" w:type="dxa"/>
          </w:tcPr>
          <w:p w14:paraId="7298DCB3" w14:textId="77777777" w:rsidR="006C0EDB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监控汇总（在线设备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告警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待处置</w:t>
            </w:r>
            <w:r>
              <w:rPr>
                <w:sz w:val="19"/>
                <w:lang w:eastAsia="zh-CN"/>
              </w:rPr>
              <w:t>/AI</w:t>
            </w:r>
            <w:r>
              <w:rPr>
                <w:sz w:val="19"/>
                <w:lang w:eastAsia="zh-CN"/>
              </w:rPr>
              <w:t>事件）</w:t>
            </w:r>
          </w:p>
        </w:tc>
      </w:tr>
      <w:tr w:rsidR="006C0EDB" w14:paraId="7B729333" w14:textId="77777777">
        <w:tc>
          <w:tcPr>
            <w:tcW w:w="2880" w:type="dxa"/>
          </w:tcPr>
          <w:p w14:paraId="58EB9C37" w14:textId="77777777" w:rsidR="006C0EDB" w:rsidRDefault="00000000">
            <w:r>
              <w:rPr>
                <w:sz w:val="19"/>
              </w:rPr>
              <w:t>/api/alarms</w:t>
            </w:r>
          </w:p>
        </w:tc>
        <w:tc>
          <w:tcPr>
            <w:tcW w:w="2880" w:type="dxa"/>
          </w:tcPr>
          <w:p w14:paraId="61D4D6B3" w14:textId="77777777" w:rsidR="006C0EDB" w:rsidRDefault="00000000">
            <w:r>
              <w:rPr>
                <w:sz w:val="19"/>
              </w:rPr>
              <w:t>GET</w:t>
            </w:r>
          </w:p>
        </w:tc>
        <w:tc>
          <w:tcPr>
            <w:tcW w:w="2880" w:type="dxa"/>
          </w:tcPr>
          <w:p w14:paraId="3D3D805F" w14:textId="77777777" w:rsidR="006C0EDB" w:rsidRDefault="00000000">
            <w:r>
              <w:rPr>
                <w:sz w:val="19"/>
              </w:rPr>
              <w:t>告警列表</w:t>
            </w:r>
          </w:p>
        </w:tc>
      </w:tr>
      <w:tr w:rsidR="006C0EDB" w14:paraId="553ECE8C" w14:textId="77777777">
        <w:tc>
          <w:tcPr>
            <w:tcW w:w="2880" w:type="dxa"/>
          </w:tcPr>
          <w:p w14:paraId="758611CC" w14:textId="77777777" w:rsidR="006C0EDB" w:rsidRDefault="00000000">
            <w:r>
              <w:rPr>
                <w:sz w:val="19"/>
              </w:rPr>
              <w:t>/api/devices</w:t>
            </w:r>
          </w:p>
        </w:tc>
        <w:tc>
          <w:tcPr>
            <w:tcW w:w="2880" w:type="dxa"/>
          </w:tcPr>
          <w:p w14:paraId="3365AC22" w14:textId="77777777" w:rsidR="006C0EDB" w:rsidRDefault="00000000">
            <w:r>
              <w:rPr>
                <w:sz w:val="19"/>
              </w:rPr>
              <w:t>GET</w:t>
            </w:r>
          </w:p>
        </w:tc>
        <w:tc>
          <w:tcPr>
            <w:tcW w:w="2880" w:type="dxa"/>
          </w:tcPr>
          <w:p w14:paraId="5E8952EA" w14:textId="77777777" w:rsidR="006C0EDB" w:rsidRDefault="00000000">
            <w:r>
              <w:rPr>
                <w:sz w:val="19"/>
              </w:rPr>
              <w:t>设备列表</w:t>
            </w:r>
          </w:p>
        </w:tc>
      </w:tr>
      <w:tr w:rsidR="006C0EDB" w14:paraId="3469D280" w14:textId="77777777">
        <w:tc>
          <w:tcPr>
            <w:tcW w:w="2880" w:type="dxa"/>
          </w:tcPr>
          <w:p w14:paraId="6586AE25" w14:textId="77777777" w:rsidR="006C0EDB" w:rsidRDefault="00000000">
            <w:r>
              <w:rPr>
                <w:sz w:val="19"/>
              </w:rPr>
              <w:t>/api/alarms/{id}/process</w:t>
            </w:r>
          </w:p>
        </w:tc>
        <w:tc>
          <w:tcPr>
            <w:tcW w:w="2880" w:type="dxa"/>
          </w:tcPr>
          <w:p w14:paraId="7AD3A0BF" w14:textId="77777777" w:rsidR="006C0EDB" w:rsidRDefault="00000000">
            <w:r>
              <w:rPr>
                <w:sz w:val="19"/>
              </w:rPr>
              <w:t>POST</w:t>
            </w:r>
          </w:p>
        </w:tc>
        <w:tc>
          <w:tcPr>
            <w:tcW w:w="2880" w:type="dxa"/>
          </w:tcPr>
          <w:p w14:paraId="23CAC164" w14:textId="77777777" w:rsidR="006C0EDB" w:rsidRDefault="00000000">
            <w:r>
              <w:rPr>
                <w:sz w:val="19"/>
              </w:rPr>
              <w:t>标记处置中</w:t>
            </w:r>
          </w:p>
        </w:tc>
      </w:tr>
      <w:tr w:rsidR="006C0EDB" w14:paraId="449B54EC" w14:textId="77777777">
        <w:tc>
          <w:tcPr>
            <w:tcW w:w="2880" w:type="dxa"/>
          </w:tcPr>
          <w:p w14:paraId="5ABD42AD" w14:textId="77777777" w:rsidR="006C0EDB" w:rsidRDefault="00000000">
            <w:r>
              <w:rPr>
                <w:sz w:val="19"/>
              </w:rPr>
              <w:t>/api/alarms/{id}/handle</w:t>
            </w:r>
          </w:p>
        </w:tc>
        <w:tc>
          <w:tcPr>
            <w:tcW w:w="2880" w:type="dxa"/>
          </w:tcPr>
          <w:p w14:paraId="29B3E04F" w14:textId="77777777" w:rsidR="006C0EDB" w:rsidRDefault="00000000">
            <w:r>
              <w:rPr>
                <w:sz w:val="19"/>
              </w:rPr>
              <w:t>POST</w:t>
            </w:r>
          </w:p>
        </w:tc>
        <w:tc>
          <w:tcPr>
            <w:tcW w:w="2880" w:type="dxa"/>
          </w:tcPr>
          <w:p w14:paraId="74B0FB08" w14:textId="77777777" w:rsidR="006C0EDB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关闭告警（状态</w:t>
            </w:r>
            <w:r>
              <w:rPr>
                <w:sz w:val="19"/>
                <w:lang w:eastAsia="zh-CN"/>
              </w:rPr>
              <w:t>→</w:t>
            </w:r>
            <w:r>
              <w:rPr>
                <w:sz w:val="19"/>
                <w:lang w:eastAsia="zh-CN"/>
              </w:rPr>
              <w:t>已关闭）</w:t>
            </w:r>
          </w:p>
        </w:tc>
      </w:tr>
      <w:tr w:rsidR="006C0EDB" w14:paraId="0DE0EAD2" w14:textId="77777777">
        <w:tc>
          <w:tcPr>
            <w:tcW w:w="2880" w:type="dxa"/>
          </w:tcPr>
          <w:p w14:paraId="1615B4AF" w14:textId="77777777" w:rsidR="006C0EDB" w:rsidRDefault="00000000">
            <w:r>
              <w:rPr>
                <w:sz w:val="19"/>
              </w:rPr>
              <w:t>/api/ai/analyze</w:t>
            </w:r>
          </w:p>
        </w:tc>
        <w:tc>
          <w:tcPr>
            <w:tcW w:w="2880" w:type="dxa"/>
          </w:tcPr>
          <w:p w14:paraId="59C153F9" w14:textId="77777777" w:rsidR="006C0EDB" w:rsidRDefault="00000000">
            <w:r>
              <w:rPr>
                <w:sz w:val="19"/>
              </w:rPr>
              <w:t>POST</w:t>
            </w:r>
          </w:p>
        </w:tc>
        <w:tc>
          <w:tcPr>
            <w:tcW w:w="2880" w:type="dxa"/>
          </w:tcPr>
          <w:p w14:paraId="68BF4C59" w14:textId="77777777" w:rsidR="006C0EDB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按需触发识别（识别服务</w:t>
            </w:r>
            <w:r>
              <w:rPr>
                <w:sz w:val="19"/>
                <w:lang w:eastAsia="zh-CN"/>
              </w:rPr>
              <w:t xml:space="preserve"> /detect</w:t>
            </w:r>
            <w:r>
              <w:rPr>
                <w:sz w:val="19"/>
                <w:lang w:eastAsia="zh-CN"/>
              </w:rPr>
              <w:t>）并生成告警</w:t>
            </w:r>
          </w:p>
        </w:tc>
      </w:tr>
      <w:tr w:rsidR="006C0EDB" w14:paraId="3978C88A" w14:textId="77777777">
        <w:tc>
          <w:tcPr>
            <w:tcW w:w="2880" w:type="dxa"/>
          </w:tcPr>
          <w:p w14:paraId="089D30C4" w14:textId="77777777" w:rsidR="006C0EDB" w:rsidRDefault="00000000">
            <w:r>
              <w:rPr>
                <w:sz w:val="19"/>
              </w:rPr>
              <w:t>/api/ai/event</w:t>
            </w:r>
          </w:p>
        </w:tc>
        <w:tc>
          <w:tcPr>
            <w:tcW w:w="2880" w:type="dxa"/>
          </w:tcPr>
          <w:p w14:paraId="116484B5" w14:textId="77777777" w:rsidR="006C0EDB" w:rsidRDefault="00000000">
            <w:r>
              <w:rPr>
                <w:sz w:val="19"/>
              </w:rPr>
              <w:t>POST</w:t>
            </w:r>
          </w:p>
        </w:tc>
        <w:tc>
          <w:tcPr>
            <w:tcW w:w="2880" w:type="dxa"/>
          </w:tcPr>
          <w:p w14:paraId="5843BB64" w14:textId="77777777" w:rsidR="006C0EDB" w:rsidRDefault="00000000">
            <w:r>
              <w:rPr>
                <w:sz w:val="19"/>
              </w:rPr>
              <w:t>接收识别服务推送，生成告警</w:t>
            </w:r>
            <w:r>
              <w:rPr>
                <w:sz w:val="19"/>
              </w:rPr>
              <w:t>+WebSocket</w:t>
            </w:r>
            <w:r>
              <w:rPr>
                <w:sz w:val="19"/>
              </w:rPr>
              <w:t>推送</w:t>
            </w:r>
          </w:p>
        </w:tc>
      </w:tr>
      <w:tr w:rsidR="006C0EDB" w14:paraId="10676F7C" w14:textId="77777777">
        <w:tc>
          <w:tcPr>
            <w:tcW w:w="2880" w:type="dxa"/>
          </w:tcPr>
          <w:p w14:paraId="69B22E79" w14:textId="77777777" w:rsidR="006C0EDB" w:rsidRDefault="00000000">
            <w:r>
              <w:rPr>
                <w:sz w:val="19"/>
              </w:rPr>
              <w:t>/ws/alerts</w:t>
            </w:r>
          </w:p>
        </w:tc>
        <w:tc>
          <w:tcPr>
            <w:tcW w:w="2880" w:type="dxa"/>
          </w:tcPr>
          <w:p w14:paraId="73ADB7B6" w14:textId="77777777" w:rsidR="006C0EDB" w:rsidRDefault="00000000">
            <w:r>
              <w:rPr>
                <w:sz w:val="19"/>
              </w:rPr>
              <w:t>WS</w:t>
            </w:r>
          </w:p>
        </w:tc>
        <w:tc>
          <w:tcPr>
            <w:tcW w:w="2880" w:type="dxa"/>
          </w:tcPr>
          <w:p w14:paraId="6A6DC690" w14:textId="77777777" w:rsidR="006C0EDB" w:rsidRDefault="00000000">
            <w:r>
              <w:rPr>
                <w:sz w:val="19"/>
              </w:rPr>
              <w:t xml:space="preserve">WebSocket </w:t>
            </w:r>
            <w:r>
              <w:rPr>
                <w:sz w:val="19"/>
              </w:rPr>
              <w:t>实时推送通道</w:t>
            </w:r>
          </w:p>
        </w:tc>
      </w:tr>
    </w:tbl>
    <w:p w14:paraId="6B2CB479" w14:textId="77777777" w:rsidR="006C0EDB" w:rsidRDefault="00000000">
      <w:pPr>
        <w:spacing w:before="120" w:after="80"/>
        <w:rPr>
          <w:lang w:eastAsia="zh-CN"/>
        </w:rPr>
      </w:pPr>
      <w:r>
        <w:rPr>
          <w:b/>
          <w:color w:val="1E5ABB"/>
          <w:sz w:val="21"/>
          <w:lang w:eastAsia="zh-CN"/>
        </w:rPr>
        <w:t xml:space="preserve">◆ </w:t>
      </w:r>
      <w:r>
        <w:rPr>
          <w:b/>
          <w:color w:val="1E5ABB"/>
          <w:sz w:val="21"/>
          <w:lang w:eastAsia="zh-CN"/>
        </w:rPr>
        <w:t>工匠精神：</w:t>
      </w:r>
      <w:r>
        <w:rPr>
          <w:color w:val="16A085"/>
          <w:sz w:val="21"/>
          <w:lang w:eastAsia="zh-CN"/>
        </w:rPr>
        <w:t>动手搭建环境、排查解决报错，落实劳动教育，在</w:t>
      </w:r>
      <w:r>
        <w:rPr>
          <w:color w:val="16A085"/>
          <w:sz w:val="21"/>
          <w:lang w:eastAsia="zh-CN"/>
        </w:rPr>
        <w:t>“</w:t>
      </w:r>
      <w:r>
        <w:rPr>
          <w:color w:val="16A085"/>
          <w:sz w:val="21"/>
          <w:lang w:eastAsia="zh-CN"/>
        </w:rPr>
        <w:t>做中学</w:t>
      </w:r>
      <w:r>
        <w:rPr>
          <w:color w:val="16A085"/>
          <w:sz w:val="21"/>
          <w:lang w:eastAsia="zh-CN"/>
        </w:rPr>
        <w:t>”</w:t>
      </w:r>
      <w:r>
        <w:rPr>
          <w:color w:val="16A085"/>
          <w:sz w:val="21"/>
          <w:lang w:eastAsia="zh-CN"/>
        </w:rPr>
        <w:t>中养成动手与耐心。</w:t>
      </w:r>
    </w:p>
    <w:p w14:paraId="2D146A4A" w14:textId="77777777" w:rsidR="00594FD8" w:rsidRDefault="00000000">
      <w:pPr>
        <w:keepNext/>
        <w:rPr>
          <w:lang w:eastAsia="zh-CN"/>
        </w:rPr>
      </w:pPr>
      <w:r>
        <w:rPr>
          <w:rFonts w:ascii="微软雅黑" w:hAnsi="微软雅黑"/>
          <w:b/>
          <w:lang w:eastAsia="zh-CN"/>
        </w:rPr>
        <w:t>AI协同实操：接口使用</w:t>
      </w:r>
    </w:p>
    <w:p w14:paraId="033E54C1" w14:textId="77777777" w:rsidR="00594FD8" w:rsidRDefault="00000000">
      <w:pPr>
        <w:pStyle w:val="a0"/>
        <w:rPr>
          <w:lang w:eastAsia="zh-CN"/>
        </w:rPr>
      </w:pPr>
      <w:r>
        <w:rPr>
          <w:rFonts w:ascii="微软雅黑" w:hAnsi="微软雅黑"/>
          <w:lang w:eastAsia="zh-CN"/>
        </w:rPr>
        <w:t>人工必须理解：请求方法、路径、参数、请求体、返回值和状态码。</w:t>
      </w:r>
    </w:p>
    <w:p w14:paraId="0946289D" w14:textId="77777777" w:rsidR="00594FD8" w:rsidRDefault="00000000">
      <w:pPr>
        <w:pStyle w:val="a0"/>
        <w:rPr>
          <w:lang w:eastAsia="zh-CN"/>
        </w:rPr>
      </w:pPr>
      <w:r>
        <w:rPr>
          <w:rFonts w:ascii="微软雅黑" w:hAnsi="微软雅黑"/>
          <w:lang w:eastAsia="zh-CN"/>
        </w:rPr>
        <w:t>适合AI辅助：生成Postman或命令行测试示例、设计正常与异常请求。</w:t>
      </w:r>
    </w:p>
    <w:p w14:paraId="6390C0DD" w14:textId="77777777" w:rsidR="00594FD8" w:rsidRDefault="00000000">
      <w:pPr>
        <w:pStyle w:val="a0"/>
        <w:rPr>
          <w:lang w:eastAsia="zh-CN"/>
        </w:rPr>
      </w:pPr>
      <w:r>
        <w:rPr>
          <w:rFonts w:ascii="微软雅黑" w:hAnsi="微软雅黑"/>
          <w:lang w:eastAsia="zh-CN"/>
        </w:rPr>
        <w:t>人工验收：不能只看HTTP成功；还要检查数据库、页面和实时消息是否产生预期变化。</w:t>
      </w:r>
    </w:p>
    <w:p w14:paraId="4343C71A" w14:textId="77777777" w:rsidR="006C0EDB" w:rsidRDefault="00000000" w:rsidP="00933828">
      <w:pPr>
        <w:rPr>
          <w:lang w:eastAsia="zh-CN"/>
        </w:rPr>
      </w:pPr>
      <w:r>
        <w:rPr>
          <w:b/>
          <w:color w:val="1E5ABB"/>
          <w:sz w:val="30"/>
          <w:lang w:eastAsia="zh-CN"/>
        </w:rPr>
        <w:lastRenderedPageBreak/>
        <w:t>十一、</w:t>
      </w:r>
      <w:r>
        <w:rPr>
          <w:rFonts w:cs="微软雅黑" w:hint="eastAsia"/>
          <w:b/>
          <w:color w:val="1E5ABB"/>
          <w:sz w:val="30"/>
          <w:lang w:eastAsia="zh-CN"/>
        </w:rPr>
        <w:t>环</w:t>
      </w:r>
      <w:r>
        <w:rPr>
          <w:rFonts w:cs="MS Gothic" w:hint="eastAsia"/>
          <w:b/>
          <w:color w:val="1E5ABB"/>
          <w:sz w:val="30"/>
          <w:lang w:eastAsia="zh-CN"/>
        </w:rPr>
        <w:t>境安装与运行步</w:t>
      </w:r>
      <w:r>
        <w:rPr>
          <w:rFonts w:cs="微软雅黑" w:hint="eastAsia"/>
          <w:b/>
          <w:color w:val="1E5ABB"/>
          <w:sz w:val="30"/>
          <w:lang w:eastAsia="zh-CN"/>
        </w:rPr>
        <w:t>骤</w:t>
      </w:r>
    </w:p>
    <w:p w14:paraId="1A39FF6C" w14:textId="77777777" w:rsidR="006C0EDB" w:rsidRDefault="00000000" w:rsidP="00933828">
      <w:r>
        <w:rPr>
          <w:b/>
          <w:color w:val="1E5ABB"/>
          <w:sz w:val="26"/>
        </w:rPr>
        <w:t xml:space="preserve">11.1 </w:t>
      </w:r>
      <w:r>
        <w:rPr>
          <w:b/>
          <w:color w:val="1E5ABB"/>
          <w:sz w:val="26"/>
        </w:rPr>
        <w:t>需要安装的</w:t>
      </w:r>
      <w:r>
        <w:rPr>
          <w:rFonts w:cs="微软雅黑" w:hint="eastAsia"/>
          <w:b/>
          <w:color w:val="1E5ABB"/>
          <w:sz w:val="26"/>
        </w:rPr>
        <w:t>环</w:t>
      </w:r>
      <w:r>
        <w:rPr>
          <w:rFonts w:cs="MS Gothic" w:hint="eastAsia"/>
          <w:b/>
          <w:color w:val="1E5ABB"/>
          <w:sz w:val="26"/>
        </w:rPr>
        <w:t>境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C0EDB" w14:paraId="686016CA" w14:textId="77777777">
        <w:tc>
          <w:tcPr>
            <w:tcW w:w="2880" w:type="dxa"/>
          </w:tcPr>
          <w:p w14:paraId="3E0896F2" w14:textId="77777777" w:rsidR="006C0EDB" w:rsidRDefault="00000000">
            <w:r>
              <w:rPr>
                <w:b/>
                <w:sz w:val="19"/>
              </w:rPr>
              <w:t>软件</w:t>
            </w:r>
            <w:r>
              <w:rPr>
                <w:b/>
                <w:sz w:val="19"/>
              </w:rPr>
              <w:t>/</w:t>
            </w:r>
            <w:r>
              <w:rPr>
                <w:b/>
                <w:sz w:val="19"/>
              </w:rPr>
              <w:t>环境</w:t>
            </w:r>
          </w:p>
        </w:tc>
        <w:tc>
          <w:tcPr>
            <w:tcW w:w="2880" w:type="dxa"/>
          </w:tcPr>
          <w:p w14:paraId="6A938B0B" w14:textId="77777777" w:rsidR="006C0EDB" w:rsidRDefault="00000000">
            <w:r>
              <w:rPr>
                <w:b/>
                <w:sz w:val="19"/>
              </w:rPr>
              <w:t>版本</w:t>
            </w:r>
          </w:p>
        </w:tc>
        <w:tc>
          <w:tcPr>
            <w:tcW w:w="2880" w:type="dxa"/>
          </w:tcPr>
          <w:p w14:paraId="394A09A0" w14:textId="77777777" w:rsidR="006C0EDB" w:rsidRDefault="00000000">
            <w:r>
              <w:rPr>
                <w:b/>
                <w:sz w:val="19"/>
              </w:rPr>
              <w:t>验证命令</w:t>
            </w:r>
          </w:p>
        </w:tc>
      </w:tr>
      <w:tr w:rsidR="006C0EDB" w14:paraId="02FBABA7" w14:textId="77777777">
        <w:tc>
          <w:tcPr>
            <w:tcW w:w="2880" w:type="dxa"/>
          </w:tcPr>
          <w:p w14:paraId="49573127" w14:textId="77777777" w:rsidR="006C0EDB" w:rsidRDefault="00000000">
            <w:r>
              <w:rPr>
                <w:sz w:val="19"/>
              </w:rPr>
              <w:t>操作系统</w:t>
            </w:r>
          </w:p>
        </w:tc>
        <w:tc>
          <w:tcPr>
            <w:tcW w:w="2880" w:type="dxa"/>
          </w:tcPr>
          <w:p w14:paraId="310582FB" w14:textId="77777777" w:rsidR="006C0EDB" w:rsidRDefault="00000000">
            <w:r>
              <w:rPr>
                <w:sz w:val="19"/>
              </w:rPr>
              <w:t xml:space="preserve">Windows </w:t>
            </w:r>
            <w:r>
              <w:rPr>
                <w:sz w:val="19"/>
              </w:rPr>
              <w:t>或</w:t>
            </w:r>
            <w:r>
              <w:rPr>
                <w:sz w:val="19"/>
              </w:rPr>
              <w:t xml:space="preserve"> Linux</w:t>
            </w:r>
          </w:p>
        </w:tc>
        <w:tc>
          <w:tcPr>
            <w:tcW w:w="2880" w:type="dxa"/>
          </w:tcPr>
          <w:p w14:paraId="3B7E9A8B" w14:textId="77777777" w:rsidR="006C0EDB" w:rsidRDefault="00000000">
            <w:r>
              <w:rPr>
                <w:sz w:val="19"/>
              </w:rPr>
              <w:t>—</w:t>
            </w:r>
          </w:p>
        </w:tc>
      </w:tr>
      <w:tr w:rsidR="006C0EDB" w14:paraId="7F55F3E9" w14:textId="77777777">
        <w:tc>
          <w:tcPr>
            <w:tcW w:w="2880" w:type="dxa"/>
          </w:tcPr>
          <w:p w14:paraId="0BF4E164" w14:textId="77777777" w:rsidR="006C0EDB" w:rsidRDefault="00000000">
            <w:r>
              <w:rPr>
                <w:sz w:val="19"/>
              </w:rPr>
              <w:t>JDK</w:t>
            </w:r>
          </w:p>
        </w:tc>
        <w:tc>
          <w:tcPr>
            <w:tcW w:w="2880" w:type="dxa"/>
          </w:tcPr>
          <w:p w14:paraId="4C7763E4" w14:textId="77777777" w:rsidR="006C0EDB" w:rsidRDefault="00000000">
            <w:r>
              <w:rPr>
                <w:sz w:val="19"/>
              </w:rPr>
              <w:t>17</w:t>
            </w:r>
          </w:p>
        </w:tc>
        <w:tc>
          <w:tcPr>
            <w:tcW w:w="2880" w:type="dxa"/>
          </w:tcPr>
          <w:p w14:paraId="1B3FF2E5" w14:textId="77777777" w:rsidR="006C0EDB" w:rsidRDefault="00000000">
            <w:r>
              <w:rPr>
                <w:sz w:val="19"/>
              </w:rPr>
              <w:t>java -version</w:t>
            </w:r>
          </w:p>
        </w:tc>
      </w:tr>
      <w:tr w:rsidR="006C0EDB" w14:paraId="2B5DD922" w14:textId="77777777">
        <w:tc>
          <w:tcPr>
            <w:tcW w:w="2880" w:type="dxa"/>
          </w:tcPr>
          <w:p w14:paraId="1F7B1EBE" w14:textId="77777777" w:rsidR="006C0EDB" w:rsidRDefault="00000000">
            <w:r>
              <w:rPr>
                <w:sz w:val="19"/>
              </w:rPr>
              <w:t>Maven</w:t>
            </w:r>
          </w:p>
        </w:tc>
        <w:tc>
          <w:tcPr>
            <w:tcW w:w="2880" w:type="dxa"/>
          </w:tcPr>
          <w:p w14:paraId="5157247B" w14:textId="77777777" w:rsidR="006C0EDB" w:rsidRDefault="00000000">
            <w:r>
              <w:rPr>
                <w:sz w:val="19"/>
              </w:rPr>
              <w:t>3.9+</w:t>
            </w:r>
          </w:p>
        </w:tc>
        <w:tc>
          <w:tcPr>
            <w:tcW w:w="2880" w:type="dxa"/>
          </w:tcPr>
          <w:p w14:paraId="171F6B23" w14:textId="77777777" w:rsidR="006C0EDB" w:rsidRDefault="00000000">
            <w:r>
              <w:rPr>
                <w:sz w:val="19"/>
              </w:rPr>
              <w:t>mvn -v</w:t>
            </w:r>
          </w:p>
        </w:tc>
      </w:tr>
      <w:tr w:rsidR="006C0EDB" w14:paraId="5C4FFBD0" w14:textId="77777777">
        <w:tc>
          <w:tcPr>
            <w:tcW w:w="2880" w:type="dxa"/>
          </w:tcPr>
          <w:p w14:paraId="4A5FC8C4" w14:textId="77777777" w:rsidR="006C0EDB" w:rsidRDefault="00000000">
            <w:r>
              <w:rPr>
                <w:sz w:val="19"/>
              </w:rPr>
              <w:t>MySQL</w:t>
            </w:r>
          </w:p>
        </w:tc>
        <w:tc>
          <w:tcPr>
            <w:tcW w:w="2880" w:type="dxa"/>
          </w:tcPr>
          <w:p w14:paraId="57A5D1C1" w14:textId="77777777" w:rsidR="006C0EDB" w:rsidRDefault="00000000">
            <w:r>
              <w:rPr>
                <w:sz w:val="19"/>
              </w:rPr>
              <w:t>8.0</w:t>
            </w:r>
          </w:p>
        </w:tc>
        <w:tc>
          <w:tcPr>
            <w:tcW w:w="2880" w:type="dxa"/>
          </w:tcPr>
          <w:p w14:paraId="0F6CCF0E" w14:textId="77777777" w:rsidR="006C0EDB" w:rsidRDefault="00000000">
            <w:r>
              <w:rPr>
                <w:sz w:val="19"/>
              </w:rPr>
              <w:t>mysql --version</w:t>
            </w:r>
          </w:p>
        </w:tc>
      </w:tr>
      <w:tr w:rsidR="006C0EDB" w14:paraId="1C0CD2D0" w14:textId="77777777">
        <w:tc>
          <w:tcPr>
            <w:tcW w:w="2880" w:type="dxa"/>
          </w:tcPr>
          <w:p w14:paraId="037C4F74" w14:textId="77777777" w:rsidR="006C0EDB" w:rsidRDefault="00000000">
            <w:r>
              <w:rPr>
                <w:sz w:val="19"/>
              </w:rPr>
              <w:t>开发工具</w:t>
            </w:r>
          </w:p>
        </w:tc>
        <w:tc>
          <w:tcPr>
            <w:tcW w:w="2880" w:type="dxa"/>
          </w:tcPr>
          <w:p w14:paraId="5300D667" w14:textId="77777777" w:rsidR="006C0EDB" w:rsidRDefault="00000000">
            <w:r>
              <w:rPr>
                <w:sz w:val="19"/>
              </w:rPr>
              <w:t>IntelliJ IDEA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VS Code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Navicat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Postman</w:t>
            </w:r>
          </w:p>
        </w:tc>
        <w:tc>
          <w:tcPr>
            <w:tcW w:w="2880" w:type="dxa"/>
          </w:tcPr>
          <w:p w14:paraId="622E0F46" w14:textId="77777777" w:rsidR="006C0EDB" w:rsidRDefault="00000000">
            <w:r>
              <w:rPr>
                <w:sz w:val="19"/>
              </w:rPr>
              <w:t>—</w:t>
            </w:r>
          </w:p>
        </w:tc>
      </w:tr>
      <w:tr w:rsidR="006C0EDB" w14:paraId="02E71C19" w14:textId="77777777">
        <w:tc>
          <w:tcPr>
            <w:tcW w:w="2880" w:type="dxa"/>
          </w:tcPr>
          <w:p w14:paraId="33003BFF" w14:textId="77777777" w:rsidR="006C0EDB" w:rsidRDefault="00000000">
            <w:r>
              <w:rPr>
                <w:sz w:val="19"/>
              </w:rPr>
              <w:t>Python</w:t>
            </w:r>
          </w:p>
        </w:tc>
        <w:tc>
          <w:tcPr>
            <w:tcW w:w="2880" w:type="dxa"/>
          </w:tcPr>
          <w:p w14:paraId="2B0A7596" w14:textId="77777777" w:rsidR="006C0EDB" w:rsidRDefault="00000000">
            <w:r>
              <w:rPr>
                <w:sz w:val="19"/>
              </w:rPr>
              <w:t>3.10+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AI</w:t>
            </w:r>
            <w:r>
              <w:rPr>
                <w:sz w:val="19"/>
              </w:rPr>
              <w:t>识别服务用）</w:t>
            </w:r>
          </w:p>
        </w:tc>
        <w:tc>
          <w:tcPr>
            <w:tcW w:w="2880" w:type="dxa"/>
          </w:tcPr>
          <w:p w14:paraId="4B4DCE10" w14:textId="77777777" w:rsidR="006C0EDB" w:rsidRDefault="00000000">
            <w:r>
              <w:rPr>
                <w:sz w:val="19"/>
              </w:rPr>
              <w:t>python --version</w:t>
            </w:r>
          </w:p>
        </w:tc>
      </w:tr>
      <w:tr w:rsidR="006C0EDB" w14:paraId="668DFF11" w14:textId="77777777">
        <w:tc>
          <w:tcPr>
            <w:tcW w:w="2880" w:type="dxa"/>
          </w:tcPr>
          <w:p w14:paraId="772DAE37" w14:textId="77777777" w:rsidR="006C0EDB" w:rsidRDefault="00000000">
            <w:r>
              <w:rPr>
                <w:sz w:val="19"/>
              </w:rPr>
              <w:t>Node.js</w:t>
            </w:r>
          </w:p>
        </w:tc>
        <w:tc>
          <w:tcPr>
            <w:tcW w:w="2880" w:type="dxa"/>
          </w:tcPr>
          <w:p w14:paraId="2E816A98" w14:textId="77777777" w:rsidR="006C0EDB" w:rsidRDefault="00000000">
            <w:r>
              <w:rPr>
                <w:sz w:val="19"/>
              </w:rPr>
              <w:t>不需要（前端为静态页面，由</w:t>
            </w:r>
            <w:r>
              <w:rPr>
                <w:sz w:val="19"/>
              </w:rPr>
              <w:t xml:space="preserve"> Spring Boot </w:t>
            </w:r>
            <w:r>
              <w:rPr>
                <w:sz w:val="19"/>
              </w:rPr>
              <w:t>托管）</w:t>
            </w:r>
          </w:p>
        </w:tc>
        <w:tc>
          <w:tcPr>
            <w:tcW w:w="2880" w:type="dxa"/>
          </w:tcPr>
          <w:p w14:paraId="35E3284E" w14:textId="77777777" w:rsidR="006C0EDB" w:rsidRDefault="00000000">
            <w:r>
              <w:rPr>
                <w:sz w:val="19"/>
              </w:rPr>
              <w:t>—</w:t>
            </w:r>
          </w:p>
        </w:tc>
      </w:tr>
    </w:tbl>
    <w:p w14:paraId="707F1AFF" w14:textId="77777777" w:rsidR="006C0EDB" w:rsidRDefault="00000000" w:rsidP="00933828">
      <w:pPr>
        <w:rPr>
          <w:lang w:eastAsia="zh-CN"/>
        </w:rPr>
      </w:pPr>
      <w:r>
        <w:rPr>
          <w:b/>
          <w:color w:val="1E5ABB"/>
          <w:sz w:val="26"/>
          <w:lang w:eastAsia="zh-CN"/>
        </w:rPr>
        <w:t xml:space="preserve">11.2 </w:t>
      </w:r>
      <w:r>
        <w:rPr>
          <w:b/>
          <w:color w:val="1E5ABB"/>
          <w:sz w:val="26"/>
          <w:lang w:eastAsia="zh-CN"/>
        </w:rPr>
        <w:t>运行步</w:t>
      </w:r>
      <w:r>
        <w:rPr>
          <w:rFonts w:cs="微软雅黑" w:hint="eastAsia"/>
          <w:b/>
          <w:color w:val="1E5ABB"/>
          <w:sz w:val="26"/>
          <w:lang w:eastAsia="zh-CN"/>
        </w:rPr>
        <w:t>骤</w:t>
      </w:r>
    </w:p>
    <w:p w14:paraId="573B9116" w14:textId="77777777" w:rsidR="006C0EDB" w:rsidRDefault="00000000" w:rsidP="00933828">
      <w:pPr>
        <w:pStyle w:val="a"/>
        <w:numPr>
          <w:ilvl w:val="0"/>
          <w:numId w:val="11"/>
        </w:numPr>
        <w:spacing w:after="40"/>
        <w:rPr>
          <w:lang w:eastAsia="zh-CN"/>
        </w:rPr>
      </w:pPr>
      <w:r>
        <w:rPr>
          <w:lang w:eastAsia="zh-CN"/>
        </w:rPr>
        <w:t>启动</w:t>
      </w:r>
      <w:r>
        <w:rPr>
          <w:lang w:eastAsia="zh-CN"/>
        </w:rPr>
        <w:t xml:space="preserve"> MySQL 8</w:t>
      </w:r>
      <w:r>
        <w:rPr>
          <w:lang w:eastAsia="zh-CN"/>
        </w:rPr>
        <w:t>，创建库表：执行建库建表</w:t>
      </w:r>
      <w:r>
        <w:rPr>
          <w:lang w:eastAsia="zh-CN"/>
        </w:rPr>
        <w:t xml:space="preserve"> SQL</w:t>
      </w:r>
      <w:r>
        <w:rPr>
          <w:lang w:eastAsia="zh-CN"/>
        </w:rPr>
        <w:t>（见</w:t>
      </w:r>
      <w:r>
        <w:rPr>
          <w:lang w:eastAsia="zh-CN"/>
        </w:rPr>
        <w:t xml:space="preserve"> 3.3①</w:t>
      </w:r>
      <w:r>
        <w:rPr>
          <w:lang w:eastAsia="zh-CN"/>
        </w:rPr>
        <w:t>）。</w:t>
      </w:r>
    </w:p>
    <w:p w14:paraId="2339DAED" w14:textId="77777777" w:rsidR="006C0EDB" w:rsidRDefault="00000000">
      <w:pPr>
        <w:pStyle w:val="a"/>
        <w:spacing w:after="40"/>
      </w:pPr>
      <w:r>
        <w:t>配置</w:t>
      </w:r>
      <w:r>
        <w:t xml:space="preserve"> application.yml </w:t>
      </w:r>
      <w:r>
        <w:t>的</w:t>
      </w:r>
      <w:r>
        <w:t xml:space="preserve"> MySQL </w:t>
      </w:r>
      <w:r>
        <w:t>连接（见</w:t>
      </w:r>
      <w:r>
        <w:t xml:space="preserve"> 1.3③</w:t>
      </w:r>
      <w:r>
        <w:t>），并确保账号密码一致。</w:t>
      </w:r>
    </w:p>
    <w:p w14:paraId="7D907915" w14:textId="77777777" w:rsidR="006C0EDB" w:rsidRDefault="00000000">
      <w:pPr>
        <w:pStyle w:val="a"/>
        <w:spacing w:after="40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 xml:space="preserve">AI </w:t>
      </w:r>
      <w:r>
        <w:rPr>
          <w:lang w:eastAsia="zh-CN"/>
        </w:rPr>
        <w:t>识别服务）创建虚拟环境、装依赖，启动：</w:t>
      </w:r>
    </w:p>
    <w:p w14:paraId="2A82034E" w14:textId="77777777" w:rsidR="006C0EDB" w:rsidRDefault="00000000">
      <w:pPr>
        <w:spacing w:after="0"/>
        <w:ind w:left="216"/>
      </w:pPr>
      <w:r>
        <w:rPr>
          <w:rFonts w:ascii="Consolas" w:eastAsia="Consolas" w:hAnsi="Consolas"/>
          <w:sz w:val="19"/>
        </w:rPr>
        <w:t>python -m venv yolovenv</w:t>
      </w:r>
    </w:p>
    <w:p w14:paraId="58C597BC" w14:textId="77777777" w:rsidR="006C0EDB" w:rsidRDefault="00000000">
      <w:pPr>
        <w:spacing w:after="0"/>
        <w:ind w:left="216"/>
      </w:pPr>
      <w:r>
        <w:rPr>
          <w:rFonts w:ascii="Consolas" w:eastAsia="Consolas" w:hAnsi="Consolas"/>
          <w:sz w:val="19"/>
        </w:rPr>
        <w:t>yolovenv\Scripts\Activate.ps1        # Windows PowerShell；或 yolovenv\Scripts\activate.bat</w:t>
      </w:r>
    </w:p>
    <w:p w14:paraId="2F5ADD51" w14:textId="77777777" w:rsidR="006C0EDB" w:rsidRDefault="00000000">
      <w:pPr>
        <w:spacing w:after="0"/>
        <w:ind w:left="216"/>
      </w:pPr>
      <w:r>
        <w:rPr>
          <w:rFonts w:ascii="Consolas" w:eastAsia="Consolas" w:hAnsi="Consolas"/>
          <w:sz w:val="19"/>
        </w:rPr>
        <w:t>pip install torch torchvision ultralytics fastapi uvicorn</w:t>
      </w:r>
    </w:p>
    <w:p w14:paraId="4BE933FB" w14:textId="77777777" w:rsidR="006C0EDB" w:rsidRDefault="00000000">
      <w:pPr>
        <w:spacing w:after="0"/>
        <w:ind w:left="216"/>
      </w:pPr>
      <w:r>
        <w:rPr>
          <w:rFonts w:ascii="Consolas" w:eastAsia="Consolas" w:hAnsi="Consolas"/>
          <w:sz w:val="19"/>
        </w:rPr>
        <w:t>python server.py                       # 端口 8000，监听 ai-watch</w:t>
      </w:r>
    </w:p>
    <w:p w14:paraId="4C7C0FEE" w14:textId="77777777" w:rsidR="006C0EDB" w:rsidRDefault="006C0EDB">
      <w:pPr>
        <w:spacing w:after="40"/>
      </w:pPr>
    </w:p>
    <w:p w14:paraId="4E7BFEF1" w14:textId="77777777" w:rsidR="006C0EDB" w:rsidRDefault="00000000">
      <w:pPr>
        <w:pStyle w:val="a"/>
        <w:spacing w:after="40"/>
      </w:pPr>
      <w:r>
        <w:t>（平台）启动：</w:t>
      </w:r>
    </w:p>
    <w:p w14:paraId="05F04975" w14:textId="77777777" w:rsidR="006C0EDB" w:rsidRDefault="00000000">
      <w:pPr>
        <w:spacing w:after="0"/>
        <w:ind w:left="216"/>
      </w:pPr>
      <w:r>
        <w:rPr>
          <w:rFonts w:ascii="Consolas" w:eastAsia="Consolas" w:hAnsi="Consolas"/>
          <w:sz w:val="19"/>
        </w:rPr>
        <w:t>mvn spring-boot:run        # 或先打包再 java -jar target/security-monitor-1.0.0.jar</w:t>
      </w:r>
    </w:p>
    <w:p w14:paraId="6E3EC22D" w14:textId="77777777" w:rsidR="006C0EDB" w:rsidRDefault="00000000">
      <w:pPr>
        <w:spacing w:after="0"/>
        <w:ind w:left="216"/>
        <w:rPr>
          <w:lang w:eastAsia="zh-CN"/>
        </w:rPr>
      </w:pPr>
      <w:r>
        <w:rPr>
          <w:rFonts w:ascii="Consolas" w:eastAsia="Consolas" w:hAnsi="Consolas"/>
          <w:sz w:val="19"/>
          <w:lang w:eastAsia="zh-CN"/>
        </w:rPr>
        <w:t># 浏览器访问 http://localhost:8080</w:t>
      </w:r>
    </w:p>
    <w:p w14:paraId="78AC2CC8" w14:textId="77777777" w:rsidR="006C0EDB" w:rsidRDefault="006C0EDB">
      <w:pPr>
        <w:spacing w:after="40"/>
        <w:rPr>
          <w:lang w:eastAsia="zh-CN"/>
        </w:rPr>
      </w:pPr>
    </w:p>
    <w:p w14:paraId="003EFF5A" w14:textId="77777777" w:rsidR="006C0EDB" w:rsidRDefault="00000000">
      <w:pPr>
        <w:pStyle w:val="a"/>
        <w:spacing w:after="40"/>
      </w:pPr>
      <w:r>
        <w:t>测试：打开页面</w:t>
      </w:r>
      <w:r>
        <w:t xml:space="preserve"> → </w:t>
      </w:r>
      <w:r>
        <w:t>实时告警中心；把图片放入</w:t>
      </w:r>
      <w:r>
        <w:t xml:space="preserve"> E:\...\</w:t>
      </w:r>
      <w:r>
        <w:t>模型训练实践</w:t>
      </w:r>
      <w:r>
        <w:t>\ai-watch\</w:t>
      </w:r>
      <w:r>
        <w:t>，</w:t>
      </w:r>
      <w:r>
        <w:t xml:space="preserve">2~3 </w:t>
      </w:r>
      <w:r>
        <w:t>秒内自动识别并生成告警、实时推送；图片自动归档到</w:t>
      </w:r>
      <w:r>
        <w:t xml:space="preserve"> ai-watch\processed\</w:t>
      </w:r>
      <w:r>
        <w:t>。</w:t>
      </w:r>
    </w:p>
    <w:p w14:paraId="0BD6DB91" w14:textId="77777777" w:rsidR="006C0EDB" w:rsidRDefault="00000000" w:rsidP="00933828">
      <w:r>
        <w:rPr>
          <w:b/>
          <w:color w:val="1E5ABB"/>
          <w:sz w:val="26"/>
        </w:rPr>
        <w:t xml:space="preserve">11.3 </w:t>
      </w:r>
      <w:r>
        <w:rPr>
          <w:rFonts w:cs="微软雅黑" w:hint="eastAsia"/>
          <w:b/>
          <w:color w:val="1E5ABB"/>
          <w:sz w:val="26"/>
        </w:rPr>
        <w:t>联调顺</w:t>
      </w:r>
      <w:r>
        <w:rPr>
          <w:rFonts w:cs="MS Gothic" w:hint="eastAsia"/>
          <w:b/>
          <w:color w:val="1E5ABB"/>
          <w:sz w:val="26"/>
        </w:rPr>
        <w:t>序</w:t>
      </w:r>
    </w:p>
    <w:p w14:paraId="4CB2022C" w14:textId="77777777" w:rsidR="006C0EDB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先启动识别服务</w:t>
      </w:r>
      <w:r>
        <w:rPr>
          <w:lang w:eastAsia="zh-CN"/>
        </w:rPr>
        <w:t>(8000)</w:t>
      </w:r>
      <w:r>
        <w:rPr>
          <w:lang w:eastAsia="zh-CN"/>
        </w:rPr>
        <w:t>（平台生成告警时需调用它）。</w:t>
      </w:r>
    </w:p>
    <w:p w14:paraId="640A388D" w14:textId="77777777" w:rsidR="006C0EDB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再启动平台</w:t>
      </w:r>
      <w:r>
        <w:rPr>
          <w:lang w:eastAsia="zh-CN"/>
        </w:rPr>
        <w:t>(8080)</w:t>
      </w:r>
      <w:r>
        <w:rPr>
          <w:lang w:eastAsia="zh-CN"/>
        </w:rPr>
        <w:t>；确保</w:t>
      </w:r>
      <w:r>
        <w:rPr>
          <w:lang w:eastAsia="zh-CN"/>
        </w:rPr>
        <w:t xml:space="preserve"> MySQL 8 </w:t>
      </w:r>
      <w:r>
        <w:rPr>
          <w:lang w:eastAsia="zh-CN"/>
        </w:rPr>
        <w:t>已建库建表、连接正常。</w:t>
      </w:r>
    </w:p>
    <w:p w14:paraId="77285D53" w14:textId="77777777" w:rsidR="006C0EDB" w:rsidRDefault="00000000">
      <w:pPr>
        <w:pStyle w:val="a0"/>
        <w:spacing w:after="40"/>
      </w:pPr>
      <w:r>
        <w:t>两服务都在后：投图</w:t>
      </w:r>
      <w:r>
        <w:t xml:space="preserve"> ai-watch → </w:t>
      </w:r>
      <w:r>
        <w:t>自动识别</w:t>
      </w:r>
      <w:r>
        <w:t xml:space="preserve"> → </w:t>
      </w:r>
      <w:r>
        <w:t>平台告警</w:t>
      </w:r>
      <w:r>
        <w:t xml:space="preserve"> + WebSocket </w:t>
      </w:r>
      <w:r>
        <w:t>推送。</w:t>
      </w:r>
    </w:p>
    <w:p w14:paraId="62912CC4" w14:textId="77777777" w:rsidR="00594FD8" w:rsidRDefault="00000000">
      <w:pPr>
        <w:keepNext/>
        <w:rPr>
          <w:lang w:eastAsia="zh-CN"/>
        </w:rPr>
      </w:pPr>
      <w:r>
        <w:rPr>
          <w:rFonts w:ascii="微软雅黑" w:hAnsi="微软雅黑"/>
          <w:b/>
          <w:lang w:eastAsia="zh-CN"/>
        </w:rPr>
        <w:lastRenderedPageBreak/>
        <w:t>十四、AI协同开发规范与实训记录</w:t>
      </w:r>
    </w:p>
    <w:p w14:paraId="766F3F87" w14:textId="77777777" w:rsidR="00594FD8" w:rsidRDefault="00000000">
      <w:pPr>
        <w:keepNext/>
      </w:pPr>
      <w:r>
        <w:rPr>
          <w:rFonts w:ascii="微软雅黑" w:hAnsi="微软雅黑"/>
          <w:b/>
        </w:rPr>
        <w:t>AI使用规范</w:t>
      </w:r>
    </w:p>
    <w:p w14:paraId="24E52690" w14:textId="77777777" w:rsidR="00594FD8" w:rsidRDefault="00000000">
      <w:pPr>
        <w:pStyle w:val="a0"/>
        <w:rPr>
          <w:lang w:eastAsia="zh-CN"/>
        </w:rPr>
      </w:pPr>
      <w:r>
        <w:rPr>
          <w:lang w:eastAsia="zh-CN"/>
        </w:rPr>
        <w:t>不得向公共</w:t>
      </w:r>
      <w:r>
        <w:rPr>
          <w:lang w:eastAsia="zh-CN"/>
        </w:rPr>
        <w:t>AI</w:t>
      </w:r>
      <w:r>
        <w:rPr>
          <w:lang w:eastAsia="zh-CN"/>
        </w:rPr>
        <w:t>提交账号密码、个人信息、密钥、真实业务数据等敏感内容。</w:t>
      </w:r>
    </w:p>
    <w:p w14:paraId="06053A5B" w14:textId="77777777" w:rsidR="00594FD8" w:rsidRDefault="00000000">
      <w:pPr>
        <w:pStyle w:val="a0"/>
        <w:rPr>
          <w:lang w:eastAsia="zh-CN"/>
        </w:rPr>
      </w:pPr>
      <w:r>
        <w:rPr>
          <w:lang w:eastAsia="zh-CN"/>
        </w:rPr>
        <w:t>不得直接执行</w:t>
      </w:r>
      <w:r>
        <w:rPr>
          <w:lang w:eastAsia="zh-CN"/>
        </w:rPr>
        <w:t>AI</w:t>
      </w:r>
      <w:r>
        <w:rPr>
          <w:lang w:eastAsia="zh-CN"/>
        </w:rPr>
        <w:t>给出的删除文件、覆盖数据库、修改权限等高风险命令；必须先读懂目标和影响。</w:t>
      </w:r>
    </w:p>
    <w:p w14:paraId="119C78F2" w14:textId="77777777" w:rsidR="00594FD8" w:rsidRDefault="00000000">
      <w:pPr>
        <w:pStyle w:val="a0"/>
        <w:rPr>
          <w:lang w:eastAsia="zh-CN"/>
        </w:rPr>
      </w:pPr>
      <w:r>
        <w:rPr>
          <w:lang w:eastAsia="zh-CN"/>
        </w:rPr>
        <w:t>AI</w:t>
      </w:r>
      <w:r>
        <w:rPr>
          <w:lang w:eastAsia="zh-CN"/>
        </w:rPr>
        <w:t>生成的依赖、接口和代码必须与当前项目版本及架构核对，禁止为了省事擅自替换技术栈。</w:t>
      </w:r>
    </w:p>
    <w:p w14:paraId="3AD8A51F" w14:textId="77777777" w:rsidR="00594FD8" w:rsidRDefault="00000000">
      <w:pPr>
        <w:pStyle w:val="a0"/>
        <w:rPr>
          <w:lang w:eastAsia="zh-CN"/>
        </w:rPr>
      </w:pPr>
      <w:r>
        <w:rPr>
          <w:lang w:eastAsia="zh-CN"/>
        </w:rPr>
        <w:t>任何功能必须经过人工运行与验收；能够运行不代表实现正确，还需检查数据、异常场景和原有功能。</w:t>
      </w:r>
    </w:p>
    <w:p w14:paraId="24435B7F" w14:textId="77777777" w:rsidR="00594FD8" w:rsidRDefault="00000000">
      <w:r>
        <w:rPr>
          <w:rFonts w:ascii="微软雅黑" w:hAnsi="微软雅黑"/>
          <w:b/>
        </w:rPr>
        <w:t>过程记录要求</w:t>
      </w:r>
    </w:p>
    <w:p w14:paraId="4719EAAF" w14:textId="77777777" w:rsidR="00594FD8" w:rsidRDefault="00000000">
      <w:pPr>
        <w:pStyle w:val="a0"/>
        <w:rPr>
          <w:lang w:eastAsia="zh-CN"/>
        </w:rPr>
      </w:pPr>
      <w:r>
        <w:rPr>
          <w:lang w:eastAsia="zh-CN"/>
        </w:rPr>
        <w:t>每组保留：任务描述、关键提示词、</w:t>
      </w:r>
      <w:r>
        <w:rPr>
          <w:lang w:eastAsia="zh-CN"/>
        </w:rPr>
        <w:t>AI</w:t>
      </w:r>
      <w:r>
        <w:rPr>
          <w:lang w:eastAsia="zh-CN"/>
        </w:rPr>
        <w:t>主要输出、人工修改内容、测试证据、未解决问题和责任分工。</w:t>
      </w:r>
    </w:p>
    <w:p w14:paraId="484D035B" w14:textId="77777777" w:rsidR="00594FD8" w:rsidRDefault="00000000">
      <w:pPr>
        <w:pStyle w:val="a0"/>
        <w:rPr>
          <w:lang w:eastAsia="zh-CN"/>
        </w:rPr>
      </w:pPr>
      <w:r>
        <w:rPr>
          <w:lang w:eastAsia="zh-CN"/>
        </w:rPr>
        <w:t>答辩时应能解释所提交代码的关键逻辑、数据流和测试方法，并说明</w:t>
      </w:r>
      <w:r>
        <w:rPr>
          <w:lang w:eastAsia="zh-CN"/>
        </w:rPr>
        <w:t>AI</w:t>
      </w:r>
      <w:r>
        <w:rPr>
          <w:lang w:eastAsia="zh-CN"/>
        </w:rPr>
        <w:t>在哪些环节提供了帮助。</w:t>
      </w:r>
    </w:p>
    <w:p w14:paraId="4D869459" w14:textId="77777777" w:rsidR="00594FD8" w:rsidRDefault="00000000">
      <w:pPr>
        <w:pStyle w:val="a0"/>
        <w:rPr>
          <w:lang w:eastAsia="zh-CN"/>
        </w:rPr>
      </w:pPr>
      <w:r>
        <w:rPr>
          <w:lang w:eastAsia="zh-CN"/>
        </w:rPr>
        <w:t>推荐自检：我是否说清了需求？是否限制了技术栈？是否读懂了生成内容？是否验证了结果？是否能够独立讲解？</w:t>
      </w:r>
    </w:p>
    <w:p w14:paraId="3EF5EF73" w14:textId="77777777" w:rsidR="00594FD8" w:rsidRDefault="00000000">
      <w:pPr>
        <w:rPr>
          <w:lang w:eastAsia="zh-CN"/>
        </w:rPr>
      </w:pPr>
      <w:r>
        <w:rPr>
          <w:b/>
          <w:lang w:eastAsia="zh-CN"/>
        </w:rPr>
        <w:t>十五、学生独立完成操作清单</w:t>
      </w:r>
    </w:p>
    <w:p w14:paraId="7BEFF5CD" w14:textId="77777777" w:rsidR="00594FD8" w:rsidRDefault="00000000">
      <w:pPr>
        <w:pStyle w:val="a0"/>
      </w:pPr>
      <w:r>
        <w:t>检查点</w:t>
      </w:r>
      <w:r>
        <w:t>1—</w:t>
      </w:r>
      <w:r>
        <w:t>数据库与平台运行：确认</w:t>
      </w:r>
      <w:r>
        <w:t>MySQL 8</w:t>
      </w:r>
      <w:r>
        <w:t>已启动；执行讲义建库建表</w:t>
      </w:r>
      <w:r>
        <w:t>SQL</w:t>
      </w:r>
      <w:r>
        <w:t>；核对</w:t>
      </w:r>
      <w:r>
        <w:t>application.yml</w:t>
      </w:r>
      <w:r>
        <w:t>中的库名、账号和密码；在项目根目录确认</w:t>
      </w:r>
      <w:r>
        <w:t>java -version</w:t>
      </w:r>
      <w:r>
        <w:t>为</w:t>
      </w:r>
      <w:r>
        <w:t>17</w:t>
      </w:r>
      <w:r>
        <w:t>、</w:t>
      </w:r>
      <w:r>
        <w:t>mvn -version</w:t>
      </w:r>
      <w:r>
        <w:t>可用，再执行</w:t>
      </w:r>
      <w:r>
        <w:t>mvn spring-boot:run</w:t>
      </w:r>
      <w:r>
        <w:t>。</w:t>
      </w:r>
    </w:p>
    <w:p w14:paraId="3FB5B04F" w14:textId="77777777" w:rsidR="00594FD8" w:rsidRDefault="00000000">
      <w:pPr>
        <w:pStyle w:val="a0"/>
      </w:pPr>
      <w:r>
        <w:t>检查点</w:t>
      </w:r>
      <w:r>
        <w:t>2—</w:t>
      </w:r>
      <w:r>
        <w:t>接口与代码定位：访问</w:t>
      </w:r>
      <w:r>
        <w:t>http://localhost:8080</w:t>
      </w:r>
      <w:r>
        <w:t>，并验证</w:t>
      </w:r>
      <w:r>
        <w:t>/api/devices</w:t>
      </w:r>
      <w:r>
        <w:t>、</w:t>
      </w:r>
      <w:r>
        <w:t>/api/alarms</w:t>
      </w:r>
      <w:r>
        <w:t>、</w:t>
      </w:r>
      <w:r>
        <w:t>/api/dashboard</w:t>
      </w:r>
      <w:r>
        <w:t>；能够指出启动类、</w:t>
      </w:r>
      <w:r>
        <w:t>ApiController</w:t>
      </w:r>
      <w:r>
        <w:t>、</w:t>
      </w:r>
      <w:r>
        <w:t>Alarm</w:t>
      </w:r>
      <w:r>
        <w:t>和</w:t>
      </w:r>
      <w:r>
        <w:t>Device</w:t>
      </w:r>
      <w:r>
        <w:t>实体、</w:t>
      </w:r>
      <w:r>
        <w:t>DeviceMapper</w:t>
      </w:r>
      <w:r>
        <w:t>和</w:t>
      </w:r>
      <w:r>
        <w:t>AlarmMapper</w:t>
      </w:r>
      <w:r>
        <w:t>、</w:t>
      </w:r>
      <w:r>
        <w:t>index.html</w:t>
      </w:r>
      <w:r>
        <w:t>及</w:t>
      </w:r>
      <w:r>
        <w:t>WebSocket</w:t>
      </w:r>
      <w:r>
        <w:t>处理器的职责。</w:t>
      </w:r>
    </w:p>
    <w:p w14:paraId="3839A3D6" w14:textId="77777777" w:rsidR="00594FD8" w:rsidRDefault="00000000">
      <w:pPr>
        <w:pStyle w:val="a0"/>
        <w:rPr>
          <w:lang w:eastAsia="zh-CN"/>
        </w:rPr>
      </w:pPr>
      <w:r>
        <w:rPr>
          <w:lang w:eastAsia="zh-CN"/>
        </w:rPr>
        <w:t>检查点</w:t>
      </w:r>
      <w:r>
        <w:rPr>
          <w:lang w:eastAsia="zh-CN"/>
        </w:rPr>
        <w:t>3—</w:t>
      </w:r>
      <w:r>
        <w:rPr>
          <w:lang w:eastAsia="zh-CN"/>
        </w:rPr>
        <w:t>基础业务：在实时告警中心触发一种告警，确认数据库列表增加、页面弹出实时提示；关闭该告警并确认状态变为</w:t>
      </w:r>
      <w:r>
        <w:rPr>
          <w:lang w:eastAsia="zh-CN"/>
        </w:rPr>
        <w:t>“</w:t>
      </w:r>
      <w:r>
        <w:rPr>
          <w:lang w:eastAsia="zh-CN"/>
        </w:rPr>
        <w:t>已关闭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164F1A1E" w14:textId="77777777" w:rsidR="00594FD8" w:rsidRDefault="00000000">
      <w:pPr>
        <w:pStyle w:val="a0"/>
        <w:rPr>
          <w:lang w:eastAsia="zh-CN"/>
        </w:rPr>
      </w:pPr>
      <w:r>
        <w:rPr>
          <w:lang w:eastAsia="zh-CN"/>
        </w:rPr>
        <w:t>检查点</w:t>
      </w:r>
      <w:r>
        <w:rPr>
          <w:lang w:eastAsia="zh-CN"/>
        </w:rPr>
        <w:t>4—AI</w:t>
      </w:r>
      <w:r>
        <w:rPr>
          <w:lang w:eastAsia="zh-CN"/>
        </w:rPr>
        <w:t>辅助修改：从</w:t>
      </w:r>
      <w:r>
        <w:rPr>
          <w:lang w:eastAsia="zh-CN"/>
        </w:rPr>
        <w:t>“</w:t>
      </w:r>
      <w:r>
        <w:rPr>
          <w:lang w:eastAsia="zh-CN"/>
        </w:rPr>
        <w:t>增加查询条件、增加告警类型、增加状态展示</w:t>
      </w:r>
      <w:r>
        <w:rPr>
          <w:lang w:eastAsia="zh-CN"/>
        </w:rPr>
        <w:t>”</w:t>
      </w:r>
      <w:r>
        <w:rPr>
          <w:lang w:eastAsia="zh-CN"/>
        </w:rPr>
        <w:t>中选择一项，先写需求和验收标准，再让</w:t>
      </w:r>
      <w:r>
        <w:rPr>
          <w:lang w:eastAsia="zh-CN"/>
        </w:rPr>
        <w:t>AI</w:t>
      </w:r>
      <w:r>
        <w:rPr>
          <w:lang w:eastAsia="zh-CN"/>
        </w:rPr>
        <w:t>给出最小修改；修改后重新执行原功能与新功能测试。</w:t>
      </w:r>
    </w:p>
    <w:p w14:paraId="73A9AE69" w14:textId="77777777" w:rsidR="00594FD8" w:rsidRDefault="00000000">
      <w:pPr>
        <w:pStyle w:val="a0"/>
        <w:rPr>
          <w:lang w:eastAsia="zh-CN"/>
        </w:rPr>
      </w:pPr>
      <w:r>
        <w:rPr>
          <w:lang w:eastAsia="zh-CN"/>
        </w:rPr>
        <w:lastRenderedPageBreak/>
        <w:t>检查点</w:t>
      </w:r>
      <w:r>
        <w:rPr>
          <w:lang w:eastAsia="zh-CN"/>
        </w:rPr>
        <w:t>5—</w:t>
      </w:r>
      <w:r>
        <w:rPr>
          <w:lang w:eastAsia="zh-CN"/>
        </w:rPr>
        <w:t>模型训练：转到《网络模型训练</w:t>
      </w:r>
      <w:r>
        <w:rPr>
          <w:lang w:eastAsia="zh-CN"/>
        </w:rPr>
        <w:t>-</w:t>
      </w:r>
      <w:r>
        <w:rPr>
          <w:lang w:eastAsia="zh-CN"/>
        </w:rPr>
        <w:t>实操指南》，完成预训练模型推理、</w:t>
      </w:r>
      <w:r>
        <w:rPr>
          <w:lang w:eastAsia="zh-CN"/>
        </w:rPr>
        <w:t>coco8</w:t>
      </w:r>
      <w:r>
        <w:rPr>
          <w:lang w:eastAsia="zh-CN"/>
        </w:rPr>
        <w:t>小规模训练、</w:t>
      </w:r>
      <w:r>
        <w:rPr>
          <w:lang w:eastAsia="zh-CN"/>
        </w:rPr>
        <w:t>best.pt</w:t>
      </w:r>
      <w:r>
        <w:rPr>
          <w:lang w:eastAsia="zh-CN"/>
        </w:rPr>
        <w:t>推理和</w:t>
      </w:r>
      <w:r>
        <w:rPr>
          <w:lang w:eastAsia="zh-CN"/>
        </w:rPr>
        <w:t>FastAPI /detect</w:t>
      </w:r>
      <w:r>
        <w:rPr>
          <w:lang w:eastAsia="zh-CN"/>
        </w:rPr>
        <w:t>接口验证。</w:t>
      </w:r>
    </w:p>
    <w:p w14:paraId="4F94F737" w14:textId="77777777" w:rsidR="00594FD8" w:rsidRDefault="00000000">
      <w:pPr>
        <w:pStyle w:val="a0"/>
        <w:rPr>
          <w:lang w:eastAsia="zh-CN"/>
        </w:rPr>
      </w:pPr>
      <w:r>
        <w:rPr>
          <w:lang w:eastAsia="zh-CN"/>
        </w:rPr>
        <w:t>检查点</w:t>
      </w:r>
      <w:r>
        <w:rPr>
          <w:lang w:eastAsia="zh-CN"/>
        </w:rPr>
        <w:t>6—</w:t>
      </w:r>
      <w:r>
        <w:rPr>
          <w:lang w:eastAsia="zh-CN"/>
        </w:rPr>
        <w:t>完整联调：先启动识别服务</w:t>
      </w:r>
      <w:r>
        <w:rPr>
          <w:lang w:eastAsia="zh-CN"/>
        </w:rPr>
        <w:t>8000</w:t>
      </w:r>
      <w:r>
        <w:rPr>
          <w:lang w:eastAsia="zh-CN"/>
        </w:rPr>
        <w:t>端口，再启动平台</w:t>
      </w:r>
      <w:r>
        <w:rPr>
          <w:lang w:eastAsia="zh-CN"/>
        </w:rPr>
        <w:t>8080</w:t>
      </w:r>
      <w:r>
        <w:rPr>
          <w:lang w:eastAsia="zh-CN"/>
        </w:rPr>
        <w:t>端口；投放测试图片，确认图片被归档、识别服务产生结果、平台新增告警、</w:t>
      </w:r>
      <w:r>
        <w:rPr>
          <w:lang w:eastAsia="zh-CN"/>
        </w:rPr>
        <w:t>WebSocket</w:t>
      </w:r>
      <w:r>
        <w:rPr>
          <w:lang w:eastAsia="zh-CN"/>
        </w:rPr>
        <w:t>通知页面。</w:t>
      </w:r>
    </w:p>
    <w:p w14:paraId="20DCE99A" w14:textId="77777777" w:rsidR="00594FD8" w:rsidRDefault="00000000">
      <w:pPr>
        <w:pStyle w:val="a0"/>
        <w:rPr>
          <w:lang w:eastAsia="zh-CN"/>
        </w:rPr>
      </w:pPr>
      <w:r>
        <w:rPr>
          <w:lang w:eastAsia="zh-CN"/>
        </w:rPr>
        <w:t>检查点</w:t>
      </w:r>
      <w:r>
        <w:rPr>
          <w:lang w:eastAsia="zh-CN"/>
        </w:rPr>
        <w:t>7—</w:t>
      </w:r>
      <w:r>
        <w:rPr>
          <w:lang w:eastAsia="zh-CN"/>
        </w:rPr>
        <w:t>最终验收：停止并重新启动相关服务后再完成一次演示；保存关键命令、提示词、日志、接口响应和页面截图；能够脱离讲义口头说明完整业务链路。</w:t>
      </w:r>
    </w:p>
    <w:p w14:paraId="55FA6CA5" w14:textId="77777777" w:rsidR="00594FD8" w:rsidRDefault="00000000">
      <w:pPr>
        <w:rPr>
          <w:lang w:eastAsia="zh-CN"/>
        </w:rPr>
      </w:pPr>
      <w:r>
        <w:rPr>
          <w:b/>
          <w:lang w:eastAsia="zh-CN"/>
        </w:rPr>
        <w:t>独立排错顺序</w:t>
      </w:r>
    </w:p>
    <w:p w14:paraId="0326DC86" w14:textId="77777777" w:rsidR="00594FD8" w:rsidRDefault="00000000">
      <w:pPr>
        <w:rPr>
          <w:lang w:eastAsia="zh-CN"/>
        </w:rPr>
      </w:pPr>
      <w:r>
        <w:rPr>
          <w:lang w:eastAsia="zh-CN"/>
        </w:rPr>
        <w:t>页面打不开：检查</w:t>
      </w:r>
      <w:r>
        <w:rPr>
          <w:lang w:eastAsia="zh-CN"/>
        </w:rPr>
        <w:t>8080</w:t>
      </w:r>
      <w:r>
        <w:rPr>
          <w:lang w:eastAsia="zh-CN"/>
        </w:rPr>
        <w:t>端口和平台启动日志</w:t>
      </w:r>
      <w:r>
        <w:rPr>
          <w:lang w:eastAsia="zh-CN"/>
        </w:rPr>
        <w:t xml:space="preserve"> → </w:t>
      </w:r>
      <w:r>
        <w:rPr>
          <w:lang w:eastAsia="zh-CN"/>
        </w:rPr>
        <w:t>页面有数据错误：检查三个查询接口</w:t>
      </w:r>
      <w:r>
        <w:rPr>
          <w:lang w:eastAsia="zh-CN"/>
        </w:rPr>
        <w:t xml:space="preserve"> → AI</w:t>
      </w:r>
      <w:r>
        <w:rPr>
          <w:lang w:eastAsia="zh-CN"/>
        </w:rPr>
        <w:t>接口失败：检查</w:t>
      </w:r>
      <w:r>
        <w:rPr>
          <w:lang w:eastAsia="zh-CN"/>
        </w:rPr>
        <w:t>8000</w:t>
      </w:r>
      <w:r>
        <w:rPr>
          <w:lang w:eastAsia="zh-CN"/>
        </w:rPr>
        <w:t>端口和</w:t>
      </w:r>
      <w:r>
        <w:rPr>
          <w:lang w:eastAsia="zh-CN"/>
        </w:rPr>
        <w:t xml:space="preserve">/detect → </w:t>
      </w:r>
      <w:r>
        <w:rPr>
          <w:lang w:eastAsia="zh-CN"/>
        </w:rPr>
        <w:t>有识别结果但无告警：检查</w:t>
      </w:r>
      <w:r>
        <w:rPr>
          <w:lang w:eastAsia="zh-CN"/>
        </w:rPr>
        <w:t>/api/ai/event</w:t>
      </w:r>
      <w:r>
        <w:rPr>
          <w:lang w:eastAsia="zh-CN"/>
        </w:rPr>
        <w:t>与映射规则</w:t>
      </w:r>
      <w:r>
        <w:rPr>
          <w:lang w:eastAsia="zh-CN"/>
        </w:rPr>
        <w:t xml:space="preserve"> → </w:t>
      </w:r>
      <w:r>
        <w:rPr>
          <w:lang w:eastAsia="zh-CN"/>
        </w:rPr>
        <w:t>数据有变化但页面不提示：检查</w:t>
      </w:r>
      <w:r>
        <w:rPr>
          <w:lang w:eastAsia="zh-CN"/>
        </w:rPr>
        <w:t>/ws/alerts</w:t>
      </w:r>
      <w:r>
        <w:rPr>
          <w:lang w:eastAsia="zh-CN"/>
        </w:rPr>
        <w:t>连接。</w:t>
      </w:r>
    </w:p>
    <w:sectPr w:rsidR="00594FD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164224A4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730142">
    <w:abstractNumId w:val="8"/>
  </w:num>
  <w:num w:numId="2" w16cid:durableId="551888805">
    <w:abstractNumId w:val="6"/>
  </w:num>
  <w:num w:numId="3" w16cid:durableId="347566923">
    <w:abstractNumId w:val="5"/>
  </w:num>
  <w:num w:numId="4" w16cid:durableId="405496407">
    <w:abstractNumId w:val="4"/>
  </w:num>
  <w:num w:numId="5" w16cid:durableId="2040543550">
    <w:abstractNumId w:val="7"/>
  </w:num>
  <w:num w:numId="6" w16cid:durableId="1765148531">
    <w:abstractNumId w:val="3"/>
  </w:num>
  <w:num w:numId="7" w16cid:durableId="144517228">
    <w:abstractNumId w:val="2"/>
  </w:num>
  <w:num w:numId="8" w16cid:durableId="1575898748">
    <w:abstractNumId w:val="1"/>
  </w:num>
  <w:num w:numId="9" w16cid:durableId="1818255479">
    <w:abstractNumId w:val="0"/>
  </w:num>
  <w:num w:numId="10" w16cid:durableId="1433892098">
    <w:abstractNumId w:val="7"/>
    <w:lvlOverride w:ilvl="0">
      <w:startOverride w:val="1"/>
    </w:lvlOverride>
  </w:num>
  <w:num w:numId="11" w16cid:durableId="200855906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79AE"/>
    <w:rsid w:val="00034616"/>
    <w:rsid w:val="00041108"/>
    <w:rsid w:val="00042991"/>
    <w:rsid w:val="0006063C"/>
    <w:rsid w:val="00081940"/>
    <w:rsid w:val="000855DF"/>
    <w:rsid w:val="00086AE0"/>
    <w:rsid w:val="0009037A"/>
    <w:rsid w:val="000A700D"/>
    <w:rsid w:val="000B00A3"/>
    <w:rsid w:val="000B2AAE"/>
    <w:rsid w:val="000C4174"/>
    <w:rsid w:val="000D736A"/>
    <w:rsid w:val="000E5E2D"/>
    <w:rsid w:val="00141323"/>
    <w:rsid w:val="0015074B"/>
    <w:rsid w:val="0016349F"/>
    <w:rsid w:val="00245C82"/>
    <w:rsid w:val="002804AF"/>
    <w:rsid w:val="00282930"/>
    <w:rsid w:val="0029639D"/>
    <w:rsid w:val="00296939"/>
    <w:rsid w:val="00326F90"/>
    <w:rsid w:val="00384DC3"/>
    <w:rsid w:val="00394A0B"/>
    <w:rsid w:val="003B4E90"/>
    <w:rsid w:val="00447D3C"/>
    <w:rsid w:val="00481FE2"/>
    <w:rsid w:val="00490968"/>
    <w:rsid w:val="00495EDA"/>
    <w:rsid w:val="00495F60"/>
    <w:rsid w:val="004A056D"/>
    <w:rsid w:val="004A7B10"/>
    <w:rsid w:val="004F2238"/>
    <w:rsid w:val="004F6980"/>
    <w:rsid w:val="0050575A"/>
    <w:rsid w:val="00511417"/>
    <w:rsid w:val="005155A6"/>
    <w:rsid w:val="0055121F"/>
    <w:rsid w:val="005751AB"/>
    <w:rsid w:val="00594FD8"/>
    <w:rsid w:val="005D2FCA"/>
    <w:rsid w:val="005D47A0"/>
    <w:rsid w:val="005D783C"/>
    <w:rsid w:val="005F4BFB"/>
    <w:rsid w:val="006C0EDB"/>
    <w:rsid w:val="00706F06"/>
    <w:rsid w:val="00740251"/>
    <w:rsid w:val="007C6D5A"/>
    <w:rsid w:val="0081580E"/>
    <w:rsid w:val="00845D29"/>
    <w:rsid w:val="008A4D58"/>
    <w:rsid w:val="008B7F66"/>
    <w:rsid w:val="008C46F8"/>
    <w:rsid w:val="0090511A"/>
    <w:rsid w:val="00933828"/>
    <w:rsid w:val="00937696"/>
    <w:rsid w:val="009635E6"/>
    <w:rsid w:val="00975080"/>
    <w:rsid w:val="00981569"/>
    <w:rsid w:val="00994F16"/>
    <w:rsid w:val="00A05EEA"/>
    <w:rsid w:val="00A73C1D"/>
    <w:rsid w:val="00AA1C2F"/>
    <w:rsid w:val="00AA1D8D"/>
    <w:rsid w:val="00AE31A3"/>
    <w:rsid w:val="00AF69E1"/>
    <w:rsid w:val="00B10D2F"/>
    <w:rsid w:val="00B47730"/>
    <w:rsid w:val="00BF07D7"/>
    <w:rsid w:val="00C436AA"/>
    <w:rsid w:val="00CB0664"/>
    <w:rsid w:val="00CC7764"/>
    <w:rsid w:val="00CE7C4C"/>
    <w:rsid w:val="00CF216C"/>
    <w:rsid w:val="00D41A1E"/>
    <w:rsid w:val="00D90DFC"/>
    <w:rsid w:val="00D912A6"/>
    <w:rsid w:val="00DA0029"/>
    <w:rsid w:val="00DA60C4"/>
    <w:rsid w:val="00DC2DF6"/>
    <w:rsid w:val="00E40E3C"/>
    <w:rsid w:val="00E57178"/>
    <w:rsid w:val="00E62FD2"/>
    <w:rsid w:val="00E830EF"/>
    <w:rsid w:val="00EB23CB"/>
    <w:rsid w:val="00EB7B49"/>
    <w:rsid w:val="00EF77E6"/>
    <w:rsid w:val="00F1122A"/>
    <w:rsid w:val="00F30FBF"/>
    <w:rsid w:val="00F627A4"/>
    <w:rsid w:val="00F93721"/>
    <w:rsid w:val="00FB331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02DE75"/>
  <w14:defaultImageDpi w14:val="300"/>
  <w15:docId w15:val="{27B605D6-4E7E-455C-AE50-E589D00CB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eastAsia="微软雅黑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">
    <w:name w:val="HTML Preformatted"/>
    <w:basedOn w:val="a1"/>
    <w:link w:val="HTML0"/>
    <w:uiPriority w:val="99"/>
    <w:semiHidden/>
    <w:unhideWhenUsed/>
    <w:rsid w:val="0016349F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2"/>
    <w:link w:val="HTML"/>
    <w:uiPriority w:val="99"/>
    <w:semiHidden/>
    <w:rsid w:val="0016349F"/>
    <w:rPr>
      <w:rFonts w:ascii="Courier New" w:eastAsia="微软雅黑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26</Pages>
  <Words>2623</Words>
  <Characters>14954</Characters>
  <Application>Microsoft Office Word</Application>
  <DocSecurity>0</DocSecurity>
  <Lines>124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17542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kai jiang</cp:lastModifiedBy>
  <cp:revision>142</cp:revision>
  <dcterms:created xsi:type="dcterms:W3CDTF">2013-12-23T23:15:00Z</dcterms:created>
  <dcterms:modified xsi:type="dcterms:W3CDTF">2026-09-07T02:39:00Z</dcterms:modified>
  <cp:category/>
</cp:coreProperties>
</file>